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85D9E"/>
        </w:rPr>
        <w:t>FemboyEngine2D API Reference Manual</w:t>
      </w:r>
    </w:p>
    <w:p>
      <w:pPr>
        <w:jc w:val="center"/>
      </w:pPr>
      <w:r>
        <w:rPr>
          <w:color w:val="6B6B76"/>
        </w:rPr>
        <w:t>C++26 data-oriented engine - complete public surface, contracts and a build-from-zero walkthrough</w:t>
      </w:r>
    </w:p>
    <w:p>
      <w:pPr>
        <w:jc w:val="center"/>
      </w:pPr>
      <w:r>
        <w:t>Version 0.1.0-alpha.1 (Alpha) - 2026-10-31 - English</w:t>
      </w:r>
    </w:p>
    <w:p/>
    <w:p>
      <w:pPr>
        <w:pStyle w:val="Heading1"/>
      </w:pPr>
      <w:r>
        <w:t>Contents</w:t>
      </w:r>
    </w:p>
    <w:p>
      <w:pPr>
        <w:pStyle w:val="ListBullet"/>
      </w:pPr>
      <w:r>
        <w:t>1. Scope, conformance and engine rules</w:t>
      </w:r>
    </w:p>
    <w:p>
      <w:pPr>
        <w:pStyle w:val="ListBullet"/>
      </w:pPr>
      <w:r>
        <w:t>2. Building, targets and compiler flags</w:t>
      </w:r>
    </w:p>
    <w:p>
      <w:pPr>
        <w:pStyle w:val="ListBullet"/>
      </w:pPr>
      <w:r>
        <w:t>3. Core value types, FORCEINLINE and the cast family</w:t>
      </w:r>
    </w:p>
    <w:p>
      <w:pPr>
        <w:pStyle w:val="ListBullet"/>
      </w:pPr>
      <w:r>
        <w:t>4. FrameArena: the only frame allocator</w:t>
      </w:r>
    </w:p>
    <w:p>
      <w:pPr>
        <w:pStyle w:val="ListBullet"/>
      </w:pPr>
      <w:r>
        <w:t>5. JobSystem and per-thread diagnostics</w:t>
      </w:r>
    </w:p>
    <w:p>
      <w:pPr>
        <w:pStyle w:val="ListBullet"/>
      </w:pPr>
      <w:r>
        <w:t>6. ECS, scheduling and snapshots</w:t>
      </w:r>
    </w:p>
    <w:p>
      <w:pPr>
        <w:pStyle w:val="ListBullet"/>
      </w:pPr>
      <w:r>
        <w:t>7. RHI, render items and frame statistics</w:t>
      </w:r>
    </w:p>
    <w:p>
      <w:pPr>
        <w:pStyle w:val="ListBullet"/>
      </w:pPr>
      <w:r>
        <w:t>8. Materials: cooked graphs, the pipeline cache and the shipped path</w:t>
      </w:r>
    </w:p>
    <w:p>
      <w:pPr>
        <w:pStyle w:val="ListBullet"/>
      </w:pPr>
      <w:r>
        <w:t>9. Physics: Box2D v3, joints, cloth and SdfCollisionSystem</w:t>
      </w:r>
    </w:p>
    <w:p>
      <w:pPr>
        <w:pStyle w:val="ListBullet"/>
      </w:pPr>
      <w:r>
        <w:t>10. NetRollbackSession: deterministic rollback</w:t>
      </w:r>
    </w:p>
    <w:p>
      <w:pPr>
        <w:pStyle w:val="ListBullet"/>
      </w:pPr>
      <w:r>
        <w:t>11. Audio: mixer, DSP graph, limiter</w:t>
      </w:r>
    </w:p>
    <w:p>
      <w:pPr>
        <w:pStyle w:val="ListBullet"/>
      </w:pPr>
      <w:r>
        <w:t>12. PinkUI and WidgetCanvasSystem</w:t>
      </w:r>
    </w:p>
    <w:p>
      <w:pPr>
        <w:pStyle w:val="ListBullet"/>
      </w:pPr>
      <w:r>
        <w:t>13. Accessibility kernel (BlindMode, DeafMode, FlashGuard)</w:t>
      </w:r>
    </w:p>
    <w:p>
      <w:pPr>
        <w:pStyle w:val="ListBullet"/>
      </w:pPr>
      <w:r>
        <w:t>14. Asset pipeline, VFS and localization</w:t>
      </w:r>
    </w:p>
    <w:p>
      <w:pPr>
        <w:pStyle w:val="ListBullet"/>
      </w:pPr>
      <w:r>
        <w:t>15. Platform services: Steam, Epic Games Store, GOG</w:t>
      </w:r>
    </w:p>
    <w:p>
      <w:pPr>
        <w:pStyle w:val="ListBullet"/>
      </w:pPr>
      <w:r>
        <w:t>16. Editor: dashboard, fonts, LogBoy, Scene Diagnostics</w:t>
      </w:r>
    </w:p>
    <w:p>
      <w:pPr>
        <w:pStyle w:val="ListBullet"/>
      </w:pPr>
      <w:r>
        <w:t>17. Step-by-step: a game from an empty folder</w:t>
      </w:r>
    </w:p>
    <w:p>
      <w:pPr>
        <w:pStyle w:val="ListBullet"/>
      </w:pPr>
      <w:r>
        <w:t>18. Testing, style gate and release checklist</w:t>
      </w:r>
    </w:p>
    <w:p>
      <w:pPr>
        <w:pStyle w:val="ListBullet"/>
      </w:pPr>
      <w:r>
        <w:t>19. Known gaps and recommended next work</w:t>
      </w:r>
    </w:p>
    <w:p>
      <w:pPr>
        <w:pStyle w:val="ListBullet"/>
      </w:pPr>
      <w:r>
        <w:t>20. Appendix A - generated symbol index</w:t>
      </w:r>
    </w:p>
    <w:p>
      <w:pPr>
        <w:pStyle w:val="ListBullet"/>
      </w:pPr>
      <w:r>
        <w:t>21. Appendix B - macros and platform defines</w:t>
      </w:r>
    </w:p>
    <w:p>
      <w:r>
        <w:br w:type="page"/>
      </w:r>
    </w:p>
    <w:p>
      <w:pPr>
        <w:pStyle w:val="Heading1"/>
      </w:pPr>
      <w:r>
        <w:rPr>
          <w:color w:val="1E1E24"/>
        </w:rPr>
        <w:t>1. Scope, conformance and engine rules</w:t>
      </w:r>
    </w:p>
    <w:p>
      <w:r>
        <w:rPr>
          <w:lang w:val="en-US"/>
        </w:rPr>
        <w:t>This manual specifies the public surface of FemboyEngine2D: every header under Source/Engine and the editor infrastructure that a host links against. It is written against the release-candidate tree, so a symbol described here exists in the headers that ship with that tree, and the appendix index is generated from those headers on every run.</w:t>
      </w:r>
    </w:p>
    <w:p>
      <w:r>
        <w:rPr>
          <w:lang w:val="en-US"/>
        </w:rPr>
        <w:t>The engine targets C++26 with GCC 15 or newer and Clang 19 or newer; the Windows release candidate is built with clang-cl against the MSVC standard library. Four rules are load bearing and every public API is designed around them:</w:t>
      </w:r>
    </w:p>
    <w:p>
      <w:pPr>
        <w:pStyle w:val="ListBullet"/>
      </w:pPr>
      <w:r>
        <w:rPr>
          <w:lang w:val="en-US"/>
        </w:rPr>
        <w:t>Simulation state is plain, trivially copyable data. No virtual calls, no owning pointers and no std::string belong in a component, snapshot or network payload.</w:t>
      </w:r>
    </w:p>
    <w:p>
      <w:pPr>
        <w:pStyle w:val="ListBullet"/>
      </w:pPr>
      <w:r>
        <w:rPr>
          <w:lang w:val="en-US"/>
        </w:rPr>
        <w:t>Hot paths do not allocate. Frame scratch memory comes from FrameArena, logs go through fixed char buffers, and callbacks are function pointers plus void*, never std::function.</w:t>
      </w:r>
    </w:p>
    <w:p>
      <w:pPr>
        <w:pStyle w:val="ListBullet"/>
      </w:pPr>
      <w:r>
        <w:rPr>
          <w:lang w:val="en-US"/>
        </w:rPr>
        <w:t>Determinism is a property of the data, not of the scheduler. Every subsystem exposes a checksummed image, and NetRollbackSession can only replay what it can reproduce byte for byte.</w:t>
      </w:r>
    </w:p>
    <w:p>
      <w:pPr>
        <w:pStyle w:val="ListBullet"/>
      </w:pPr>
      <w:r>
        <w:rPr>
          <w:lang w:val="en-US"/>
        </w:rPr>
        <w:t>No RTTI in engine code: dynamic_cast and typeid are rejected by the style gate. Cast&lt;&gt; walks stable type ids instead (see section 3).</w:t>
      </w:r>
    </w:p>
    <w:p>
      <w:pPr>
        <w:shd w:val="clear" w:color="auto" w:fill="FFF0F7"/>
      </w:pPr>
      <w:r>
        <w:rPr>
          <w:i/>
          <w:lang w:val="en-US"/>
        </w:rPr>
        <w:t>The style gate (Source/Tools/Dev/CheckStyle.py) enforces the naming and structure rules: PascalCase file stems, Allman braces, braced control bodies, In-prefixed parameters, Scoped-prefixed locals, no trailing line comments and no Cyrillic in engine sources.</w:t>
      </w:r>
    </w:p>
    <w:p>
      <w:pPr>
        <w:pStyle w:val="Heading1"/>
      </w:pPr>
      <w:r>
        <w:rPr>
          <w:color w:val="1E1E24"/>
        </w:rPr>
        <w:t>2. Building, targets and compiler flags</w:t>
      </w:r>
    </w:p>
    <w:p>
      <w:r>
        <w:rPr>
          <w:lang w:val="en-US"/>
        </w:rPr>
        <w:t>One CMake tree produces three kinds of artefact: the engine static library (FemboyEngine2D::Engine), the editor library and application (FemboyEngine2D::Editor), and the offline tools. A shipped game links the engine only; Dear ImGui, ImGuizmo, ImPlot and the TOML writer never enter a shipping target.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CMake option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Effect</w:t>
            </w:r>
          </w:p>
        </w:tc>
      </w:tr>
      <w:tr>
        <w:tc>
          <w:tcPr>
            <w:tcW w:type="dxa" w:w="3249"/>
          </w:tcPr>
          <w:p>
            <w:r>
              <w:t>FBY_BUILD_EDITOR</w:t>
            </w:r>
          </w:p>
        </w:tc>
        <w:tc>
          <w:tcPr>
            <w:tcW w:type="dxa" w:w="3249"/>
          </w:tcPr>
          <w:p>
            <w:r>
              <w:t>ON</w:t>
            </w:r>
          </w:p>
        </w:tc>
        <w:tc>
          <w:tcPr>
            <w:tcW w:type="dxa" w:w="3249"/>
          </w:tcPr>
          <w:p>
            <w:r>
              <w:t>Builds fby_editor, the editor app and the panel plugins.</w:t>
            </w:r>
          </w:p>
        </w:tc>
      </w:tr>
      <w:tr>
        <w:tc>
          <w:tcPr>
            <w:tcW w:type="dxa" w:w="3249"/>
          </w:tcPr>
          <w:p>
            <w:r>
              <w:t>FBY_BUILD_TESTS</w:t>
            </w:r>
          </w:p>
        </w:tc>
        <w:tc>
          <w:tcPr>
            <w:tcW w:type="dxa" w:w="3249"/>
          </w:tcPr>
          <w:p>
            <w:r>
              <w:t>OFF</w:t>
            </w:r>
          </w:p>
        </w:tc>
        <w:tc>
          <w:tcPr>
            <w:tcW w:type="dxa" w:w="3249"/>
          </w:tcPr>
          <w:p>
            <w:r>
              <w:t>Builds the ctest suite under Source/Tests.</w:t>
            </w:r>
          </w:p>
        </w:tc>
      </w:tr>
      <w:tr>
        <w:tc>
          <w:tcPr>
            <w:tcW w:type="dxa" w:w="3249"/>
          </w:tcPr>
          <w:p>
            <w:r>
              <w:t>FBY_BUILD_TOOLS</w:t>
            </w:r>
          </w:p>
        </w:tc>
        <w:tc>
          <w:tcPr>
            <w:tcW w:type="dxa" w:w="3249"/>
          </w:tcPr>
          <w:p>
            <w:r>
              <w:t>ON</w:t>
            </w:r>
          </w:p>
        </w:tc>
        <w:tc>
          <w:tcPr>
            <w:tcW w:type="dxa" w:w="3249"/>
          </w:tcPr>
          <w:p>
            <w:r>
              <w:t>FempakCooker, LocTool, SceneTool, ShaderCompiler, AotCompiler.</w:t>
            </w:r>
          </w:p>
        </w:tc>
      </w:tr>
      <w:tr>
        <w:tc>
          <w:tcPr>
            <w:tcW w:type="dxa" w:w="3249"/>
          </w:tcPr>
          <w:p>
            <w:r>
              <w:t>FBY_BUILD_PLATFORM_PROVIDERS</w:t>
            </w:r>
          </w:p>
        </w:tc>
        <w:tc>
          <w:tcPr>
            <w:tcW w:type="dxa" w:w="3249"/>
          </w:tcPr>
          <w:p>
            <w:r>
              <w:t>ON</w:t>
            </w:r>
          </w:p>
        </w:tc>
        <w:tc>
          <w:tcPr>
            <w:tcW w:type="dxa" w:w="3249"/>
          </w:tcPr>
          <w:p>
            <w:r>
              <w:t>Steam and Epic Games Store provider plugins.</w:t>
            </w:r>
          </w:p>
        </w:tc>
      </w:tr>
      <w:tr>
        <w:tc>
          <w:tcPr>
            <w:tcW w:type="dxa" w:w="3249"/>
          </w:tcPr>
          <w:p>
            <w:r>
              <w:t>FBY_RHI_BACKEND</w:t>
            </w:r>
          </w:p>
        </w:tc>
        <w:tc>
          <w:tcPr>
            <w:tcW w:type="dxa" w:w="3249"/>
          </w:tcPr>
          <w:p>
            <w:r>
              <w:t>auto</w:t>
            </w:r>
          </w:p>
        </w:tc>
        <w:tc>
          <w:tcPr>
            <w:tcW w:type="dxa" w:w="3249"/>
          </w:tcPr>
          <w:p>
            <w:r>
              <w:t>auto, vulkan, metal or null. auto selects per platform.</w:t>
            </w:r>
          </w:p>
        </w:tc>
      </w:tr>
    </w:tbl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cmake -S . -B build -G Ninja -DCMAKE_BUILD_TYPE=RelWithDebInfo \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-DFBY_BUILD_TESTS=ON -DFBY_BUILD_EDITOR=ON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cmake --build build --target fby_editor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ctest --test-dir build --output-on-failure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python Source/Tools/Dev/CheckStyle.py</w:t>
      </w:r>
    </w:p>
    <w:p/>
    <w:p>
      <w:r>
        <w:rPr>
          <w:lang w:val="en-US"/>
        </w:rPr>
        <w:t>The compiler wrapper (cmake/FbyCompiler.cmake) owns the C++26 flag, the warning set and the sanitizer switches. Do not add flags per target: a target that needs a different dialect is a target that should not exist.</w:t>
      </w:r>
    </w:p>
    <w:p>
      <w:pPr>
        <w:pStyle w:val="Heading1"/>
      </w:pPr>
      <w:r>
        <w:rPr>
          <w:color w:val="1E1E24"/>
        </w:rPr>
        <w:t>3. Core value types, FORCEINLINE and the cast family</w:t>
      </w:r>
    </w:p>
    <w:p>
      <w:r>
        <w:rPr>
          <w:lang w:val="en-US"/>
        </w:rPr>
        <w:t>Definitions.hpp is the contract header of the engine. It supplies the export macros, the assertion macros (FBY_ASSERT, FBY_VERIFY, FBY_UNREACHABLE), the stable TypeId machinery, the cast family and the component registration macros. Every other header includes it, directly or transitively.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#if defined(_MSC_VER)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#define FORCEINLINE __forceinline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#elif defined(__GNUC__) || defined(__clang__)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#define FORCEINLINE inline __attribute__((always_inline))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#else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#define FORCEINLINE inline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#endif</w:t>
      </w:r>
    </w:p>
    <w:p/>
    <w:p>
      <w:r>
        <w:rPr>
          <w:lang w:val="en-US"/>
        </w:rPr>
        <w:t>FORCEINLINE is the only inlining spelling in public headers. It is used for accessors, hot arithmetic and template casts; it never replaces a measured optimisation. The three families are: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Contract</w:t>
            </w:r>
          </w:p>
        </w:tc>
      </w:tr>
      <w:tr>
        <w:tc>
          <w:tcPr>
            <w:tcW w:type="dxa" w:w="4873"/>
          </w:tcPr>
          <w:p>
            <w:r>
              <w:t>FemCast&lt;To&gt;(value)</w:t>
            </w:r>
          </w:p>
        </w:tc>
        <w:tc>
          <w:tcPr>
            <w:tcW w:type="dxa" w:w="4873"/>
          </w:tcPr>
          <w:p>
            <w:r>
              <w:t>Unchecked static_cast with reference collapsing. Use when the concrete type is proven by construction (factory output, storage tag). No runtime cost.</w:t>
            </w:r>
          </w:p>
        </w:tc>
      </w:tr>
      <w:tr>
        <w:tc>
          <w:tcPr>
            <w:tcW w:type="dxa" w:w="4873"/>
          </w:tcPr>
          <w:p>
            <w:r>
              <w:t>Cast&lt;To&gt;(object)</w:t>
            </w:r>
          </w:p>
        </w:tc>
        <w:tc>
          <w:tcPr>
            <w:tcW w:type="dxa" w:w="4873"/>
          </w:tcPr>
          <w:p>
            <w:r>
              <w:t>Checked cast. Upcast is a compile-time static_cast; downcast compares the object's GetTypeId() against StableTypeId&lt;To&gt;() and its registered parent chain; unrelated types fail to compile. Returns nullptr on a mismatch, never throws, never uses RTTI.</w:t>
            </w:r>
          </w:p>
        </w:tc>
      </w:tr>
      <w:tr>
        <w:tc>
          <w:tcPr>
            <w:tcW w:type="dxa" w:w="4873"/>
          </w:tcPr>
          <w:p>
            <w:r>
              <w:t>CastComponent&lt;To&gt;(registry, entity)</w:t>
            </w:r>
          </w:p>
        </w:tc>
        <w:tc>
          <w:tcPr>
            <w:tcW w:type="dxa" w:w="4873"/>
          </w:tcPr>
          <w:p>
            <w:r>
              <w:t>ECS spelling of Cast&lt;&gt;: EnTT proves the component type at compile time and the registry validates the entity. Returns nullptr when the entity lacks the component.</w:t>
            </w:r>
          </w:p>
        </w:tc>
      </w:tr>
    </w:tbl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Downcast through the stable type table, not through RTTI.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Fby::TypeObject* base = factory.Create("Sprite");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if (Fby::Sprite* sprite = Fby::Cast&lt;Fby::Sprite&gt;(base))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sprite-&gt;Animate(dt);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Registration binds Sprite to TypeObject and derives its stable id.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FBY_REGISTER_TYPE(Fby::Sprite, Fby::TypeObject);</w:t>
      </w:r>
    </w:p>
    <w:p/>
    <w:p>
      <w:r>
        <w:rPr>
          <w:lang w:val="en-US"/>
        </w:rPr>
        <w:t>StableTypeId&lt;T&gt;() is a consteval FNV-1a of the type's registered name (or the compiler signature when no name is pinned). A type that changes its registered name changes its id, which is why component names are part of the serialized schema and why Snapshot v4 stores a LayoutHash next to the name.</w:t>
      </w:r>
    </w:p>
    <w:p>
      <w:pPr>
        <w:pStyle w:val="Heading1"/>
      </w:pPr>
      <w:r>
        <w:rPr>
          <w:color w:val="1E1E24"/>
        </w:rPr>
        <w:t>4. FrameArena: the only frame allocator</w:t>
      </w:r>
    </w:p>
    <w:p>
      <w:r>
        <w:rPr>
          <w:lang w:val="en-US"/>
        </w:rPr>
        <w:t>FrameArena is a bump pointer over caller-owned storage. It is reset at the start of a frame and never frees individual allocations. Systems that need transient arrays take it from SystemContext::frameArena; a system that calls operator new in its frame path is a defect, not a style preference.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Fby::FrameArena arena(storage);          // caller owns storage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arena.Reset();                          // once per frame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auto* items = arena.AllocateArray&lt;MeshRenderItem&gt;(count);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if (items == nullptr)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// Arena exhausted: degrade, never allocate on the heap.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return;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const std::size_t used = arena.Used();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const std::size_t capacity = arena.Capacity();</w:t>
      </w:r>
    </w:p>
    <w:p/>
    <w:p>
      <w:pPr>
        <w:pStyle w:val="ListBullet"/>
      </w:pPr>
      <w:r>
        <w:rPr>
          <w:lang w:val="en-US"/>
        </w:rPr>
        <w:t>Allocate() returns nullptr instead of throwing when the arena is exhausted; callers must handle the failure.</w:t>
      </w:r>
    </w:p>
    <w:p>
      <w:pPr>
        <w:pStyle w:val="ListBullet"/>
      </w:pPr>
      <w:r>
        <w:rPr>
          <w:lang w:val="en-US"/>
        </w:rPr>
        <w:t>AllocateArray&lt;T&gt;() static_asserts std::is_trivially_copyable_v&lt;T&gt;: the arena stores POD payloads only.</w:t>
      </w:r>
    </w:p>
    <w:p>
      <w:pPr>
        <w:pStyle w:val="ListBullet"/>
      </w:pPr>
      <w:r>
        <w:rPr>
          <w:lang w:val="en-US"/>
        </w:rPr>
        <w:t>Over-aligned types must pass their alignment explicitly; the default is alignof(std::max_align_t).</w:t>
      </w:r>
    </w:p>
    <w:p>
      <w:pPr>
        <w:pStyle w:val="Heading1"/>
      </w:pPr>
      <w:r>
        <w:rPr>
          <w:color w:val="1E1E24"/>
        </w:rPr>
        <w:t>5. JobSystem and per-thread diagnostics</w:t>
      </w:r>
    </w:p>
    <w:p>
      <w:r>
        <w:rPr>
          <w:lang w:val="en-US"/>
        </w:rPr>
        <w:t>JobSystem owns a pool of std::jthread workers. Tasks are function pointers plus a context pointer plus a half-open range, so submitting a task never allocates. ParallelFor splits a range into chunks, lets every participant pull the next chunk from an atomic counter, and always runs at least one chunk on the caller, which keeps single-core machines correct and worker re-entry safe.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jobs.ParallelFor(entityCount, 4096, [&amp;](std::uint32_t begin, std::uint32_t end)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for (std::uint32_t i = begin; i &lt; end; ++i)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Integrate(entities[i], dt);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jobs.WaitIdle();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Diagnostics: one row per thread, slot 0 is the main thread.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std::array&lt;Fby::JobSystem::ThreadLoad, Fby::JobSystem::kMaxThreadSlots&gt; loads{};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const std::uint32_t slots = jobs.SampleThreadLoad(loads);</w:t>
      </w:r>
    </w:p>
    <w:p/>
    <w:p>
      <w:r>
        <w:rPr>
          <w:lang w:val="en-US"/>
        </w:rPr>
        <w:t>ThreadLoad carries busyNanoseconds (wall time inside engine work), taskCount and a 16-byte name. The counters are one cache line per thread, so two workers finishing at the same time do not contend. SceneDiagnosticsPanel turns two samples into a per-thread occupancy percentage.</w:t>
      </w:r>
    </w:p>
    <w:p>
      <w:pPr>
        <w:shd w:val="clear" w:color="auto" w:fill="FFF0F7"/>
      </w:pPr>
      <w:r>
        <w:rPr>
          <w:i/>
          <w:lang w:val="en-US"/>
        </w:rPr>
        <w:t>ThreadSlotCount() is ThreadCount() + 1 and is clamped by the fixed MCounters array; a device with more than 64 workers reports the first 64 slots.</w:t>
      </w:r>
    </w:p>
    <w:p>
      <w:pPr>
        <w:pStyle w:val="Heading1"/>
      </w:pPr>
      <w:r>
        <w:rPr>
          <w:color w:val="1E1E24"/>
        </w:rPr>
        <w:t>6. ECS, scheduling and snapshots</w:t>
      </w:r>
    </w:p>
    <w:p>
      <w:r>
        <w:rPr>
          <w:lang w:val="en-US"/>
        </w:rPr>
        <w:t>The registry is EnTT. Systems are registered on a SystemGraph in one of five phases (PreUpdate, FixedUpdate, Update, PostUpdate, Render). SystemContext is the only parameter a system receives; it carries the registry, JobSystem, frame arena, renderer, window, VFS, AssetDatabase, audio, physics, joints, cloth, fluid, camera stack, accessibility kernel and font atlases.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Fby::Ecs::Schedule schedule;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schedule.Add(Fby::Ecs::Phase::FixedUpdate, "physics", &amp;PhysicsStepSystem, &amp;physics);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schedule.Add(Fby::Ecs::Phase::Update, "movement", &amp;MovementSystem, nullptr);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schedule.Add(Fby::Ecs::Phase::PostUpdate, "platform", &amp;GogAchievementSystem, &amp;gog);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Fby::Ecs::SystemContext context{registry, jobs};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context.physics = &amp;physics;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context.window = &amp;window;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schedule.Run(Fby::Ecs::Phase::FixedUpdate, context);</w:t>
      </w:r>
    </w:p>
    <w:p/>
    <w:p>
      <w:r>
        <w:rPr>
          <w:lang w:val="en-US"/>
        </w:rPr>
        <w:t>Snapshot v4 is a canonical, checksummed byte image of the registry. Components are written by hand-written codecs when they contain runtime handles (b2BodyId, b2ShapeId); the snapshot never serializes those handles, and the restore path recreates bodies from the component fields. The schema stores the Mirror name and LayoutHash of every component, so a field change is rejected instead of silently misread.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API</w:t>
            </w:r>
          </w:p>
        </w:tc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Contract</w:t>
            </w:r>
          </w:p>
        </w:tc>
      </w:tr>
      <w:tr>
        <w:tc>
          <w:tcPr>
            <w:tcW w:type="dxa" w:w="4873"/>
          </w:tcPr>
          <w:p>
            <w:r>
              <w:t>GetOrAdd&lt;T&gt;(registry, entity)</w:t>
            </w:r>
          </w:p>
        </w:tc>
        <w:tc>
          <w:tcPr>
            <w:tcW w:type="dxa" w:w="4873"/>
          </w:tcPr>
          <w:p>
            <w:r>
              <w:t>Adds the component when missing and returns a stable reference.</w:t>
            </w:r>
          </w:p>
        </w:tc>
      </w:tr>
      <w:tr>
        <w:tc>
          <w:tcPr>
            <w:tcW w:type="dxa" w:w="4873"/>
          </w:tcPr>
          <w:p>
            <w:r>
              <w:t>ecs::SnapshotWriter / SnapshotReader</w:t>
            </w:r>
          </w:p>
        </w:tc>
        <w:tc>
          <w:tcPr>
            <w:tcW w:type="dxa" w:w="4873"/>
          </w:tcPr>
          <w:p>
            <w:r>
              <w:t>Writes and validates the canonical image; checksum is FNV-1a over the payload.</w:t>
            </w:r>
          </w:p>
        </w:tc>
      </w:tr>
      <w:tr>
        <w:tc>
          <w:tcPr>
            <w:tcW w:type="dxa" w:w="4873"/>
          </w:tcPr>
          <w:p>
            <w:r>
              <w:t>Fby::Net::NetRollbackSession</w:t>
            </w:r>
          </w:p>
        </w:tc>
        <w:tc>
          <w:tcPr>
            <w:tcW w:type="dxa" w:w="4873"/>
          </w:tcPr>
          <w:p>
            <w:r>
              <w:t>Consumes snapshot v4 and replays ticks on late input (section 10).</w:t>
            </w:r>
          </w:p>
        </w:tc>
      </w:tr>
    </w:tbl>
    <w:p/>
    <w:p>
      <w:pPr>
        <w:pStyle w:val="Heading1"/>
      </w:pPr>
      <w:r>
        <w:rPr>
          <w:color w:val="1E1E24"/>
        </w:rPr>
        <w:t>7. RHI, render items and frame statistics</w:t>
      </w:r>
    </w:p>
    <w:p>
      <w:r>
        <w:rPr>
          <w:lang w:val="en-US"/>
        </w:rPr>
        <w:t>The RHI is a hand-written Vulkan/Metal layer. Frames are recorded into persistent ring buffers; sprite items are 48-byte PODs; meshes are drawn through one indirect call per material/layer; linear-blend skinning is one compute dispatch. FrameStats exposes what the pass actually submitted, which is what SceneDiagnosticsPanel plots.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FrameStats field</w:t>
            </w:r>
          </w:p>
        </w:tc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873"/>
          </w:tcPr>
          <w:p>
            <w:r>
              <w:t>items / batches / drawCalls</w:t>
            </w:r>
          </w:p>
        </w:tc>
        <w:tc>
          <w:tcPr>
            <w:tcW w:type="dxa" w:w="4873"/>
          </w:tcPr>
          <w:p>
            <w:r>
              <w:t>Sprite items, batches and submitted draws.</w:t>
            </w:r>
          </w:p>
        </w:tc>
      </w:tr>
      <w:tr>
        <w:tc>
          <w:tcPr>
            <w:tcW w:type="dxa" w:w="4873"/>
          </w:tcPr>
          <w:p>
            <w:r>
              <w:t>meshItems / meshIndirectCalls</w:t>
            </w:r>
          </w:p>
        </w:tc>
        <w:tc>
          <w:tcPr>
            <w:tcW w:type="dxa" w:w="4873"/>
          </w:tcPr>
          <w:p>
            <w:r>
              <w:t>MeshRenderItem count and indirect draws.</w:t>
            </w:r>
          </w:p>
        </w:tc>
      </w:tr>
      <w:tr>
        <w:tc>
          <w:tcPr>
            <w:tcW w:type="dxa" w:w="4873"/>
          </w:tcPr>
          <w:p>
            <w:r>
              <w:t>skinDispatches / skinRanges</w:t>
            </w:r>
          </w:p>
        </w:tc>
        <w:tc>
          <w:tcPr>
            <w:tcW w:type="dxa" w:w="4873"/>
          </w:tcPr>
          <w:p>
            <w:r>
              <w:t>Skinning compute dispatches and ranges.</w:t>
            </w:r>
          </w:p>
        </w:tc>
      </w:tr>
      <w:tr>
        <w:tc>
          <w:tcPr>
            <w:tcW w:type="dxa" w:w="4873"/>
          </w:tcPr>
          <w:p>
            <w:r>
              <w:t>uploadedBytes</w:t>
            </w:r>
          </w:p>
        </w:tc>
        <w:tc>
          <w:tcPr>
            <w:tcW w:type="dxa" w:w="4873"/>
          </w:tcPr>
          <w:p>
            <w:r>
              <w:t>Bytes uploaded this frame.</w:t>
            </w:r>
          </w:p>
        </w:tc>
      </w:tr>
    </w:tbl>
    <w:p/>
    <w:p>
      <w:pPr>
        <w:shd w:val="clear" w:color="auto" w:fill="FFF0F7"/>
      </w:pPr>
      <w:r>
        <w:rPr>
          <w:i/>
          <w:lang w:val="en-US"/>
        </w:rPr>
        <w:t>The editor's Viewport renders into an offscreen target, not into the swapchain. EnsureViewportTarget() sizes that target in physical pixels; a target sized in points is the usual cause of a blurry Viewport on a HiDPI monitor.</w:t>
      </w:r>
    </w:p>
    <w:p>
      <w:pPr>
        <w:pStyle w:val="Heading1"/>
      </w:pPr>
      <w:r>
        <w:rPr>
          <w:color w:val="1E1E24"/>
        </w:rPr>
        <w:t>8. Materials: cooked graphs, the pipeline cache and the shipped path</w:t>
      </w:r>
    </w:p>
    <w:p>
      <w:r>
        <w:rPr>
          <w:lang w:val="en-US"/>
        </w:rPr>
        <w:t>Material authoring and material compilation live on opposite sides of the engine boundary. `Render::MaterialGraph` is the authoring DAG: fixed capacities (128 nodes, 384 pins, 64 parameters), trivially copyable, and hashed without the editor positions. `Render::MaterialGraphCompiler` turns a validated graph into GLSL 450 text. `fby_matc` runs that compiler and glslang at build time and writes a `.femmat` payload, so a shipped game never links glslang and never parses GLSL. The full rationale is in [ADR 0002](../../adr/0002-materials-in-engine.md).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Piece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Header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Contract</w:t>
            </w:r>
          </w:p>
        </w:tc>
      </w:tr>
      <w:tr>
        <w:tc>
          <w:tcPr>
            <w:tcW w:type="dxa" w:w="3249"/>
          </w:tcPr>
          <w:p>
            <w:r>
              <w:t>`Render::MaterialGraph`</w:t>
            </w:r>
          </w:p>
        </w:tc>
        <w:tc>
          <w:tcPr>
            <w:tcW w:type="dxa" w:w="3249"/>
          </w:tcPr>
          <w:p>
            <w:r>
              <w:t>`Engine/RHI/MaterialGraph.hpp`</w:t>
            </w:r>
          </w:p>
        </w:tc>
        <w:tc>
          <w:tcPr>
            <w:tcW w:type="dxa" w:w="3249"/>
          </w:tcPr>
          <w:p>
            <w:r>
              <w:t>Authoring DAG; `Hash()` is the pipeline identity and excludes UI positions</w:t>
            </w:r>
          </w:p>
        </w:tc>
      </w:tr>
      <w:tr>
        <w:tc>
          <w:tcPr>
            <w:tcW w:type="dxa" w:w="3249"/>
          </w:tcPr>
          <w:p>
            <w:r>
              <w:t>`MaterialGraphCompiler`</w:t>
            </w:r>
          </w:p>
        </w:tc>
        <w:tc>
          <w:tcPr>
            <w:tcW w:type="dxa" w:w="3249"/>
          </w:tcPr>
          <w:p>
            <w:r>
              <w:t>`Engine/RHI/MaterialGraphCompiler.hpp`</w:t>
            </w:r>
          </w:p>
        </w:tc>
        <w:tc>
          <w:tcPr>
            <w:tcW w:type="dxa" w:w="3249"/>
          </w:tcPr>
          <w:p>
            <w:r>
              <w:t>DAG to GLSL 450 and the shader contract flags</w:t>
            </w:r>
          </w:p>
        </w:tc>
      </w:tr>
      <w:tr>
        <w:tc>
          <w:tcPr>
            <w:tcW w:type="dxa" w:w="3249"/>
          </w:tcPr>
          <w:p>
            <w:r>
              <w:t>`EncodeMaterialGraph` / `DecodeMaterialGraph`</w:t>
            </w:r>
          </w:p>
        </w:tc>
        <w:tc>
          <w:tcPr>
            <w:tcW w:type="dxa" w:w="3249"/>
          </w:tcPr>
          <w:p>
            <w:r>
              <w:t>`Engine/RHI/MaterialAsset.hpp`</w:t>
            </w:r>
          </w:p>
        </w:tc>
        <w:tc>
          <w:tcPr>
            <w:tcW w:type="dxa" w:w="3249"/>
          </w:tcPr>
          <w:p>
            <w:r>
              <w:t>`.fgraph` wire format: explicit little-endian fields, no struct memcpy</w:t>
            </w:r>
          </w:p>
        </w:tc>
      </w:tr>
      <w:tr>
        <w:tc>
          <w:tcPr>
            <w:tcW w:type="dxa" w:w="3249"/>
          </w:tcPr>
          <w:p>
            <w:r>
              <w:t>`EncodeCookedMaterial` / `DecodeCookedMaterial`</w:t>
            </w:r>
          </w:p>
        </w:tc>
        <w:tc>
          <w:tcPr>
            <w:tcW w:type="dxa" w:w="3249"/>
          </w:tcPr>
          <w:p>
            <w:r>
              <w:t>`Engine/RHI/MaterialAsset.hpp`</w:t>
            </w:r>
          </w:p>
        </w:tc>
        <w:tc>
          <w:tcPr>
            <w:tcW w:type="dxa" w:w="3249"/>
          </w:tcPr>
          <w:p>
            <w:r>
              <w:t>`.femmat` payload: 32-byte header, vertex and fragment SPIR-V, zero-copy decoding</w:t>
            </w:r>
          </w:p>
        </w:tc>
      </w:tr>
      <w:tr>
        <w:tc>
          <w:tcPr>
            <w:tcW w:type="dxa" w:w="3249"/>
          </w:tcPr>
          <w:p>
            <w:r>
              <w:t>`Render::MaterialPipelineCache`</w:t>
            </w:r>
          </w:p>
        </w:tc>
        <w:tc>
          <w:tcPr>
            <w:tcW w:type="dxa" w:w="3249"/>
          </w:tcPr>
          <w:p>
            <w:r>
              <w:t>`Engine/RHI/MaterialPipelineCache.hpp`</w:t>
            </w:r>
          </w:p>
        </w:tc>
        <w:tc>
          <w:tcPr>
            <w:tcW w:type="dxa" w:w="3249"/>
          </w:tcPr>
          <w:p>
            <w:r>
              <w:t>128 pipelines keyed by graph hash, reference counted, LRU eviction, no heap use</w:t>
            </w:r>
          </w:p>
        </w:tc>
      </w:tr>
      <w:tr>
        <w:tc>
          <w:tcPr>
            <w:tcW w:type="dxa" w:w="3249"/>
          </w:tcPr>
          <w:p>
            <w:r>
              <w:t>`Rhi::RHI::SupportsRuntimeShaderPipelines`</w:t>
            </w:r>
          </w:p>
        </w:tc>
        <w:tc>
          <w:tcPr>
            <w:tcW w:type="dxa" w:w="3249"/>
          </w:tcPr>
          <w:p>
            <w:r>
              <w:t>`Engine/RHI/RHI.hpp`</w:t>
            </w:r>
          </w:p>
        </w:tc>
        <w:tc>
          <w:tcPr>
            <w:tcW w:type="dxa" w:w="3249"/>
          </w:tcPr>
          <w:p>
            <w:r>
              <w:t>Capability query: Vulkan returns true, Null and Metal return false</w:t>
            </w:r>
          </w:p>
        </w:tc>
      </w:tr>
    </w:tbl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# Author the graph once, cook it in the build step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build/bin/fby_matc assets/materials/tinted.fgraph -o assets/materials/tinted.femmat</w:t>
      </w:r>
    </w:p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`InBytes` is the .femmat payload from the VFS or a package entry.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Render::CookedMaterialView ScopedMaterial;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if (!Render::DecodeCookedMaterial(InBytes, &amp;ScopedMaterial))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return false;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One cache per device: acquire at load time, release at shutdown.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const Rhi::ShaderPipelineHandle ScopedPipeline = InMaterials.Acquire(InRhi, ScopedMaterial);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Rhi::MeshRenderItem ScopedItem;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ScopedItem.materialPipeline =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ScopedPipeline.IsValid() ? ScopedPipeline.id : Rhi::kDefaultMaterialPipeline;</w:t>
      </w:r>
    </w:p>
    <w:p/>
    <w:p>
      <w:pPr>
        <w:pStyle w:val="ListBullet"/>
      </w:pPr>
      <w:r>
        <w:rPr>
          <w:lang w:val="en-US"/>
        </w:rPr>
        <w:t>The graph hash is the pipeline identity. Editing a graph produces a new hash, so the old pipeline becomes an unreferenced cache entry instead of being mutated in place.</w:t>
      </w:r>
    </w:p>
    <w:p>
      <w:pPr>
        <w:pStyle w:val="ListBullet"/>
      </w:pPr>
      <w:r>
        <w:rPr>
          <w:lang w:val="en-US"/>
        </w:rPr>
        <w:t>The contract mask travels with the payload: generated vertex stage, fragment view projection, material push constants, world and vertex position varyings. A live entry whose hash arrives with another contract is refused, because that is a different shader.</w:t>
      </w:r>
    </w:p>
    <w:p>
      <w:pPr>
        <w:pStyle w:val="ListBullet"/>
      </w:pPr>
      <w:r>
        <w:rPr>
          <w:lang w:val="en-US"/>
        </w:rPr>
        <w:t>`Acquire()` adds a reference and `Release()` drops one. A pipeline at zero references stays resident, so a material acquired once per frame never recreates a pipeline; it is destroyed by LRU eviction, `ReleaseAll()` or `Shutdown()`.</w:t>
      </w:r>
    </w:p>
    <w:p>
      <w:pPr>
        <w:pStyle w:val="ListBullet"/>
      </w:pPr>
      <w:r>
        <w:rPr>
          <w:lang w:val="en-US"/>
        </w:rPr>
        <w:t>The cache never allocates and never formats text on the frame path; `LastError()` returns the fixed error buffer.</w:t>
      </w:r>
    </w:p>
    <w:p>
      <w:pPr>
        <w:pStyle w:val="ListBullet"/>
      </w:pPr>
      <w:r>
        <w:rPr>
          <w:lang w:val="en-US"/>
        </w:rPr>
        <w:t>Backends without runtime shader pipelines keep the engine shaders. Query `SupportsRuntimeShaderPipelines()` instead of probing for an invalid handle.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Payload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Fields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Validated on load</w:t>
            </w:r>
          </w:p>
        </w:tc>
      </w:tr>
      <w:tr>
        <w:tc>
          <w:tcPr>
            <w:tcW w:type="dxa" w:w="3249"/>
          </w:tcPr>
          <w:p>
            <w:r>
              <w:t>`.fgraph`</w:t>
            </w:r>
          </w:p>
        </w:tc>
        <w:tc>
          <w:tcPr>
            <w:tcW w:type="dxa" w:w="3249"/>
          </w:tcPr>
          <w:p>
            <w:r>
              <w:t>magic `FBYG`, version, node/pin/param counts, nodes, pins, params</w:t>
            </w:r>
          </w:p>
        </w:tc>
        <w:tc>
          <w:tcPr>
            <w:tcW w:type="dxa" w:w="3249"/>
          </w:tcPr>
          <w:p>
            <w:r>
              <w:t>magic, version, counts against capacity, exact size, node kinds, pin and param indices</w:t>
            </w:r>
          </w:p>
        </w:tc>
      </w:tr>
      <w:tr>
        <w:tc>
          <w:tcPr>
            <w:tcW w:type="dxa" w:w="3249"/>
          </w:tcPr>
          <w:p>
            <w:r>
              <w:t>`.femmat`</w:t>
            </w:r>
          </w:p>
        </w:tc>
        <w:tc>
          <w:tcPr>
            <w:tcW w:type="dxa" w:w="3249"/>
          </w:tcPr>
          <w:p>
            <w:r>
              <w:t>magic `FBYM`, version, contract mask, graph hash, vertex and fragment byte lengths</w:t>
            </w:r>
          </w:p>
        </w:tc>
        <w:tc>
          <w:tcPr>
            <w:tcW w:type="dxa" w:w="3249"/>
          </w:tcPr>
          <w:p>
            <w:r>
              <w:t>magic, version, size against the lengths, both SPIR-V modules, contract consistency</w:t>
            </w:r>
          </w:p>
        </w:tc>
      </w:tr>
    </w:tbl>
    <w:p/>
    <w:p>
      <w:r>
        <w:rPr>
          <w:lang w:val="en-US"/>
        </w:rPr>
        <w:t>The editor keeps live editing on top of the same cache: `Fby::Editor::MaterialGraphRuntime` recompiles a graph when its hash changes, reports per-tab errors and delegates pipeline ownership to `MaterialPipelineCache`. `MaterialGraphRuntime::SetDomain` switches the live compile between the mesh and the sprite contract, and the panel's `SaveGraph`/`LoadGraph` write and read the `.fgraph` payload the cooker consumes. A shipped build skips glslang entirely and only calls `DecodeCookedMaterial` and `Acquire`.</w:t>
      </w:r>
    </w:p>
    <w:p>
      <w:r>
        <w:rPr>
          <w:lang w:val="en-US"/>
        </w:rPr>
        <w:t>Sprites take materials through the third artefact: `MaterialCompileOptions::domain` selects the sprite domain, where the generated fragment stage matches the `quad.vert` varyings (`vUv`, `vColor`, `vLayer`, and `vWorld` when a node needs it) and samples the item's atlas slice through `vLayer`. `Time` is available: the sprite push block carries a material clock at offset 80, so the generated stage reads `pc.materialParams.x` exactly like a mesh shader. `fby_matc --sprite` cooks that variant. `DrawOrder::MaterialBucket` places the sprite in a bucket, `ChangeMaskRenderExtract::SetMaterialPipelines` maps buckets to cached pipeline ids, and the extractor emits one `DrawBatch` per bucket with `DrawBatch::pipeline` already resolved. The 64-bit render key carries the bucket (16 layer, 8 material, 32 depth, 8 sequence), so a material batch is never split by depth. Nodes that need the mesh view-projection (`Fresnel`, `VertexPosition`) are refused in the sprite domain with a readable reason.</w:t>
      </w:r>
    </w:p>
    <w:p>
      <w:pPr>
        <w:pStyle w:val="Heading1"/>
      </w:pPr>
      <w:r>
        <w:rPr>
          <w:color w:val="1E1E24"/>
        </w:rPr>
        <w:t>9. Physics: Box2D v3, joints, cloth and SdfCollisionSystem</w:t>
      </w:r>
    </w:p>
    <w:p>
      <w:r>
        <w:rPr>
          <w:lang w:val="en-US"/>
        </w:rPr>
        <w:t>PhysicsSystem owns one b2WorldId and exposes it to extension modules as a packed uint32, so box2d.h never leaks into a public header. Bodies are mirrored from RigidBody2D/Collider2D components into Box2D, stepped at the fixed rate, and read back before interpolation. PhysicsJointSystem adds rope and revolute-link chains; ClothSystem integrates a Verlet grid and projects it against the same Box2D colliders.</w:t>
      </w:r>
    </w:p>
    <w:p>
      <w:r>
        <w:rPr>
          <w:lang w:val="en-US"/>
        </w:rPr>
        <w:t>SdfCollisionSystem contract: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Member</w:t>
            </w:r>
          </w:p>
        </w:tc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Contract</w:t>
            </w:r>
          </w:p>
        </w:tc>
      </w:tr>
      <w:tr>
        <w:tc>
          <w:tcPr>
            <w:tcW w:type="dxa" w:w="4873"/>
          </w:tcPr>
          <w:p>
            <w:r>
              <w:t>SetField(const SdfField&amp;)</w:t>
            </w:r>
          </w:p>
        </w:tc>
        <w:tc>
          <w:tcPr>
            <w:tcW w:type="dxa" w:w="4873"/>
          </w:tcPr>
          <w:p>
            <w:r>
              <w:t>Installs a non-owning mdspan over a row-major grid. Negative values are solid; the field's memory is owned by the renderer/terrain, not by the system.</w:t>
            </w:r>
          </w:p>
        </w:tc>
      </w:tr>
      <w:tr>
        <w:tc>
          <w:tcPr>
            <w:tcW w:type="dxa" w:w="4873"/>
          </w:tcPr>
          <w:p>
            <w:r>
              <w:t>Step(registry, physics, fixedDt)</w:t>
            </w:r>
          </w:p>
        </w:tc>
        <w:tc>
          <w:tcPr>
            <w:tcW w:type="dxa" w:w="4873"/>
          </w:tcPr>
          <w:p>
            <w:r>
              <w:t>Samples the grid at body corners and centre, converts the gradient to a normal, applies a mass-scaled push impulse, reflects inward velocity and writes the corrected state back. Returns the number of corrected bodies.</w:t>
            </w:r>
          </w:p>
        </w:tc>
      </w:tr>
      <w:tr>
        <w:tc>
          <w:tcPr>
            <w:tcW w:type="dxa" w:w="4873"/>
          </w:tcPr>
          <w:p>
            <w:r>
              <w:t>Update(SystemContext&amp;)</w:t>
            </w:r>
          </w:p>
        </w:tc>
        <w:tc>
          <w:tcPr>
            <w:tcW w:type="dxa" w:w="4873"/>
          </w:tcPr>
          <w:p>
            <w:r>
              <w:t>ECS convenience wrapper around Step(); a headless call without physics is a no-op.</w:t>
            </w:r>
          </w:p>
        </w:tc>
      </w:tr>
      <w:tr>
        <w:tc>
          <w:tcPr>
            <w:tcW w:type="dxa" w:w="4873"/>
          </w:tcPr>
          <w:p>
            <w:r>
              <w:t>Contacts()</w:t>
            </w:r>
          </w:p>
        </w:tc>
        <w:tc>
          <w:tcPr>
            <w:tcW w:type="dxa" w:w="4873"/>
          </w:tcPr>
          <w:p>
            <w:r>
              <w:t>Fixed array of SdfContact {entity, point, normal, penetration, impulse, sequence}.</w:t>
            </w:r>
          </w:p>
        </w:tc>
      </w:tr>
      <w:tr>
        <w:tc>
          <w:tcPr>
            <w:tcW w:type="dxa" w:w="4873"/>
          </w:tcPr>
          <w:p>
            <w:r>
              <w:t>SdfCollisionDesc</w:t>
            </w:r>
          </w:p>
        </w:tc>
        <w:tc>
          <w:tcPr>
            <w:tcW w:type="dxa" w:w="4873"/>
          </w:tcPr>
          <w:p>
            <w:r>
              <w:t>pushOut, restitution, maxImpulse, subSamples, dynamicOnly.</w:t>
            </w:r>
          </w:p>
        </w:tc>
      </w:tr>
    </w:tbl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Fby::SdfCollisionDesc desc;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desc.pushOut = 0.65f;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desc.restitution = 0.05f;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desc.subSamples = 2;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sdf.Initialize(desc);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sdf.SetField(terrain.Field());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sdf.Register(graph);                    // Phase::FixedUpdate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Viewport overlay: red vectors whose length is the penetration.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debug.Build(context, Fby::Editor::PhysicsDebugSdf, &amp;sdf);</w:t>
      </w:r>
    </w:p>
    <w:p/>
    <w:p>
      <w:pPr>
        <w:shd w:val="clear" w:color="auto" w:fill="FFF0F7"/>
      </w:pPr>
      <w:r>
        <w:rPr>
          <w:i/>
          <w:lang w:val="en-US"/>
        </w:rPr>
        <w:t>SdfCollisionSystem is not part of SystemContext. A host that wants SDF physics registers the system explicitly through Register(graph) and keeps the instance alive; the Viewport debug pass takes the same pointer.</w:t>
      </w:r>
    </w:p>
    <w:p>
      <w:pPr>
        <w:pStyle w:val="Heading1"/>
      </w:pPr>
      <w:r>
        <w:rPr>
          <w:color w:val="1E1E24"/>
        </w:rPr>
        <w:t>10. NetRollbackSession: deterministic rollback</w:t>
      </w:r>
    </w:p>
    <w:p>
      <w:r>
        <w:rPr>
          <w:lang w:val="en-US"/>
        </w:rPr>
        <w:t>A session binds snapshot v4, CommandLog, Pcg32 and GameplayState into one fixed-capacity rollback loop. Everything after Initialize() is allocation-free: one snapshot ring, one input ring per player, a fixed entity map and fixed frame metadata. The simulation callback is a function pointer plus void*.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Contract</w:t>
            </w:r>
          </w:p>
        </w:tc>
      </w:tr>
      <w:tr>
        <w:tc>
          <w:tcPr>
            <w:tcW w:type="dxa" w:w="4873"/>
          </w:tcPr>
          <w:p>
            <w:r>
              <w:t>Initialize(registry, schema, config, arena)</w:t>
            </w:r>
          </w:p>
        </w:tc>
        <w:tc>
          <w:tcPr>
            <w:tcW w:type="dxa" w:w="4873"/>
          </w:tcPr>
          <w:p>
            <w:r>
              <w:t>Allocation-free setup with a caller-owned snapshot arena.</w:t>
            </w:r>
          </w:p>
        </w:tc>
      </w:tr>
      <w:tr>
        <w:tc>
          <w:tcPr>
            <w:tcW w:type="dxa" w:w="4873"/>
          </w:tcPr>
          <w:p>
            <w:r>
              <w:t>Initialize(registry, schema, config)</w:t>
            </w:r>
          </w:p>
        </w:tc>
        <w:tc>
          <w:tcPr>
            <w:tcW w:type="dxa" w:w="4873"/>
          </w:tcPr>
          <w:p>
            <w:r>
              <w:t>Convenience overload; allocates one arena (the only allocation the session makes).</w:t>
            </w:r>
          </w:p>
        </w:tc>
      </w:tr>
      <w:tr>
        <w:tc>
          <w:tcPr>
            <w:tcW w:type="dxa" w:w="4873"/>
          </w:tcPr>
          <w:p>
            <w:r>
              <w:t>SetSimulation(fn, user) / SetCommandLog(log)</w:t>
            </w:r>
          </w:p>
        </w:tc>
        <w:tc>
          <w:tcPr>
            <w:tcW w:type="dxa" w:w="4873"/>
          </w:tcPr>
          <w:p>
            <w:r>
              <w:t>Binds the pure simulation function and the structural command log.</w:t>
            </w:r>
          </w:p>
        </w:tc>
      </w:tr>
      <w:tr>
        <w:tc>
          <w:tcPr>
            <w:tcW w:type="dxa" w:w="4873"/>
          </w:tcPr>
          <w:p>
            <w:r>
              <w:t>Start(rng)</w:t>
            </w:r>
          </w:p>
        </w:tc>
        <w:tc>
          <w:tcPr>
            <w:tcW w:type="dxa" w:w="4873"/>
          </w:tcPr>
          <w:p>
            <w:r>
              <w:t>Captures the base tick and stores the session RNG. Required before Step().</w:t>
            </w:r>
          </w:p>
        </w:tc>
      </w:tr>
      <w:tr>
        <w:tc>
          <w:tcPr>
            <w:tcW w:type="dxa" w:w="4873"/>
          </w:tcPr>
          <w:p>
            <w:r>
              <w:t>Step(localInput)</w:t>
            </w:r>
          </w:p>
        </w:tc>
        <w:tc>
          <w:tcPr>
            <w:tcW w:type="dxa" w:w="4873"/>
          </w:tcPr>
          <w:p>
            <w:r>
              <w:t>Simulates exactly one tick with prediction for missing remote inputs and captures the snapshot.</w:t>
            </w:r>
          </w:p>
        </w:tc>
      </w:tr>
      <w:tr>
        <w:tc>
          <w:tcPr>
            <w:tcW w:type="dxa" w:w="4873"/>
          </w:tcPr>
          <w:p>
            <w:r>
              <w:t>SubmitRemoteInput(player, frame)</w:t>
            </w:r>
          </w:p>
        </w:tc>
        <w:tc>
          <w:tcPr>
            <w:tcW w:type="dxa" w:w="4873"/>
          </w:tcPr>
          <w:p>
            <w:r>
              <w:t>Stores a late or current input; a frame for an already simulated tick marks a pending rollback.</w:t>
            </w:r>
          </w:p>
        </w:tc>
      </w:tr>
      <w:tr>
        <w:tc>
          <w:tcPr>
            <w:tcW w:type="dxa" w:w="4873"/>
          </w:tcPr>
          <w:p>
            <w:r>
              <w:t>ReplayPending(report)</w:t>
            </w:r>
          </w:p>
        </w:tc>
        <w:tc>
          <w:tcPr>
            <w:tcW w:type="dxa" w:w="4873"/>
          </w:tcPr>
          <w:p>
            <w:r>
              <w:t>Restores the snapshot before the earliest corrected tick, restores RNG and CommandLog cursor, re-simulates, captures new snapshots and reports changed ticks.</w:t>
            </w:r>
          </w:p>
        </w:tc>
      </w:tr>
      <w:tr>
        <w:tc>
          <w:tcPr>
            <w:tcW w:type="dxa" w:w="4873"/>
          </w:tcPr>
          <w:p>
            <w:r>
              <w:t>CompareChecksums(tick, snap, state, out)</w:t>
            </w:r>
          </w:p>
        </w:tc>
        <w:tc>
          <w:tcPr>
            <w:tcW w:type="dxa" w:w="4873"/>
          </w:tcPr>
          <w:p>
            <w:r>
              <w:t>Compares a remote report with the stored frame; the two checksums isolate a byte-level desync from a gameplay-state desync.</w:t>
            </w:r>
          </w:p>
        </w:tc>
      </w:tr>
    </w:tbl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Fby::Net::NetRollbackSession::Config cfg;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cfg.playerCount = 2;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cfg.localPlayer = 0;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cfg.rollbackTicks = 64;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session.Initialize(registry, schema, cfg, arena);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session.SetSimulation(&amp;SimulateTick, &amp;game);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session.Start(pcg);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while (running)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session.SubmitRemoteInput(remote, received);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session.Step(localInput);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if (session.RollbackPending())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Fby::Net::RollbackReport report;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session.ReplayPending(&amp;report);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if (report.changedTicks &gt; 0)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LogBoy().Log(Fby::Editor::LogBoySeverity::Desync, "net",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             "rollback {}..{} changed {}", report.fromTick, report.toTick,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                 report.changedTicks);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    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}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/>
    <w:p>
      <w:pPr>
        <w:pStyle w:val="ListBullet"/>
      </w:pPr>
      <w:r>
        <w:rPr>
          <w:lang w:val="en-US"/>
        </w:rPr>
        <w:t>NetInputFrame is 24 bytes of integer axes (int16 fixed point). Floats are not allowed: a float bit pattern is not guaranteed to survive a different compiler.</w:t>
      </w:r>
    </w:p>
    <w:p>
      <w:pPr>
        <w:pStyle w:val="ListBullet"/>
      </w:pPr>
      <w:r>
        <w:rPr>
          <w:lang w:val="en-US"/>
        </w:rPr>
        <w:t>Result enumerates every failure mode (NotInitialized, BufferFull, RollbackTooOld, ChecksumMismatch, ...); ResultName() is the log spelling.</w:t>
      </w:r>
    </w:p>
    <w:p>
      <w:pPr>
        <w:pStyle w:val="ListBullet"/>
      </w:pPr>
      <w:r>
        <w:rPr>
          <w:lang w:val="en-US"/>
        </w:rPr>
        <w:t>A session is non-copyable and owns its arena when the convenience overload is used.</w:t>
      </w:r>
    </w:p>
    <w:p>
      <w:pPr>
        <w:pStyle w:val="Heading1"/>
      </w:pPr>
      <w:r>
        <w:rPr>
          <w:color w:val="1E1E24"/>
        </w:rPr>
        <w:t>11. Audio: mixer, DSP graph, limiter</w:t>
      </w:r>
    </w:p>
    <w:p>
      <w:r>
        <w:rPr>
          <w:lang w:val="en-US"/>
        </w:rPr>
        <w:t>AudioSystem owns the miniaudio device and a fixed mixer. DspGraph routes nodes into buses, supports ducking and reverb, and receives commands through a lock-free ring so the game thread never blocks the audio callback. Limiter.hpp is the final true-peak stage.</w:t>
      </w:r>
    </w:p>
    <w:p>
      <w:pPr>
        <w:pStyle w:val="ListBullet"/>
      </w:pPr>
      <w:r>
        <w:rPr>
          <w:lang w:val="en-US"/>
        </w:rPr>
        <w:t>DeafMode mutes the graph at the Master root and turns sound triggers into subtitle lines; it is a policy of the audio system, not a post-effect.</w:t>
      </w:r>
    </w:p>
    <w:p>
      <w:pPr>
        <w:pStyle w:val="ListBullet"/>
      </w:pPr>
      <w:r>
        <w:rPr>
          <w:lang w:val="en-US"/>
        </w:rPr>
        <w:t>Ogg/Opus is decoded off the audio thread; the mixer only sees cooked .fpcm buffers.</w:t>
      </w:r>
    </w:p>
    <w:p>
      <w:pPr>
        <w:pStyle w:val="Heading1"/>
      </w:pPr>
      <w:r>
        <w:rPr>
          <w:color w:val="1E1E24"/>
        </w:rPr>
        <w:t>12. PinkUI and WidgetCanvasSystem</w:t>
      </w:r>
    </w:p>
    <w:p>
      <w:r>
        <w:rPr>
          <w:lang w:val="en-US"/>
        </w:rPr>
        <w:t>PinkUI is the in-game UI: a fixed-capacity canvas, mdspan grid layout, anchor resolution, hit testing and one-batch packing. WidgetCanvasSystem turns a WidgetCanvas into FrameOutput (draw items) without allocating; font glyphs come from a .fbyfont atlas mapped through the VFS, so the shipping runtime carries no TTF rasterizer. Glyphs are atlas-only: there is no embedded 8x8 bitmap fallback, and a text frame without a mounted font array is refused instead of drawn with the wrong layer.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Member</w:t>
            </w:r>
          </w:p>
        </w:tc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Contract</w:t>
            </w:r>
          </w:p>
        </w:tc>
      </w:tr>
      <w:tr>
        <w:tc>
          <w:tcPr>
            <w:tcW w:type="dxa" w:w="4873"/>
          </w:tcPr>
          <w:p>
            <w:r>
              <w:t>WidgetCanvasSystem::MountFonts(RHI&amp;)</w:t>
            </w:r>
          </w:p>
        </w:tc>
        <w:tc>
          <w:tcPr>
            <w:tcW w:type="dxa" w:w="4873"/>
          </w:tcPr>
          <w:p>
            <w:r>
              <w:t>Mandatory cold-start stage on the main thread. Builds the GPU texture array from the VFS .fbyfont set; a failure is a PANIC log plus FBY_ASSERT_MSG, never a fallback.</w:t>
            </w:r>
          </w:p>
        </w:tc>
      </w:tr>
      <w:tr>
        <w:tc>
          <w:tcPr>
            <w:tcW w:type="dxa" w:w="4873"/>
          </w:tcPr>
          <w:p>
            <w:r>
              <w:t>BuildFrame(context, canvas, output)</w:t>
            </w:r>
          </w:p>
        </w:tc>
        <w:tc>
          <w:tcPr>
            <w:tcW w:type="dxa" w:w="4873"/>
          </w:tcPr>
          <w:p>
            <w:r>
              <w:t>Lays out and culls one canvas, returning BuildStatus and filling FrameOutput. A text canvas without a current mounted atlas returns FontsNotMounted and writes nothing. Allocation-free; safe to call from Phase::Render.</w:t>
            </w:r>
          </w:p>
        </w:tc>
      </w:tr>
      <w:tr>
        <w:tc>
          <w:tcPr>
            <w:tcW w:type="dxa" w:w="4873"/>
          </w:tcPr>
          <w:p>
            <w:r>
              <w:t>Update(context, canvases, output)</w:t>
            </w:r>
          </w:p>
        </w:tc>
        <w:tc>
          <w:tcPr>
            <w:tcW w:type="dxa" w:w="4873"/>
          </w:tcPr>
          <w:p>
            <w:r>
              <w:t>Builds every active canvas into one output; the host submits the result as one batch. A font-contract violation stops the pass and sets fontContractViolated.</w:t>
            </w:r>
          </w:p>
        </w:tc>
      </w:tr>
      <w:tr>
        <w:tc>
          <w:tcPr>
            <w:tcW w:type="dxa" w:w="4873"/>
          </w:tcPr>
          <w:p>
            <w:r>
              <w:t>WidgetCanvas::SetDisplayScale</w:t>
            </w:r>
          </w:p>
        </w:tc>
        <w:tc>
          <w:tcPr>
            <w:tcW w:type="dxa" w:w="4873"/>
          </w:tcPr>
          <w:p>
            <w:r>
              <w:t>Density from CameraStackSystem::DisplayScale; font sizes are rounded to whole physical pixels.</w:t>
            </w:r>
          </w:p>
        </w:tc>
      </w:tr>
      <w:tr>
        <w:tc>
          <w:tcPr>
            <w:tcW w:type="dxa" w:w="4873"/>
          </w:tcPr>
          <w:p>
            <w:r>
              <w:t>OledShiftState</w:t>
            </w:r>
          </w:p>
        </w:tc>
        <w:tc>
          <w:tcPr>
            <w:tcW w:type="dxa" w:w="4873"/>
          </w:tcPr>
          <w:p>
            <w:r>
              <w:t>Integer 2 px orbit for OLED safety; ApplyOledShift() binds it to a canvas pool.</w:t>
            </w:r>
          </w:p>
        </w:tc>
      </w:tr>
    </w:tbl>
    <w:p/>
    <w:p>
      <w:r>
        <w:rPr>
          <w:lang w:val="en-US"/>
        </w:rPr>
        <w:t>WidgetCanvasSystem is also the accessibility surface: BlindMode reads widget labels for the narrative log, DeafMode receives subtitle widgets, and colour-vision matrices plus FlashGuard are applied to the canvas colours before packing.</w:t>
      </w:r>
    </w:p>
    <w:p>
      <w:pPr>
        <w:pStyle w:val="Heading1"/>
      </w:pPr>
      <w:r>
        <w:rPr>
          <w:color w:val="1E1E24"/>
        </w:rPr>
        <w:t>13. Accessibility kernel (BlindMode, DeafMode, FlashGuard)</w:t>
      </w:r>
    </w:p>
    <w:p>
      <w:r>
        <w:rPr>
          <w:lang w:val="en-US"/>
        </w:rPr>
        <w:t>Accessibility is a frame policy, not an overlay. BlindMode skips the game pass, indirect draws and the skinning dispatch, then publishes a bounded narrative log. DeafMode mutes the Master bus and routes sound triggers into SubtitleLines. FlashGuard compresses sudden luminance changes. Colour-vision correction uses the published Machado 2009 matrices, and SrgbRelativeLuminance()/ContrastRatio() implement WCAG 2.2 for authoring-time validation.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Contract</w:t>
            </w:r>
          </w:p>
        </w:tc>
      </w:tr>
      <w:tr>
        <w:tc>
          <w:tcPr>
            <w:tcW w:type="dxa" w:w="4873"/>
          </w:tcPr>
          <w:p>
            <w:r>
              <w:t>NarrativeEvent</w:t>
            </w:r>
          </w:p>
        </w:tc>
        <w:tc>
          <w:tcPr>
            <w:tcW w:type="dxa" w:w="4873"/>
          </w:tcPr>
          <w:p>
            <w:r>
              <w:t>128-slot SPSC ring of 160-byte text payloads; the simulation thread pushes, the speech thread pops.</w:t>
            </w:r>
          </w:p>
        </w:tc>
      </w:tr>
      <w:tr>
        <w:tc>
          <w:tcPr>
            <w:tcW w:type="dxa" w:w="4873"/>
          </w:tcPr>
          <w:p>
            <w:r>
              <w:t>ColorVisionMatrix(deficiency)</w:t>
            </w:r>
          </w:p>
        </w:tc>
        <w:tc>
          <w:tcPr>
            <w:tcW w:type="dxa" w:w="4873"/>
          </w:tcPr>
          <w:p>
            <w:r>
              <w:t>Returns the 3x3 matrix for protanopia, deuteranopia or tritanopia.</w:t>
            </w:r>
          </w:p>
        </w:tc>
      </w:tr>
      <w:tr>
        <w:tc>
          <w:tcPr>
            <w:tcW w:type="dxa" w:w="4873"/>
          </w:tcPr>
          <w:p>
            <w:r>
              <w:t>ApplyColorVision(color, matrix, strength)</w:t>
            </w:r>
          </w:p>
        </w:tc>
        <w:tc>
          <w:tcPr>
            <w:tcW w:type="dxa" w:w="4873"/>
          </w:tcPr>
          <w:p>
            <w:r>
              <w:t>Applies the matrix in linear light to an sRGB Color32.</w:t>
            </w:r>
          </w:p>
        </w:tc>
      </w:tr>
      <w:tr>
        <w:tc>
          <w:tcPr>
            <w:tcW w:type="dxa" w:w="4873"/>
          </w:tcPr>
          <w:p>
            <w:r>
              <w:t>FlashGuard::Evaluate(luminance, dt)</w:t>
            </w:r>
          </w:p>
        </w:tc>
        <w:tc>
          <w:tcPr>
            <w:tcW w:type="dxa" w:w="4873"/>
          </w:tcPr>
          <w:p>
            <w:r>
              <w:t>Returns the gain for the current frame; a large delta is compressed to the threshold.</w:t>
            </w:r>
          </w:p>
        </w:tc>
      </w:tr>
      <w:tr>
        <w:tc>
          <w:tcPr>
            <w:tcW w:type="dxa" w:w="4873"/>
          </w:tcPr>
          <w:p>
            <w:r>
              <w:t>EditorSettings::ide*</w:t>
            </w:r>
          </w:p>
        </w:tc>
        <w:tc>
          <w:tcPr>
            <w:tcW w:type="dxa" w:w="4873"/>
          </w:tcPr>
          <w:p>
            <w:r>
              <w:t>The same policies applied to the editor window itself: Machado correction, WCAG high-contrast, FlashGuard, keyboard navigation and LogBoy as the narration sink.</w:t>
            </w:r>
          </w:p>
        </w:tc>
      </w:tr>
    </w:tbl>
    <w:p/>
    <w:p>
      <w:pPr>
        <w:pStyle w:val="Heading1"/>
      </w:pPr>
      <w:r>
        <w:rPr>
          <w:color w:val="1E1E24"/>
        </w:rPr>
        <w:t>14. Asset pipeline, VFS and localization</w:t>
      </w:r>
    </w:p>
    <w:p>
      <w:r>
        <w:rPr>
          <w:lang w:val="en-US"/>
        </w:rPr>
        <w:t>Assets are addressed by relative path inside the VFS. A .fempak archive is mounted with a priority; a directory mount can shadow it, which is how the editor writes a loose file before the cooker folds it back in. Read() returns a span into an mmap that stays valid until the mount is dropped or the file is hot-reloaded.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Format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249"/>
          </w:tcPr>
          <w:p>
            <w:r>
              <w:t>.fempak</w:t>
            </w:r>
          </w:p>
        </w:tc>
        <w:tc>
          <w:tcPr>
            <w:tcW w:type="dxa" w:w="3249"/>
          </w:tcPr>
          <w:p>
            <w:r>
              <w:t>FempakCooker</w:t>
            </w:r>
          </w:p>
        </w:tc>
        <w:tc>
          <w:tcPr>
            <w:tcW w:type="dxa" w:w="3249"/>
          </w:tcPr>
          <w:p>
            <w:r>
              <w:t>Immutable shipped archive with an index and optional encryption.</w:t>
            </w:r>
          </w:p>
        </w:tc>
      </w:tr>
      <w:tr>
        <w:tc>
          <w:tcPr>
            <w:tcW w:type="dxa" w:w="3249"/>
          </w:tcPr>
          <w:p>
            <w:r>
              <w:t>.fbyfont</w:t>
            </w:r>
          </w:p>
        </w:tc>
        <w:tc>
          <w:tcPr>
            <w:tcW w:type="dxa" w:w="3249"/>
          </w:tcPr>
          <w:p>
            <w:r>
              <w:t>FontAtlas (PinkUI)</w:t>
            </w:r>
          </w:p>
        </w:tc>
        <w:tc>
          <w:tcPr>
            <w:tcW w:type="dxa" w:w="3249"/>
          </w:tcPr>
          <w:p>
            <w:r>
              <w:t>Baked glyph atlas: [header][glyph records][pixels]; no runtime TTF rasterizer.</w:t>
            </w:r>
          </w:p>
        </w:tc>
      </w:tr>
      <w:tr>
        <w:tc>
          <w:tcPr>
            <w:tcW w:type="dxa" w:w="3249"/>
          </w:tcPr>
          <w:p>
            <w:r>
              <w:t>.femeta</w:t>
            </w:r>
          </w:p>
        </w:tc>
        <w:tc>
          <w:tcPr>
            <w:tcW w:type="dxa" w:w="3249"/>
          </w:tcPr>
          <w:p>
            <w:r>
              <w:t>AssetDatabase</w:t>
            </w:r>
          </w:p>
        </w:tc>
        <w:tc>
          <w:tcPr>
            <w:tcW w:type="dxa" w:w="3249"/>
          </w:tcPr>
          <w:p>
            <w:r>
              <w:t>Typed metadata, import settings and stable AssetId.</w:t>
            </w:r>
          </w:p>
        </w:tc>
      </w:tr>
      <w:tr>
        <w:tc>
          <w:tcPr>
            <w:tcW w:type="dxa" w:w="3249"/>
          </w:tcPr>
          <w:p>
            <w:r>
              <w:t>.fbin</w:t>
            </w:r>
          </w:p>
        </w:tc>
        <w:tc>
          <w:tcPr>
            <w:tcW w:type="dxa" w:w="3249"/>
          </w:tcPr>
          <w:p>
            <w:r>
              <w:t>LocTool</w:t>
            </w:r>
          </w:p>
        </w:tc>
        <w:tc>
          <w:tcPr>
            <w:tcW w:type="dxa" w:w="3249"/>
          </w:tcPr>
          <w:p>
            <w:r>
              <w:t>Compiled localization table; the editor UI itself is English-only.</w:t>
            </w:r>
          </w:p>
        </w:tc>
      </w:tr>
    </w:tbl>
    <w:p/>
    <w:p>
      <w:pPr>
        <w:shd w:val="clear" w:color="auto" w:fill="FFF0F7"/>
      </w:pPr>
      <w:r>
        <w:rPr>
          <w:i/>
          <w:lang w:val="en-US"/>
        </w:rPr>
        <w:t>The editor UI is not localizable by design: menus, panel titles, errors and the inspector are English-only. Localization applies to game content and documentation, where a .fbin table and the EN/RU manual cover the shipped languages.</w:t>
      </w:r>
    </w:p>
    <w:p>
      <w:pPr>
        <w:pStyle w:val="Heading1"/>
      </w:pPr>
      <w:r>
        <w:rPr>
          <w:color w:val="1E1E24"/>
        </w:rPr>
        <w:t>15. Platform services: Steam, Epic Games Store, GOG</w:t>
      </w:r>
    </w:p>
    <w:p>
      <w:r>
        <w:rPr>
          <w:lang w:val="en-US"/>
        </w:rPr>
        <w:t>PlatformService is the engine-side bridge; PlatformAPI.h is a flat pure-C ABI that a store SDK plugin implements. The provider is loaded dynamically, resolves only documented entry points and converts every store-specific type at the boundary, so a game never includes steam_api.h, EOSSDK or Galaxy headers.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Provider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Status in this tree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249"/>
          </w:tcPr>
          <w:p>
            <w:r>
              <w:t>SteamProvider.cpp</w:t>
            </w:r>
          </w:p>
        </w:tc>
        <w:tc>
          <w:tcPr>
            <w:tcW w:type="dxa" w:w="3249"/>
          </w:tcPr>
          <w:p>
            <w:r>
              <w:t>Implemented</w:t>
            </w:r>
          </w:p>
        </w:tc>
        <w:tc>
          <w:tcPr>
            <w:tcW w:type="dxa" w:w="3249"/>
          </w:tcPr>
          <w:p>
            <w:r>
              <w:t>Steamworks flat API through a function table.</w:t>
            </w:r>
          </w:p>
        </w:tc>
      </w:tr>
      <w:tr>
        <w:tc>
          <w:tcPr>
            <w:tcW w:type="dxa" w:w="3249"/>
          </w:tcPr>
          <w:p>
            <w:r>
              <w:t>EgsProvider.cpp</w:t>
            </w:r>
          </w:p>
        </w:tc>
        <w:tc>
          <w:tcPr>
            <w:tcW w:type="dxa" w:w="3249"/>
          </w:tcPr>
          <w:p>
            <w:r>
              <w:t>Implemented</w:t>
            </w:r>
          </w:p>
        </w:tc>
        <w:tc>
          <w:tcPr>
            <w:tcW w:type="dxa" w:w="3249"/>
          </w:tcPr>
          <w:p>
            <w:r>
              <w:t>Epic Online Services provider through the same C ABI.</w:t>
            </w:r>
          </w:p>
        </w:tc>
      </w:tr>
      <w:tr>
        <w:tc>
          <w:tcPr>
            <w:tcW w:type="dxa" w:w="3249"/>
          </w:tcPr>
          <w:p>
            <w:r>
              <w:t>GogProvider.cpp</w:t>
            </w:r>
          </w:p>
        </w:tc>
        <w:tc>
          <w:tcPr>
            <w:tcW w:type="dxa" w:w="3249"/>
          </w:tcPr>
          <w:p>
            <w:r>
              <w:t>Implemented (shim)</w:t>
            </w:r>
          </w:p>
        </w:tc>
        <w:tc>
          <w:tcPr>
            <w:tcW w:type="dxa" w:w="3249"/>
          </w:tcPr>
          <w:p>
            <w:r>
              <w:t>Loads galaxy64.dll / libgalaxy64.so / libgalaxy64.dylib at runtime and resolves the flat fby_gog_* shim ABI; the game ships the shim built against its SDK revision. Galaxy is a C++ interface library, so a shim is mandatory. GogAchievementSystem and GogStorageSystem write the binary PlatformCommandLog in Phase::PostUpdate.</w:t>
            </w:r>
          </w:p>
        </w:tc>
      </w:tr>
      <w:tr>
        <w:tc>
          <w:tcPr>
            <w:tcW w:type="dxa" w:w="3249"/>
          </w:tcPr>
          <w:p>
            <w:r>
              <w:t>fby_fontc</w:t>
            </w:r>
          </w:p>
        </w:tc>
        <w:tc>
          <w:tcPr>
            <w:tcW w:type="dxa" w:w="3249"/>
          </w:tcPr>
          <w:p>
            <w:r>
              <w:t>Implemented</w:t>
            </w:r>
          </w:p>
        </w:tc>
        <w:tc>
          <w:tcPr>
            <w:tcW w:type="dxa" w:w="3249"/>
          </w:tcPr>
          <w:p>
            <w:r>
              <w:t>Offline TTF -&gt; .fbyfont cooker (stb_truetype, RGBA8 atlas, verified header).</w:t>
            </w:r>
          </w:p>
        </w:tc>
      </w:tr>
    </w:tbl>
    <w:p/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Pure C ABI: the provider is a shared library, not a C++ dependency.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typedef struct FbyPlatformApi 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uint32_t version;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void* user;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bool (*init)(void* user);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void (*shutdown)(void* user);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void (*unlockAchievement)(void* user, const char* id);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bool (*writeCloudFile)(void* user, const char* name, const uint8_t* data, uint32_t size);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 FbyPlatformApi;</w:t>
      </w:r>
    </w:p>
    <w:p/>
    <w:p>
      <w:pPr>
        <w:pStyle w:val="Heading1"/>
      </w:pPr>
      <w:r>
        <w:rPr>
          <w:color w:val="1E1E24"/>
        </w:rPr>
        <w:t>16. Editor: dashboard, fonts, LogBoy, Scene Diagnostics</w:t>
      </w:r>
    </w:p>
    <w:p>
      <w:r>
        <w:rPr>
          <w:lang w:val="en-US"/>
        </w:rPr>
        <w:t>The dashboard is the only editor surface that exists before a project is open. It installs the editor font set before the first frame, so the first window is already Inter at the physical DPI. A new project starts in Projects/ under the engine root, resolved by DefaultProjectsRoot() - never in the process working directory and never in the install directory.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873"/>
            <w:shd w:val="clear" w:color="auto" w:fill="2B2B33"/>
          </w:tcPr>
          <w:p>
            <w:r/>
            <w:r>
              <w:rPr>
                <w:b/>
                <w:color w:val="FFFFFF"/>
              </w:rPr>
              <w:t>Contract</w:t>
            </w:r>
          </w:p>
        </w:tc>
      </w:tr>
      <w:tr>
        <w:tc>
          <w:tcPr>
            <w:tcW w:type="dxa" w:w="4873"/>
          </w:tcPr>
          <w:p>
            <w:r>
              <w:t>EditorFonts</w:t>
            </w:r>
          </w:p>
        </w:tc>
        <w:tc>
          <w:tcPr>
            <w:tcW w:type="dxa" w:w="4873"/>
          </w:tcPr>
          <w:p>
            <w:r>
              <w:t>Loads Inter and JetBrains Mono from the VFS mmap. Subpixel advances (PixelSnapH=false), auto oversampling, no bitmap fallback, dynamic atlas baked at the viewport pixel density. Legacy backends get RasterizerDensity + inverse FontGlobalScale.</w:t>
            </w:r>
          </w:p>
        </w:tc>
      </w:tr>
      <w:tr>
        <w:tc>
          <w:tcPr>
            <w:tcW w:type="dxa" w:w="4873"/>
          </w:tcPr>
          <w:p>
            <w:r>
              <w:t>ProjectDashboard</w:t>
            </w:r>
          </w:p>
        </w:tc>
        <w:tc>
          <w:tcPr>
            <w:tcW w:type="dxa" w:w="4873"/>
          </w:tcPr>
          <w:p>
            <w:r>
              <w:t>Initialize(paths, config, visible, window, vfs, fonts, uiScale): installs typography, resolves the default Projects/ location and creates it.</w:t>
            </w:r>
          </w:p>
        </w:tc>
      </w:tr>
      <w:tr>
        <w:tc>
          <w:tcPr>
            <w:tcW w:type="dxa" w:w="4873"/>
          </w:tcPr>
          <w:p>
            <w:r>
              <w:t>LogBoySystem / LogBoyPanel</w:t>
            </w:r>
          </w:p>
        </w:tc>
        <w:tc>
          <w:tcPr>
            <w:tcW w:type="dxa" w:w="4873"/>
          </w:tcPr>
          <w:p>
            <w:r>
              <w:t>Fixed 4096-record ring of 192-byte text payloads with severity Trace/Info/Warning/Critical/Desync, FNV-1a system hashes and colour+hash filtering.</w:t>
            </w:r>
          </w:p>
        </w:tc>
      </w:tr>
      <w:tr>
        <w:tc>
          <w:tcPr>
            <w:tcW w:type="dxa" w:w="4873"/>
          </w:tcPr>
          <w:p>
            <w:r>
              <w:t>SceneDiagnosticsPanel</w:t>
            </w:r>
          </w:p>
        </w:tc>
        <w:tc>
          <w:tcPr>
            <w:tcW w:type="dxa" w:w="4873"/>
          </w:tcPr>
          <w:p>
            <w:r>
              <w:t>Per-thread occupancy bars and heatmap, FrameArena bytes, MeshRenderItem count, indirect draws, draw calls and exact simulation microseconds with avg/p99/peak.</w:t>
            </w:r>
          </w:p>
        </w:tc>
      </w:tr>
      <w:tr>
        <w:tc>
          <w:tcPr>
            <w:tcW w:type="dxa" w:w="4873"/>
          </w:tcPr>
          <w:p>
            <w:r>
              <w:t>PhysicsDebugVisualizer</w:t>
            </w:r>
          </w:p>
        </w:tc>
        <w:tc>
          <w:tcPr>
            <w:tcW w:type="dxa" w:w="4873"/>
          </w:tcPr>
          <w:p>
            <w:r>
              <w:t>Fixed-buffer line/point geometry for Box2D bodies, ropes, cloth and SDF normals, drawn over the Viewport through a caller-supplied world-to-screen map.</w:t>
            </w:r>
          </w:p>
        </w:tc>
      </w:tr>
    </w:tbl>
    <w:p/>
    <w:p>
      <w:pPr>
        <w:shd w:val="clear" w:color="auto" w:fill="FFF0F7"/>
      </w:pPr>
      <w:r>
        <w:rPr>
          <w:i/>
          <w:lang w:val="en-US"/>
        </w:rPr>
        <w:t>The .fbyfont atlas is a baked PinkUI asset and cannot feed ImGui's vector rasterizer. The editor therefore loads the Inter TTF from the same VFS mount; the atlas header is still validated on startup, so a corrupt game-UI atlas is reported by the editor, not by the player.</w:t>
      </w:r>
    </w:p>
    <w:p>
      <w:pPr>
        <w:pStyle w:val="Heading1"/>
      </w:pPr>
      <w:r>
        <w:rPr>
          <w:color w:val="1E1E24"/>
        </w:rPr>
        <w:t>17. Step-by-step: a game from an empty folder</w:t>
      </w:r>
    </w:p>
    <w:p>
      <w:r>
        <w:rPr>
          <w:lang w:val="en-US"/>
        </w:rPr>
        <w:t>This walkthrough produces a playable project with a sprite, physics, keyboard input, a PinkUI HUD and a deterministic rollback session. Every step maps to a real header from the index.</w:t>
      </w:r>
    </w:p>
    <w:p>
      <w:pPr>
        <w:pStyle w:val="ListBullet"/>
      </w:pPr>
      <w:r>
        <w:rPr>
          <w:lang w:val="en-US"/>
        </w:rPr>
        <w:t>1. Launch the editor and create a project with New Project. The dashboard creates &lt;engineRoot&gt;/Projects/&lt;name&gt; with assets/{textures,audio,scenes}, configs/ and project.femproj.</w:t>
      </w:r>
    </w:p>
    <w:p>
      <w:pPr>
        <w:pStyle w:val="ListBullet"/>
      </w:pPr>
      <w:r>
        <w:rPr>
          <w:lang w:val="en-US"/>
        </w:rPr>
        <w:t>2. Import a sprite into assets/textures. The watcher imports it, writes a .femeta and cooks a .ftex texture array layer.</w:t>
      </w:r>
    </w:p>
    <w:p>
      <w:pPr>
        <w:pStyle w:val="ListBullet"/>
      </w:pPr>
      <w:r>
        <w:rPr>
          <w:lang w:val="en-US"/>
        </w:rPr>
        <w:t>3. Create assets/scenes/main.toml with one SpriteRenderer, one Transform2D and one RigidBody2D + Collider2D.</w:t>
      </w:r>
    </w:p>
    <w:p>
      <w:pPr>
        <w:pStyle w:val="ListBullet"/>
      </w:pPr>
      <w:r>
        <w:rPr>
          <w:lang w:val="en-US"/>
        </w:rPr>
        <w:t>4. Register the systems: input in PreUpdate, physics in FixedUpdate, movement in Update, PinkUI in Render.</w:t>
      </w:r>
    </w:p>
    <w:p>
      <w:pPr>
        <w:pStyle w:val="ListBullet"/>
      </w:pPr>
      <w:r>
        <w:rPr>
          <w:lang w:val="en-US"/>
        </w:rPr>
        <w:t>5. Give the camera a CameraStackSystem and call SetDisplayScale() from SDL_GetWindowDisplayScale so UI glyphs are crisp on HiDPI.</w:t>
      </w:r>
    </w:p>
    <w:p>
      <w:pPr>
        <w:pStyle w:val="ListBullet"/>
      </w:pPr>
      <w:r>
        <w:rPr>
          <w:lang w:val="en-US"/>
        </w:rPr>
        <w:t>6. Add an AccessibilityKernel from project settings; BlindMode and DeafMode are read from project.femproj, not hard-coded.</w:t>
      </w:r>
    </w:p>
    <w:p>
      <w:pPr>
        <w:pStyle w:val="ListBullet"/>
      </w:pPr>
      <w:r>
        <w:rPr>
          <w:lang w:val="en-US"/>
        </w:rPr>
        <w:t>7. Create a NetRollbackSession per match, bind a pure SimulateTick callback and feed NetInputFrame values.</w:t>
      </w:r>
    </w:p>
    <w:p>
      <w:pPr>
        <w:pStyle w:val="ListBullet"/>
      </w:pPr>
      <w:r>
        <w:rPr>
          <w:lang w:val="en-US"/>
        </w:rPr>
        <w:t>8. Log through LogBoy: severity + system hash + fixed-format message. Open the LogBoy panel and filter by Desync while testing netcode.</w:t>
      </w:r>
    </w:p>
    <w:p>
      <w:pPr>
        <w:pStyle w:val="ListBullet"/>
      </w:pPr>
      <w:r>
        <w:rPr>
          <w:lang w:val="en-US"/>
        </w:rPr>
        <w:t>9. Enable Physics Debug Draw in the Viewport while tuning colliders and cloth.</w:t>
      </w:r>
    </w:p>
    <w:p>
      <w:pPr>
        <w:pStyle w:val="ListBullet"/>
      </w:pPr>
      <w:r>
        <w:rPr>
          <w:lang w:val="en-US"/>
        </w:rPr>
        <w:t>10. Cook with FempakCooker, run the suite with ctest and the style gate, then ship the engine-only target.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// 4-7 in code: systems, accessibility and rollback for one match.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Fby::Ecs::Schedule schedule;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schedule.Add(Fby::Ecs::Phase::PreUpdate, "input", &amp;InputSystem);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schedule.Add(Fby::Ecs::Phase::FixedUpdate, "physics", &amp;PhysicsStepSystem, &amp;physics);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schedule.Add(Fby::Ecs::Phase::Update, "movement", &amp;MovementSystem);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schedule.Add(Fby::Ecs::Phase::Render, "ui", &amp;UiSystem, &amp;ui);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Fby::AccessibilityKernel kernel;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kernel.Configure(settings);              // blind/deaf/colour/flash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Fby::Net::NetRollbackSession session;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if (session.Initialize(registry, schema, cfg, arena) != Fby::Net::NetRollbackSession::Result::Ok)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{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 xml:space="preserve">    LogBoy().Log(Fby::Editor::LogBoySeverity::Critical, "net", "rollback init failed");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}</w:t>
      </w:r>
    </w:p>
    <w:p/>
    <w:p>
      <w:pPr>
        <w:pStyle w:val="Heading1"/>
      </w:pPr>
      <w:r>
        <w:rPr>
          <w:color w:val="1E1E24"/>
        </w:rPr>
        <w:t>18. Testing, style gate and release checklist</w:t>
      </w:r>
    </w:p>
    <w:p>
      <w:r>
        <w:rPr>
          <w:lang w:val="en-US"/>
        </w:rPr>
        <w:t>The suite is deliberately framework-free: every test is an executable with a main() that returns non-zero on failure, so it runs on a headless CI agent, a console devkit and a developer workstation with the same command. The full suite passes at Release.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ctest --test-dir build --output-on-failure          # the full suite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python Source/Tools/Dev/CheckStyle.py               # style gate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python Documentation/Tools/GenerateAPIReference.py  # this manual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python Documentation/Tools/GenerateDocumentation.py</w:t>
      </w:r>
    </w:p>
    <w:p>
      <w:pPr>
        <w:spacing w:before="0" w:after="0" w:line="240" w:lineRule="auto"/>
        <w:shd w:val="clear" w:color="auto" w:fill="F4F4F7"/>
      </w:pPr>
      <w:r>
        <w:rPr>
          <w:rFonts w:ascii="Consolas" w:hAnsi="Consolas"/>
          <w:color w:val="24242C"/>
        </w:rPr>
        <w:t>python Documentation/Tools/GenerateApplicationGuide.py</w:t>
      </w:r>
    </w:p>
    <w:p/>
    <w:p>
      <w:pPr>
        <w:pStyle w:val="ListBullet"/>
      </w:pPr>
      <w:r>
        <w:rPr>
          <w:lang w:val="en-US"/>
        </w:rPr>
        <w:t>A release build enables asserts and runs the whole suite once with FBY_ENABLE_ASSERTS=1, because two latent debug-only compile errors existed in JobSystem at RC.</w:t>
      </w:r>
    </w:p>
    <w:p>
      <w:pPr>
        <w:pStyle w:val="ListBullet"/>
      </w:pPr>
      <w:r>
        <w:rPr>
          <w:lang w:val="en-US"/>
        </w:rPr>
        <w:t>The POSIX branch of WriteFileAtomically() and LogLine() must be compiled on Linux/macOS in CI; the Windows-only build never saw them.</w:t>
      </w:r>
    </w:p>
    <w:p>
      <w:pPr>
        <w:pStyle w:val="ListBullet"/>
      </w:pPr>
      <w:r>
        <w:rPr>
          <w:lang w:val="en-US"/>
        </w:rPr>
        <w:t>The style gate must report zero failures before a commit is eligible for release.</w:t>
      </w:r>
    </w:p>
    <w:p>
      <w:pPr>
        <w:pStyle w:val="Heading1"/>
      </w:pPr>
      <w:r>
        <w:rPr>
          <w:color w:val="1E1E24"/>
        </w:rPr>
        <w:t>19. Known gaps and recommended next work</w:t>
      </w:r>
    </w:p>
    <w:p>
      <w:r>
        <w:rPr>
          <w:lang w:val="en-US"/>
        </w:rPr>
        <w:t>The live backlog, with file/line evidence and a status per item, is Documentation/ROADMAP.md. The items previously listed here (the GOG shim build step, a canvas mixing text with its own image array, std::function in the window observers/dialogs, BlindMode focused-widget narration, SceneDiagnostics simulation time and fixed-step enforcement) are tracked there; this chapter keeps no second copy.</w:t>
      </w:r>
    </w:p>
    <w:p>
      <w:r>
        <w:br w:type="page"/>
      </w:r>
    </w:p>
    <w:p>
      <w:pPr>
        <w:pStyle w:val="Heading1"/>
      </w:pPr>
      <w:r>
        <w:rPr>
          <w:color w:val="1E1E24"/>
        </w:rPr>
        <w:t>20. Appendix A - generated symbol index</w:t>
      </w:r>
    </w:p>
    <w:p>
      <w:r>
        <w:rPr>
          <w:lang w:val="en-US"/>
        </w:rPr>
        <w:t>Generated from the headers on every run. Header and line are the authoritative location.</w:t>
      </w:r>
    </w:p>
    <w:p>
      <w:pPr>
        <w:pStyle w:val="Heading2"/>
      </w:pPr>
      <w:r>
        <w:t>Editor/Infrastructure (94)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Kind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Header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Line</w:t>
            </w:r>
          </w:p>
        </w:tc>
      </w:tr>
      <w:tr>
        <w:tc>
          <w:tcPr>
            <w:tcW w:type="dxa" w:w="2436"/>
          </w:tcPr>
          <w:p>
            <w:r>
              <w:t>AIStateTreeCanvasPanel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39</w:t>
            </w:r>
          </w:p>
        </w:tc>
      </w:tr>
      <w:tr>
        <w:tc>
          <w:tcPr>
            <w:tcW w:type="dxa" w:w="2436"/>
          </w:tcPr>
          <w:p>
            <w:r>
              <w:t>AnimationGraphCanvasPanel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40</w:t>
            </w:r>
          </w:p>
        </w:tc>
      </w:tr>
      <w:tr>
        <w:tc>
          <w:tcPr>
            <w:tcW w:type="dxa" w:w="2436"/>
          </w:tcPr>
          <w:p>
            <w:r>
              <w:t>AnimationTimelinePanel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41</w:t>
            </w:r>
          </w:p>
        </w:tc>
      </w:tr>
      <w:tr>
        <w:tc>
          <w:tcPr>
            <w:tcW w:type="dxa" w:w="2436"/>
          </w:tcPr>
          <w:p>
            <w:r>
              <w:t>AssetDatabaseWatchSystem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Source/Editor/Infrastructure/AssetDatabaseWatchSystem.hpp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AssetDatabaseWatchSystem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42</w:t>
            </w:r>
          </w:p>
        </w:tc>
      </w:tr>
      <w:tr>
        <w:tc>
          <w:tcPr>
            <w:tcW w:type="dxa" w:w="2436"/>
          </w:tcPr>
          <w:p>
            <w:r>
              <w:t>AssetImportService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Source/Editor/Infrastructure/AssetImportService.hpp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AssetImportService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43</w:t>
            </w:r>
          </w:p>
        </w:tc>
      </w:tr>
      <w:tr>
        <w:tc>
          <w:tcPr>
            <w:tcW w:type="dxa" w:w="2436"/>
          </w:tcPr>
          <w:p>
            <w:r>
              <w:t>Callbacks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Source/Editor/Infrastructure/AssetDatabaseWatchSystem.hpp</w:t>
            </w:r>
          </w:p>
        </w:tc>
        <w:tc>
          <w:tcPr>
            <w:tcW w:type="dxa" w:w="2436"/>
          </w:tcPr>
          <w:p>
            <w:r>
              <w:t>38</w:t>
            </w:r>
          </w:p>
        </w:tc>
      </w:tr>
      <w:tr>
        <w:tc>
          <w:tcPr>
            <w:tcW w:type="dxa" w:w="2436"/>
          </w:tcPr>
          <w:p>
            <w:r>
              <w:t>Change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Source/Editor/Infrastructure/AssetDatabaseWatchSystem.hpp</w:t>
            </w:r>
          </w:p>
        </w:tc>
        <w:tc>
          <w:tcPr>
            <w:tcW w:type="dxa" w:w="2436"/>
          </w:tcPr>
          <w:p>
            <w:r>
              <w:t>102</w:t>
            </w:r>
          </w:p>
        </w:tc>
      </w:tr>
      <w:tr>
        <w:tc>
          <w:tcPr>
            <w:tcW w:type="dxa" w:w="2436"/>
          </w:tcPr>
          <w:p>
            <w:r>
              <w:t>Codec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Source/Editor/Infrastructure/CommandStack.hpp</w:t>
            </w:r>
          </w:p>
        </w:tc>
        <w:tc>
          <w:tcPr>
            <w:tcW w:type="dxa" w:w="2436"/>
          </w:tcPr>
          <w:p>
            <w:r>
              <w:t>217</w:t>
            </w:r>
          </w:p>
        </w:tc>
      </w:tr>
      <w:tr>
        <w:tc>
          <w:tcPr>
            <w:tcW w:type="dxa" w:w="2436"/>
          </w:tcPr>
          <w:p>
            <w:r>
              <w:t>Command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Source/Editor/Infrastructure/CommandStack.hpp</w:t>
            </w:r>
          </w:p>
        </w:tc>
        <w:tc>
          <w:tcPr>
            <w:tcW w:type="dxa" w:w="2436"/>
          </w:tcPr>
          <w:p>
            <w:r>
              <w:t>231</w:t>
            </w:r>
          </w:p>
        </w:tc>
      </w:tr>
      <w:tr>
        <w:tc>
          <w:tcPr>
            <w:tcW w:type="dxa" w:w="2436"/>
          </w:tcPr>
          <w:p>
            <w:r>
              <w:t>CommandKind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Source/Editor/Infrastructure/CommandStack.hpp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CommandStack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Source/Editor/Infrastructure/CommandStack.hpp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CommandStack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44</w:t>
            </w:r>
          </w:p>
        </w:tc>
      </w:tr>
      <w:tr>
        <w:tc>
          <w:tcPr>
            <w:tcW w:type="dxa" w:w="2436"/>
          </w:tcPr>
          <w:p>
            <w:r>
              <w:t>Config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Source/Editor/Infrastructure/AssetDatabaseWatchSystem.hpp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Config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Source/Editor/Infrastructure/AssetImportService.hpp</w:t>
            </w:r>
          </w:p>
        </w:tc>
        <w:tc>
          <w:tcPr>
            <w:tcW w:type="dxa" w:w="2436"/>
          </w:tcPr>
          <w:p>
            <w:r>
              <w:t>39</w:t>
            </w:r>
          </w:p>
        </w:tc>
      </w:tr>
      <w:tr>
        <w:tc>
          <w:tcPr>
            <w:tcW w:type="dxa" w:w="2436"/>
          </w:tcPr>
          <w:p>
            <w:r>
              <w:t>Config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Source/Editor/Infrastructure/CommandStack.hpp</w:t>
            </w:r>
          </w:p>
        </w:tc>
        <w:tc>
          <w:tcPr>
            <w:tcW w:type="dxa" w:w="2436"/>
          </w:tcPr>
          <w:p>
            <w:r>
              <w:t>85</w:t>
            </w:r>
          </w:p>
        </w:tc>
      </w:tr>
      <w:tr>
        <w:tc>
          <w:tcPr>
            <w:tcW w:type="dxa" w:w="2436"/>
          </w:tcPr>
          <w:p>
            <w:r>
              <w:t>ContentBrowserPanel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45</w:t>
            </w:r>
          </w:p>
        </w:tc>
      </w:tr>
      <w:tr>
        <w:tc>
          <w:tcPr>
            <w:tcW w:type="dxa" w:w="2436"/>
          </w:tcPr>
          <w:p>
            <w:r>
              <w:t>CookRequest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Source/Editor/Infrastructure/AssetImportService.hpp</w:t>
            </w:r>
          </w:p>
        </w:tc>
        <w:tc>
          <w:tcPr>
            <w:tcW w:type="dxa" w:w="2436"/>
          </w:tcPr>
          <w:p>
            <w:r>
              <w:t>115</w:t>
            </w:r>
          </w:p>
        </w:tc>
      </w:tr>
      <w:tr>
        <w:tc>
          <w:tcPr>
            <w:tcW w:type="dxa" w:w="2436"/>
          </w:tcPr>
          <w:p>
            <w:r>
              <w:t>CookResult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Source/Editor/Infrastructure/AssetImportService.hpp</w:t>
            </w:r>
          </w:p>
        </w:tc>
        <w:tc>
          <w:tcPr>
            <w:tcW w:type="dxa" w:w="2436"/>
          </w:tcPr>
          <w:p>
            <w:r>
              <w:t>126</w:t>
            </w:r>
          </w:p>
        </w:tc>
      </w:tr>
      <w:tr>
        <w:tc>
          <w:tcPr>
            <w:tcW w:type="dxa" w:w="2436"/>
          </w:tcPr>
          <w:p>
            <w:r>
              <w:t>EditorCamera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85</w:t>
            </w:r>
          </w:p>
        </w:tc>
      </w:tr>
      <w:tr>
        <w:tc>
          <w:tcPr>
            <w:tcW w:type="dxa" w:w="2436"/>
          </w:tcPr>
          <w:p>
            <w:r>
              <w:t>EditorDesc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56</w:t>
            </w:r>
          </w:p>
        </w:tc>
      </w:tr>
      <w:tr>
        <w:tc>
          <w:tcPr>
            <w:tcW w:type="dxa" w:w="2436"/>
          </w:tcPr>
          <w:p>
            <w:r>
              <w:t>EditorFontRole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Source/Editor/Infrastructure/EditorFonts.hpp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EditorFonts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Source/Editor/Infrastructure/EditorFonts.hpp</w:t>
            </w:r>
          </w:p>
        </w:tc>
        <w:tc>
          <w:tcPr>
            <w:tcW w:type="dxa" w:w="2436"/>
          </w:tcPr>
          <w:p>
            <w:r>
              <w:t>79</w:t>
            </w:r>
          </w:p>
        </w:tc>
      </w:tr>
      <w:tr>
        <w:tc>
          <w:tcPr>
            <w:tcW w:type="dxa" w:w="2436"/>
          </w:tcPr>
          <w:p>
            <w:r>
              <w:t>EditorFonts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Source/Editor/Infrastructure/EditorTypography.hpp</w:t>
            </w:r>
          </w:p>
        </w:tc>
        <w:tc>
          <w:tcPr>
            <w:tcW w:type="dxa" w:w="2436"/>
          </w:tcPr>
          <w:p>
            <w:r>
              <w:t>7</w:t>
            </w:r>
          </w:p>
        </w:tc>
      </w:tr>
      <w:tr>
        <w:tc>
          <w:tcPr>
            <w:tcW w:type="dxa" w:w="2436"/>
          </w:tcPr>
          <w:p>
            <w:r>
              <w:t>EditorFontSpec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Source/Editor/Infrastructure/EditorFonts.hpp</w:t>
            </w:r>
          </w:p>
        </w:tc>
        <w:tc>
          <w:tcPr>
            <w:tcW w:type="dxa" w:w="2436"/>
          </w:tcPr>
          <w:p>
            <w:r>
              <w:t>38</w:t>
            </w:r>
          </w:p>
        </w:tc>
      </w:tr>
      <w:tr>
        <w:tc>
          <w:tcPr>
            <w:tcW w:type="dxa" w:w="2436"/>
          </w:tcPr>
          <w:p>
            <w:r>
              <w:t>EditorFontStatus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Source/Editor/Infrastructure/EditorFonts.hpp</w:t>
            </w:r>
          </w:p>
        </w:tc>
        <w:tc>
          <w:tcPr>
            <w:tcW w:type="dxa" w:w="2436"/>
          </w:tcPr>
          <w:p>
            <w:r>
              <w:t>66</w:t>
            </w:r>
          </w:p>
        </w:tc>
      </w:tr>
      <w:tr>
        <w:tc>
          <w:tcPr>
            <w:tcW w:type="dxa" w:w="2436"/>
          </w:tcPr>
          <w:p>
            <w:r>
              <w:t>EditorSettings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Source/Editor/Infrastructure/EditorSettings.hpp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EditorSettingsPanel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EditorSystem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94</w:t>
            </w:r>
          </w:p>
        </w:tc>
      </w:tr>
      <w:tr>
        <w:tc>
          <w:tcPr>
            <w:tcW w:type="dxa" w:w="2436"/>
          </w:tcPr>
          <w:p>
            <w:r>
              <w:t>Entry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Source/Editor/Infrastructure/TextureThumbnails.hpp</w:t>
            </w:r>
          </w:p>
        </w:tc>
        <w:tc>
          <w:tcPr>
            <w:tcW w:type="dxa" w:w="2436"/>
          </w:tcPr>
          <w:p>
            <w:r>
              <w:t>52</w:t>
            </w:r>
          </w:p>
        </w:tc>
      </w:tr>
      <w:tr>
        <w:tc>
          <w:tcPr>
            <w:tcW w:type="dxa" w:w="2436"/>
          </w:tcPr>
          <w:p>
            <w:r>
              <w:t>ExternalClientDesc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Source/Editor/Infrastructure/PlayInEditor.hpp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FrameComposer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Source/Editor/Infrastructure/FrameComposer.hpp</w:t>
            </w:r>
          </w:p>
        </w:tc>
        <w:tc>
          <w:tcPr>
            <w:tcW w:type="dxa" w:w="2436"/>
          </w:tcPr>
          <w:p>
            <w:r>
              <w:t>28</w:t>
            </w:r>
          </w:p>
        </w:tc>
      </w:tr>
      <w:tr>
        <w:tc>
          <w:tcPr>
            <w:tcW w:type="dxa" w:w="2436"/>
          </w:tcPr>
          <w:p>
            <w:r>
              <w:t>ImFont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Source/Editor/Infrastructure/EditorFonts.hpp</w:t>
            </w:r>
          </w:p>
        </w:tc>
        <w:tc>
          <w:tcPr>
            <w:tcW w:type="dxa" w:w="2436"/>
          </w:tcPr>
          <w:p>
            <w:r>
              <w:t>10</w:t>
            </w:r>
          </w:p>
        </w:tc>
      </w:tr>
      <w:tr>
        <w:tc>
          <w:tcPr>
            <w:tcW w:type="dxa" w:w="2436"/>
          </w:tcPr>
          <w:p>
            <w:r>
              <w:t>ImGuiIO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Source/Editor/Infrastructure/EditorFonts.hpp</w:t>
            </w:r>
          </w:p>
        </w:tc>
        <w:tc>
          <w:tcPr>
            <w:tcW w:type="dxa" w:w="2436"/>
          </w:tcPr>
          <w:p>
            <w:r>
              <w:t>11</w:t>
            </w:r>
          </w:p>
        </w:tc>
      </w:tr>
      <w:tr>
        <w:tc>
          <w:tcPr>
            <w:tcW w:type="dxa" w:w="2436"/>
          </w:tcPr>
          <w:p>
            <w:r>
              <w:t>Impl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200</w:t>
            </w:r>
          </w:p>
        </w:tc>
      </w:tr>
      <w:tr>
        <w:tc>
          <w:tcPr>
            <w:tcW w:type="dxa" w:w="2436"/>
          </w:tcPr>
          <w:p>
            <w:r>
              <w:t>InteractionTransaction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Source/Editor/Infrastructure/EditTransactions.hpp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LoadedSource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Source/Editor/Infrastructure/EditorFonts.hpp</w:t>
            </w:r>
          </w:p>
        </w:tc>
        <w:tc>
          <w:tcPr>
            <w:tcW w:type="dxa" w:w="2436"/>
          </w:tcPr>
          <w:p>
            <w:r>
              <w:t>133</w:t>
            </w:r>
          </w:p>
        </w:tc>
      </w:tr>
      <w:tr>
        <w:tc>
          <w:tcPr>
            <w:tcW w:type="dxa" w:w="2436"/>
          </w:tcPr>
          <w:p>
            <w:r>
              <w:t>MaterialGraphPanel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47</w:t>
            </w:r>
          </w:p>
        </w:tc>
      </w:tr>
      <w:tr>
        <w:tc>
          <w:tcPr>
            <w:tcW w:type="dxa" w:w="2436"/>
          </w:tcPr>
          <w:p>
            <w:r>
              <w:t>MaterialGraphRuntime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Source/Editor/Infrastructure/MaterialGraphRuntime.hpp</w:t>
            </w:r>
          </w:p>
        </w:tc>
        <w:tc>
          <w:tcPr>
            <w:tcW w:type="dxa" w:w="2436"/>
          </w:tcPr>
          <w:p>
            <w:r>
              <w:t>41</w:t>
            </w:r>
          </w:p>
        </w:tc>
      </w:tr>
      <w:tr>
        <w:tc>
          <w:tcPr>
            <w:tcW w:type="dxa" w:w="2436"/>
          </w:tcPr>
          <w:p>
            <w:r>
              <w:t>MaterialRuntimeStats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Source/Editor/Infrastructure/MaterialGraphRuntime.hpp</w:t>
            </w:r>
          </w:p>
        </w:tc>
        <w:tc>
          <w:tcPr>
            <w:tcW w:type="dxa" w:w="2436"/>
          </w:tcPr>
          <w:p>
            <w:r>
              <w:t>25</w:t>
            </w:r>
          </w:p>
        </w:tc>
      </w:tr>
      <w:tr>
        <w:tc>
          <w:tcPr>
            <w:tcW w:type="dxa" w:w="2436"/>
          </w:tcPr>
          <w:p>
            <w:r>
              <w:t>NetSession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NetworkDiagnosticsPanel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48</w:t>
            </w:r>
          </w:p>
        </w:tc>
      </w:tr>
      <w:tr>
        <w:tc>
          <w:tcPr>
            <w:tcW w:type="dxa" w:w="2436"/>
          </w:tcPr>
          <w:p>
            <w:r>
              <w:t>PendingEdit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Source/Editor/Infrastructure/CommandStack.hpp</w:t>
            </w:r>
          </w:p>
        </w:tc>
        <w:tc>
          <w:tcPr>
            <w:tcW w:type="dxa" w:w="2436"/>
          </w:tcPr>
          <w:p>
            <w:r>
              <w:t>252</w:t>
            </w:r>
          </w:p>
        </w:tc>
      </w:tr>
      <w:tr>
        <w:tc>
          <w:tcPr>
            <w:tcW w:type="dxa" w:w="2436"/>
          </w:tcPr>
          <w:p>
            <w:r>
              <w:t>PendingSpawn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Source/Editor/Infrastructure/CommandStack.hpp</w:t>
            </w:r>
          </w:p>
        </w:tc>
        <w:tc>
          <w:tcPr>
            <w:tcW w:type="dxa" w:w="2436"/>
          </w:tcPr>
          <w:p>
            <w:r>
              <w:t>261</w:t>
            </w:r>
          </w:p>
        </w:tc>
      </w:tr>
      <w:tr>
        <w:tc>
          <w:tcPr>
            <w:tcW w:type="dxa" w:w="2436"/>
          </w:tcPr>
          <w:p>
            <w:r>
              <w:t>PhysicsDebugFlags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Source/Editor/Infrastructure/PhysicsDebugDraw.hpp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PhysicsDebugFrame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Source/Editor/Infrastructure/PhysicsDebugDraw.hpp</w:t>
            </w:r>
          </w:p>
        </w:tc>
        <w:tc>
          <w:tcPr>
            <w:tcW w:type="dxa" w:w="2436"/>
          </w:tcPr>
          <w:p>
            <w:r>
              <w:t>47</w:t>
            </w:r>
          </w:p>
        </w:tc>
      </w:tr>
      <w:tr>
        <w:tc>
          <w:tcPr>
            <w:tcW w:type="dxa" w:w="2436"/>
          </w:tcPr>
          <w:p>
            <w:r>
              <w:t>PhysicsDebugLine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Source/Editor/Infrastructure/PhysicsDebugDraw.hpp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PhysicsDebugPoint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Source/Editor/Infrastructure/PhysicsDebugDraw.hpp</w:t>
            </w:r>
          </w:p>
        </w:tc>
        <w:tc>
          <w:tcPr>
            <w:tcW w:type="dxa" w:w="2436"/>
          </w:tcPr>
          <w:p>
            <w:r>
              <w:t>40</w:t>
            </w:r>
          </w:p>
        </w:tc>
      </w:tr>
      <w:tr>
        <w:tc>
          <w:tcPr>
            <w:tcW w:type="dxa" w:w="2436"/>
          </w:tcPr>
          <w:p>
            <w:r>
              <w:t>PhysicsDebugVisualizer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Source/Editor/Infrastructure/PhysicsDebugDraw.hpp</w:t>
            </w:r>
          </w:p>
        </w:tc>
        <w:tc>
          <w:tcPr>
            <w:tcW w:type="dxa" w:w="2436"/>
          </w:tcPr>
          <w:p>
            <w:r>
              <w:t>58</w:t>
            </w:r>
          </w:p>
        </w:tc>
      </w:tr>
      <w:tr>
        <w:tc>
          <w:tcPr>
            <w:tcW w:type="dxa" w:w="2436"/>
          </w:tcPr>
          <w:p>
            <w:r>
              <w:t>PiePlayerInput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Source/Editor/Infrastructure/PlayInEditor.hpp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PlayInEditor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Source/Editor/Infrastructure/PlayInEditor.hpp</w:t>
            </w:r>
          </w:p>
        </w:tc>
        <w:tc>
          <w:tcPr>
            <w:tcW w:type="dxa" w:w="2436"/>
          </w:tcPr>
          <w:p>
            <w:r>
              <w:t>44</w:t>
            </w:r>
          </w:p>
        </w:tc>
      </w:tr>
      <w:tr>
        <w:tc>
          <w:tcPr>
            <w:tcW w:type="dxa" w:w="2436"/>
          </w:tcPr>
          <w:p>
            <w:r>
              <w:t>ProjectConfig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52</w:t>
            </w:r>
          </w:p>
        </w:tc>
      </w:tr>
      <w:tr>
        <w:tc>
          <w:tcPr>
            <w:tcW w:type="dxa" w:w="2436"/>
          </w:tcPr>
          <w:p>
            <w:r>
              <w:t>ProjectConfig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Source/Editor/Infrastructure/ProjectConfig.hpp</w:t>
            </w:r>
          </w:p>
        </w:tc>
        <w:tc>
          <w:tcPr>
            <w:tcW w:type="dxa" w:w="2436"/>
          </w:tcPr>
          <w:p>
            <w:r>
              <w:t>142</w:t>
            </w:r>
          </w:p>
        </w:tc>
      </w:tr>
      <w:tr>
        <w:tc>
          <w:tcPr>
            <w:tcW w:type="dxa" w:w="2436"/>
          </w:tcPr>
          <w:p>
            <w:r>
              <w:t>ProjectConfigStore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49</w:t>
            </w:r>
          </w:p>
        </w:tc>
      </w:tr>
      <w:tr>
        <w:tc>
          <w:tcPr>
            <w:tcW w:type="dxa" w:w="2436"/>
          </w:tcPr>
          <w:p>
            <w:r>
              <w:t>ProjectConfigStore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Source/Editor/Infrastructure/ProjectConfig.hpp</w:t>
            </w:r>
          </w:p>
        </w:tc>
        <w:tc>
          <w:tcPr>
            <w:tcW w:type="dxa" w:w="2436"/>
          </w:tcPr>
          <w:p>
            <w:r>
              <w:t>202</w:t>
            </w:r>
          </w:p>
        </w:tc>
      </w:tr>
      <w:tr>
        <w:tc>
          <w:tcPr>
            <w:tcW w:type="dxa" w:w="2436"/>
          </w:tcPr>
          <w:p>
            <w:r>
              <w:t>ProjectDashboard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50</w:t>
            </w:r>
          </w:p>
        </w:tc>
      </w:tr>
      <w:tr>
        <w:tc>
          <w:tcPr>
            <w:tcW w:type="dxa" w:w="2436"/>
          </w:tcPr>
          <w:p>
            <w:r>
              <w:t>ProjectPaths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53</w:t>
            </w:r>
          </w:p>
        </w:tc>
      </w:tr>
      <w:tr>
        <w:tc>
          <w:tcPr>
            <w:tcW w:type="dxa" w:w="2436"/>
          </w:tcPr>
          <w:p>
            <w:r>
              <w:t>ProjectPaths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Source/Editor/Infrastructure/ProjectConfig.hpp</w:t>
            </w:r>
          </w:p>
        </w:tc>
        <w:tc>
          <w:tcPr>
            <w:tcW w:type="dxa" w:w="2436"/>
          </w:tcPr>
          <w:p>
            <w:r>
              <w:t>164</w:t>
            </w:r>
          </w:p>
        </w:tc>
      </w:tr>
      <w:tr>
        <w:tc>
          <w:tcPr>
            <w:tcW w:type="dxa" w:w="2436"/>
          </w:tcPr>
          <w:p>
            <w:r>
              <w:t>ProjectPaths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Source/Editor/Infrastructure/ReleaseCooker.hpp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ProjectSettings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Source/Editor/Infrastructure/ProjectConfig.hpp</w:t>
            </w:r>
          </w:p>
        </w:tc>
        <w:tc>
          <w:tcPr>
            <w:tcW w:type="dxa" w:w="2436"/>
          </w:tcPr>
          <w:p>
            <w:r>
              <w:t>90</w:t>
            </w:r>
          </w:p>
        </w:tc>
      </w:tr>
      <w:tr>
        <w:tc>
          <w:tcPr>
            <w:tcW w:type="dxa" w:w="2436"/>
          </w:tcPr>
          <w:p>
            <w:r>
              <w:t>ProjectSettings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Source/Editor/Infrastructure/ReleaseCooker.hpp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ProjectSettingsPanel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51</w:t>
            </w:r>
          </w:p>
        </w:tc>
      </w:tr>
      <w:tr>
        <w:tc>
          <w:tcPr>
            <w:tcW w:type="dxa" w:w="2436"/>
          </w:tcPr>
          <w:p>
            <w:r>
              <w:t>Range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Source/Editor/Infrastructure/CommandStack.hpp</w:t>
            </w:r>
          </w:p>
        </w:tc>
        <w:tc>
          <w:tcPr>
            <w:tcW w:type="dxa" w:w="2436"/>
          </w:tcPr>
          <w:p>
            <w:r>
              <w:t>246</w:t>
            </w:r>
          </w:p>
        </w:tc>
      </w:tr>
      <w:tr>
        <w:tc>
          <w:tcPr>
            <w:tcW w:type="dxa" w:w="2436"/>
          </w:tcPr>
          <w:p>
            <w:r>
              <w:t>ReleaseCookConfig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Source/Editor/Infrastructure/ReleaseCooker.hpp</w:t>
            </w:r>
          </w:p>
        </w:tc>
        <w:tc>
          <w:tcPr>
            <w:tcW w:type="dxa" w:w="2436"/>
          </w:tcPr>
          <w:p>
            <w:r>
              <w:t>70</w:t>
            </w:r>
          </w:p>
        </w:tc>
      </w:tr>
      <w:tr>
        <w:tc>
          <w:tcPr>
            <w:tcW w:type="dxa" w:w="2436"/>
          </w:tcPr>
          <w:p>
            <w:r>
              <w:t>ReleaseCooker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Source/Editor/Infrastructure/ReleaseCooker.hpp</w:t>
            </w:r>
          </w:p>
        </w:tc>
        <w:tc>
          <w:tcPr>
            <w:tcW w:type="dxa" w:w="2436"/>
          </w:tcPr>
          <w:p>
            <w:r>
              <w:t>154</w:t>
            </w:r>
          </w:p>
        </w:tc>
      </w:tr>
      <w:tr>
        <w:tc>
          <w:tcPr>
            <w:tcW w:type="dxa" w:w="2436"/>
          </w:tcPr>
          <w:p>
            <w:r>
              <w:t>ReleaseCookProgress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Source/Editor/Infrastructure/ReleaseCooker.hpp</w:t>
            </w:r>
          </w:p>
        </w:tc>
        <w:tc>
          <w:tcPr>
            <w:tcW w:type="dxa" w:w="2436"/>
          </w:tcPr>
          <w:p>
            <w:r>
              <w:t>117</w:t>
            </w:r>
          </w:p>
        </w:tc>
      </w:tr>
      <w:tr>
        <w:tc>
          <w:tcPr>
            <w:tcW w:type="dxa" w:w="2436"/>
          </w:tcPr>
          <w:p>
            <w:r>
              <w:t>ReleaseCookResult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Source/Editor/Infrastructure/ReleaseCooker.hpp</w:t>
            </w:r>
          </w:p>
        </w:tc>
        <w:tc>
          <w:tcPr>
            <w:tcW w:type="dxa" w:w="2436"/>
          </w:tcPr>
          <w:p>
            <w:r>
              <w:t>138</w:t>
            </w:r>
          </w:p>
        </w:tc>
      </w:tr>
      <w:tr>
        <w:tc>
          <w:tcPr>
            <w:tcW w:type="dxa" w:w="2436"/>
          </w:tcPr>
          <w:p>
            <w:r>
              <w:t>ReleaseCookStage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Source/Editor/Infrastructure/ReleaseCooker.hpp</w:t>
            </w:r>
          </w:p>
        </w:tc>
        <w:tc>
          <w:tcPr>
            <w:tcW w:type="dxa" w:w="2436"/>
          </w:tcPr>
          <w:p>
            <w:r>
              <w:t>28</w:t>
            </w:r>
          </w:p>
        </w:tc>
      </w:tr>
      <w:tr>
        <w:tc>
          <w:tcPr>
            <w:tcW w:type="dxa" w:w="2436"/>
          </w:tcPr>
          <w:p>
            <w:r>
              <w:t>Result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Source/Editor/Infrastructure/CommandStack.hpp</w:t>
            </w:r>
          </w:p>
        </w:tc>
        <w:tc>
          <w:tcPr>
            <w:tcW w:type="dxa" w:w="2436"/>
          </w:tcPr>
          <w:p>
            <w:r>
              <w:t>40</w:t>
            </w:r>
          </w:p>
        </w:tc>
      </w:tr>
      <w:tr>
        <w:tc>
          <w:tcPr>
            <w:tcW w:type="dxa" w:w="2436"/>
          </w:tcPr>
          <w:p>
            <w:r>
              <w:t>Result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Source/Editor/Infrastructure/PlayInEditor.hpp</w:t>
            </w:r>
          </w:p>
        </w:tc>
        <w:tc>
          <w:tcPr>
            <w:tcW w:type="dxa" w:w="2436"/>
          </w:tcPr>
          <w:p>
            <w:r>
              <w:t>47</w:t>
            </w:r>
          </w:p>
        </w:tc>
      </w:tr>
      <w:tr>
        <w:tc>
          <w:tcPr>
            <w:tcW w:type="dxa" w:w="2436"/>
          </w:tcPr>
          <w:p>
            <w:r>
              <w:t>SdfCollisionSystem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Source/Editor/Infrastructure/PhysicsDebugDraw.hpp</w:t>
            </w:r>
          </w:p>
        </w:tc>
        <w:tc>
          <w:tcPr>
            <w:tcW w:type="dxa" w:w="2436"/>
          </w:tcPr>
          <w:p>
            <w:r>
              <w:t>13</w:t>
            </w:r>
          </w:p>
        </w:tc>
      </w:tr>
      <w:tr>
        <w:tc>
          <w:tcPr>
            <w:tcW w:type="dxa" w:w="2436"/>
          </w:tcPr>
          <w:p>
            <w:r>
              <w:t>SdfField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Source/Editor/Infrastructure/FrameComposer.hpp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Services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Source/Editor/Infrastructure/PlayInEditor.hpp</w:t>
            </w:r>
          </w:p>
        </w:tc>
        <w:tc>
          <w:tcPr>
            <w:tcW w:type="dxa" w:w="2436"/>
          </w:tcPr>
          <w:p>
            <w:r>
              <w:t>220</w:t>
            </w:r>
          </w:p>
        </w:tc>
      </w:tr>
      <w:tr>
        <w:tc>
          <w:tcPr>
            <w:tcW w:type="dxa" w:w="2436"/>
          </w:tcPr>
          <w:p>
            <w:r>
              <w:t>Slot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Source/Editor/Infrastructure/MaterialGraphRuntime.hpp</w:t>
            </w:r>
          </w:p>
        </w:tc>
        <w:tc>
          <w:tcPr>
            <w:tcW w:type="dxa" w:w="2436"/>
          </w:tcPr>
          <w:p>
            <w:r>
              <w:t>118</w:t>
            </w:r>
          </w:p>
        </w:tc>
      </w:tr>
      <w:tr>
        <w:tc>
          <w:tcPr>
            <w:tcW w:type="dxa" w:w="2436"/>
          </w:tcPr>
          <w:p>
            <w:r>
              <w:t>Source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Source/Editor/Infrastructure/EditTransactions.hpp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SpawnComponent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Source/Editor/Infrastructure/CommandStack.hpp</w:t>
            </w:r>
          </w:p>
        </w:tc>
        <w:tc>
          <w:tcPr>
            <w:tcW w:type="dxa" w:w="2436"/>
          </w:tcPr>
          <w:p>
            <w:r>
              <w:t>275</w:t>
            </w:r>
          </w:p>
        </w:tc>
      </w:tr>
      <w:tr>
        <w:tc>
          <w:tcPr>
            <w:tcW w:type="dxa" w:w="2436"/>
          </w:tcPr>
          <w:p>
            <w:r>
              <w:t>SpawnHeader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Source/Editor/Infrastructure/CommandStack.hpp</w:t>
            </w:r>
          </w:p>
        </w:tc>
        <w:tc>
          <w:tcPr>
            <w:tcW w:type="dxa" w:w="2436"/>
          </w:tcPr>
          <w:p>
            <w:r>
              <w:t>268</w:t>
            </w:r>
          </w:p>
        </w:tc>
      </w:tr>
      <w:tr>
        <w:tc>
          <w:tcPr>
            <w:tcW w:type="dxa" w:w="2436"/>
          </w:tcPr>
          <w:p>
            <w:r>
              <w:t>SpawnTransaction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Source/Editor/Infrastructure/EditTransactions.hpp</w:t>
            </w:r>
          </w:p>
        </w:tc>
        <w:tc>
          <w:tcPr>
            <w:tcW w:type="dxa" w:w="2436"/>
          </w:tcPr>
          <w:p>
            <w:r>
              <w:t>190</w:t>
            </w:r>
          </w:p>
        </w:tc>
      </w:tr>
      <w:tr>
        <w:tc>
          <w:tcPr>
            <w:tcW w:type="dxa" w:w="2436"/>
          </w:tcPr>
          <w:p>
            <w:r>
              <w:t>StableSource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Source/Editor/Infrastructure/EditorFonts.hpp</w:t>
            </w:r>
          </w:p>
        </w:tc>
        <w:tc>
          <w:tcPr>
            <w:tcW w:type="dxa" w:w="2436"/>
          </w:tcPr>
          <w:p>
            <w:r>
              <w:t>140</w:t>
            </w:r>
          </w:p>
        </w:tc>
      </w:tr>
      <w:tr>
        <w:tc>
          <w:tcPr>
            <w:tcW w:type="dxa" w:w="2436"/>
          </w:tcPr>
          <w:p>
            <w:r>
              <w:t>Stats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Source/Editor/Infrastructure/AssetDatabaseWatchSystem.hpp</w:t>
            </w:r>
          </w:p>
        </w:tc>
        <w:tc>
          <w:tcPr>
            <w:tcW w:type="dxa" w:w="2436"/>
          </w:tcPr>
          <w:p>
            <w:r>
              <w:t>88</w:t>
            </w:r>
          </w:p>
        </w:tc>
      </w:tr>
      <w:tr>
        <w:tc>
          <w:tcPr>
            <w:tcW w:type="dxa" w:w="2436"/>
          </w:tcPr>
          <w:p>
            <w:r>
              <w:t>Stats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Source/Editor/Infrastructure/AssetImportService.hpp</w:t>
            </w:r>
          </w:p>
        </w:tc>
        <w:tc>
          <w:tcPr>
            <w:tcW w:type="dxa" w:w="2436"/>
          </w:tcPr>
          <w:p>
            <w:r>
              <w:t>55</w:t>
            </w:r>
          </w:p>
        </w:tc>
      </w:tr>
      <w:tr>
        <w:tc>
          <w:tcPr>
            <w:tcW w:type="dxa" w:w="2436"/>
          </w:tcPr>
          <w:p>
            <w:r>
              <w:t>Stats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Source/Editor/Infrastructure/CommandStack.hpp</w:t>
            </w:r>
          </w:p>
        </w:tc>
        <w:tc>
          <w:tcPr>
            <w:tcW w:type="dxa" w:w="2436"/>
          </w:tcPr>
          <w:p>
            <w:r>
              <w:t>92</w:t>
            </w:r>
          </w:p>
        </w:tc>
      </w:tr>
      <w:tr>
        <w:tc>
          <w:tcPr>
            <w:tcW w:type="dxa" w:w="2436"/>
          </w:tcPr>
          <w:p>
            <w:r>
              <w:t>TextureArrayAsset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Source/Editor/Infrastructure/AssetImportService.hpp</w:t>
            </w:r>
          </w:p>
        </w:tc>
        <w:tc>
          <w:tcPr>
            <w:tcW w:type="dxa" w:w="2436"/>
          </w:tcPr>
          <w:p>
            <w:r>
              <w:t>23</w:t>
            </w:r>
          </w:p>
        </w:tc>
      </w:tr>
      <w:tr>
        <w:tc>
          <w:tcPr>
            <w:tcW w:type="dxa" w:w="2436"/>
          </w:tcPr>
          <w:p>
            <w:r>
              <w:t>TextureBinding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Source/Editor/Infrastructure/AssetImportService.hpp</w:t>
            </w:r>
          </w:p>
        </w:tc>
        <w:tc>
          <w:tcPr>
            <w:tcW w:type="dxa" w:w="2436"/>
          </w:tcPr>
          <w:p>
            <w:r>
              <w:t>142</w:t>
            </w:r>
          </w:p>
        </w:tc>
      </w:tr>
      <w:tr>
        <w:tc>
          <w:tcPr>
            <w:tcW w:type="dxa" w:w="2436"/>
          </w:tcPr>
          <w:p>
            <w:r>
              <w:t>TextureThumbnailCache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Source/Editor/Infrastructure/TextureThumbnails.hpp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Source/Editor/Infrastructure/AssetImportService.hpp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Source/Editor/Infrastructure/EditorFonts.hpp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VirtualTextureSettings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VirtualTextureSettings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Source/Editor/Infrastructure/ProjectConfig.hpp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VirtualTextureSystem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VisualScriptPanel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Source/Editor/Infrastructure/EditorSystem.hpp</w:t>
            </w:r>
          </w:p>
        </w:tc>
        <w:tc>
          <w:tcPr>
            <w:tcW w:type="dxa" w:w="2436"/>
          </w:tcPr>
          <w:p>
            <w:r>
              <w:t>54</w:t>
            </w:r>
          </w:p>
        </w:tc>
      </w:tr>
      <w:tr>
        <w:tc>
          <w:tcPr>
            <w:tcW w:type="dxa" w:w="2436"/>
          </w:tcPr>
          <w:p>
            <w:r>
              <w:t>WindowManager</w:t>
            </w:r>
          </w:p>
        </w:tc>
        <w:tc>
          <w:tcPr>
            <w:tcW w:type="dxa" w:w="2436"/>
          </w:tcPr>
          <w:p>
            <w:r>
              <w:t>Infrastructure</w:t>
            </w:r>
          </w:p>
        </w:tc>
        <w:tc>
          <w:tcPr>
            <w:tcW w:type="dxa" w:w="2436"/>
          </w:tcPr>
          <w:p>
            <w:r>
              <w:t>Source/Editor/Infrastructure/EditorFonts.hpp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</w:tbl>
    <w:p/>
    <w:p>
      <w:pPr>
        <w:pStyle w:val="Heading2"/>
      </w:pPr>
      <w:r>
        <w:t>Editor/Panels (76)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Kind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Header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Line</w:t>
            </w:r>
          </w:p>
        </w:tc>
      </w:tr>
      <w:tr>
        <w:tc>
          <w:tcPr>
            <w:tcW w:type="dxa" w:w="2436"/>
          </w:tcPr>
          <w:p>
            <w:r>
              <w:t>Action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Source/Editor/Panels/ProjectDashboard.hpp</w:t>
            </w:r>
          </w:p>
        </w:tc>
        <w:tc>
          <w:tcPr>
            <w:tcW w:type="dxa" w:w="2436"/>
          </w:tcPr>
          <w:p>
            <w:r>
              <w:t>25</w:t>
            </w:r>
          </w:p>
        </w:tc>
      </w:tr>
      <w:tr>
        <w:tc>
          <w:tcPr>
            <w:tcW w:type="dxa" w:w="2436"/>
          </w:tcPr>
          <w:p>
            <w:r>
              <w:t>AIStateTreeCanvasPanel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Source/Editor/Panels/AIStateTreeCanvasPanel.hpp</w:t>
            </w:r>
          </w:p>
        </w:tc>
        <w:tc>
          <w:tcPr>
            <w:tcW w:type="dxa" w:w="2436"/>
          </w:tcPr>
          <w:p>
            <w:r>
              <w:t>55</w:t>
            </w:r>
          </w:p>
        </w:tc>
      </w:tr>
      <w:tr>
        <w:tc>
          <w:tcPr>
            <w:tcW w:type="dxa" w:w="2436"/>
          </w:tcPr>
          <w:p>
            <w:r>
              <w:t>AIStateTreeCompiled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Source/Editor/Panels/AIStateTreeCanvasPanel.hpp</w:t>
            </w:r>
          </w:p>
        </w:tc>
        <w:tc>
          <w:tcPr>
            <w:tcW w:type="dxa" w:w="2436"/>
          </w:tcPr>
          <w:p>
            <w:r>
              <w:t>35</w:t>
            </w:r>
          </w:p>
        </w:tc>
      </w:tr>
      <w:tr>
        <w:tc>
          <w:tcPr>
            <w:tcW w:type="dxa" w:w="2436"/>
          </w:tcPr>
          <w:p>
            <w:r>
              <w:t>AIStateTreeDocument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Source/Editor/Panels/AIStateTreeCanvasPanel.hpp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AnimationGraphCanvasPanel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Source/Editor/Panels/AnimationGraphCanvasPanel.hpp</w:t>
            </w:r>
          </w:p>
        </w:tc>
        <w:tc>
          <w:tcPr>
            <w:tcW w:type="dxa" w:w="2436"/>
          </w:tcPr>
          <w:p>
            <w:r>
              <w:t>116</w:t>
            </w:r>
          </w:p>
        </w:tc>
      </w:tr>
      <w:tr>
        <w:tc>
          <w:tcPr>
            <w:tcW w:type="dxa" w:w="2436"/>
          </w:tcPr>
          <w:p>
            <w:r>
              <w:t>AnimationGraphDocument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Source/Editor/Panels/AnimationGraphCanvasPanel.hpp</w:t>
            </w:r>
          </w:p>
        </w:tc>
        <w:tc>
          <w:tcPr>
            <w:tcW w:type="dxa" w:w="2436"/>
          </w:tcPr>
          <w:p>
            <w:r>
              <w:t>79</w:t>
            </w:r>
          </w:p>
        </w:tc>
      </w:tr>
      <w:tr>
        <w:tc>
          <w:tcPr>
            <w:tcW w:type="dxa" w:w="2436"/>
          </w:tcPr>
          <w:p>
            <w:r>
              <w:t>AnimationGraphLink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Source/Editor/Panels/AnimationGraphCanvasPanel.hpp</w:t>
            </w:r>
          </w:p>
        </w:tc>
        <w:tc>
          <w:tcPr>
            <w:tcW w:type="dxa" w:w="2436"/>
          </w:tcPr>
          <w:p>
            <w:r>
              <w:t>65</w:t>
            </w:r>
          </w:p>
        </w:tc>
      </w:tr>
      <w:tr>
        <w:tc>
          <w:tcPr>
            <w:tcW w:type="dxa" w:w="2436"/>
          </w:tcPr>
          <w:p>
            <w:r>
              <w:t>AnimationGraphLinkKind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Source/Editor/Panels/AnimationGraphCanvasPanel.hpp</w:t>
            </w:r>
          </w:p>
        </w:tc>
        <w:tc>
          <w:tcPr>
            <w:tcW w:type="dxa" w:w="2436"/>
          </w:tcPr>
          <w:p>
            <w:r>
              <w:t>33</w:t>
            </w:r>
          </w:p>
        </w:tc>
      </w:tr>
      <w:tr>
        <w:tc>
          <w:tcPr>
            <w:tcW w:type="dxa" w:w="2436"/>
          </w:tcPr>
          <w:p>
            <w:r>
              <w:t>AnimationGraphNode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Source/Editor/Panels/AnimationGraphCanvasPanel.hpp</w:t>
            </w:r>
          </w:p>
        </w:tc>
        <w:tc>
          <w:tcPr>
            <w:tcW w:type="dxa" w:w="2436"/>
          </w:tcPr>
          <w:p>
            <w:r>
              <w:t>45</w:t>
            </w:r>
          </w:p>
        </w:tc>
      </w:tr>
      <w:tr>
        <w:tc>
          <w:tcPr>
            <w:tcW w:type="dxa" w:w="2436"/>
          </w:tcPr>
          <w:p>
            <w:r>
              <w:t>AnimationGraphNodeKind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Source/Editor/Panels/AnimationGraphCanvasPanel.hpp</w:t>
            </w:r>
          </w:p>
        </w:tc>
        <w:tc>
          <w:tcPr>
            <w:tcW w:type="dxa" w:w="2436"/>
          </w:tcPr>
          <w:p>
            <w:r>
              <w:t>26</w:t>
            </w:r>
          </w:p>
        </w:tc>
      </w:tr>
      <w:tr>
        <w:tc>
          <w:tcPr>
            <w:tcW w:type="dxa" w:w="2436"/>
          </w:tcPr>
          <w:p>
            <w:r>
              <w:t>AnimationTimelinePanel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Source/Editor/Panels/AnimationTimelinePanel.hpp</w:t>
            </w:r>
          </w:p>
        </w:tc>
        <w:tc>
          <w:tcPr>
            <w:tcW w:type="dxa" w:w="2436"/>
          </w:tcPr>
          <w:p>
            <w:r>
              <w:t>34</w:t>
            </w:r>
          </w:p>
        </w:tc>
      </w:tr>
      <w:tr>
        <w:tc>
          <w:tcPr>
            <w:tcW w:type="dxa" w:w="2436"/>
          </w:tcPr>
          <w:p>
            <w:r>
              <w:t>AssetImportService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Source/Editor/Panels/ContentBrowserPanel.hpp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AudioSystem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Source/Editor/Panels/AnimationTimelinePanel.hpp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AudioSystem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Source/Editor/Panels/VoiceDevicePanel.hpp</w:t>
            </w:r>
          </w:p>
        </w:tc>
        <w:tc>
          <w:tcPr>
            <w:tcW w:type="dxa" w:w="2436"/>
          </w:tcPr>
          <w:p>
            <w:r>
              <w:t>11</w:t>
            </w:r>
          </w:p>
        </w:tc>
      </w:tr>
      <w:tr>
        <w:tc>
          <w:tcPr>
            <w:tcW w:type="dxa" w:w="2436"/>
          </w:tcPr>
          <w:p>
            <w:r>
              <w:t>CanvasModelOps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Source/Editor/Panels/NodeCanvasPanel.hpp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CommandStack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Source/Editor/Panels/ContentBrowserPanel.hpp</w:t>
            </w:r>
          </w:p>
        </w:tc>
        <w:tc>
          <w:tcPr>
            <w:tcW w:type="dxa" w:w="2436"/>
          </w:tcPr>
          <w:p>
            <w:r>
              <w:t>25</w:t>
            </w:r>
          </w:p>
        </w:tc>
      </w:tr>
      <w:tr>
        <w:tc>
          <w:tcPr>
            <w:tcW w:type="dxa" w:w="2436"/>
          </w:tcPr>
          <w:p>
            <w:r>
              <w:t>CommandStack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Source/Editor/Panels/SettingsPanels.hpp</w:t>
            </w:r>
          </w:p>
        </w:tc>
        <w:tc>
          <w:tcPr>
            <w:tcW w:type="dxa" w:w="2436"/>
          </w:tcPr>
          <w:p>
            <w:r>
              <w:t>28</w:t>
            </w:r>
          </w:p>
        </w:tc>
      </w:tr>
      <w:tr>
        <w:tc>
          <w:tcPr>
            <w:tcW w:type="dxa" w:w="2436"/>
          </w:tcPr>
          <w:p>
            <w:r>
              <w:t>ComponentRegistry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Source/Editor/Panels/ScriptDebuggerPanel.hpp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Config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Source/Editor/Panels/ContentBrowserPanel.hpp</w:t>
            </w:r>
          </w:p>
        </w:tc>
        <w:tc>
          <w:tcPr>
            <w:tcW w:type="dxa" w:w="2436"/>
          </w:tcPr>
          <w:p>
            <w:r>
              <w:t>35</w:t>
            </w:r>
          </w:p>
        </w:tc>
      </w:tr>
      <w:tr>
        <w:tc>
          <w:tcPr>
            <w:tcW w:type="dxa" w:w="2436"/>
          </w:tcPr>
          <w:p>
            <w:r>
              <w:t>ContentBrowserPanel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Source/Editor/Panels/ContentBrowserPanel.hpp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DragPayload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Source/Editor/Panels/ContentBrowserPanel.hpp</w:t>
            </w:r>
          </w:p>
        </w:tc>
        <w:tc>
          <w:tcPr>
            <w:tcW w:type="dxa" w:w="2436"/>
          </w:tcPr>
          <w:p>
            <w:r>
              <w:t>60</w:t>
            </w:r>
          </w:p>
        </w:tc>
      </w:tr>
      <w:tr>
        <w:tc>
          <w:tcPr>
            <w:tcW w:type="dxa" w:w="2436"/>
          </w:tcPr>
          <w:p>
            <w:r>
              <w:t>EditorFonts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Source/Editor/Panels/ProjectDashboard.hpp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EditorFonts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Source/Editor/Panels/VisualScriptPanel.hpp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EditorSettingsPanel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Source/Editor/Panels/SettingsPanels.hpp</w:t>
            </w:r>
          </w:p>
        </w:tc>
        <w:tc>
          <w:tcPr>
            <w:tcW w:type="dxa" w:w="2436"/>
          </w:tcPr>
          <w:p>
            <w:r>
              <w:t>72</w:t>
            </w:r>
          </w:p>
        </w:tc>
      </w:tr>
      <w:tr>
        <w:tc>
          <w:tcPr>
            <w:tcW w:type="dxa" w:w="2436"/>
          </w:tcPr>
          <w:p>
            <w:r>
              <w:t>EditSource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Source/Editor/Panels/AIStateTreeCanvasPanel.hpp</w:t>
            </w:r>
          </w:p>
        </w:tc>
        <w:tc>
          <w:tcPr>
            <w:tcW w:type="dxa" w:w="2436"/>
          </w:tcPr>
          <w:p>
            <w:r>
              <w:t>58</w:t>
            </w:r>
          </w:p>
        </w:tc>
      </w:tr>
      <w:tr>
        <w:tc>
          <w:tcPr>
            <w:tcW w:type="dxa" w:w="2436"/>
          </w:tcPr>
          <w:p>
            <w:r>
              <w:t>EditSource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Source/Editor/Panels/AnimationGraphCanvasPanel.hpp</w:t>
            </w:r>
          </w:p>
        </w:tc>
        <w:tc>
          <w:tcPr>
            <w:tcW w:type="dxa" w:w="2436"/>
          </w:tcPr>
          <w:p>
            <w:r>
              <w:t>119</w:t>
            </w:r>
          </w:p>
        </w:tc>
      </w:tr>
      <w:tr>
        <w:tc>
          <w:tcPr>
            <w:tcW w:type="dxa" w:w="2436"/>
          </w:tcPr>
          <w:p>
            <w:r>
              <w:t>Entry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Source/Editor/Panels/ContentBrowserPanel.hpp</w:t>
            </w:r>
          </w:p>
        </w:tc>
        <w:tc>
          <w:tcPr>
            <w:tcW w:type="dxa" w:w="2436"/>
          </w:tcPr>
          <w:p>
            <w:r>
              <w:t>43</w:t>
            </w:r>
          </w:p>
        </w:tc>
      </w:tr>
      <w:tr>
        <w:tc>
          <w:tcPr>
            <w:tcW w:type="dxa" w:w="2436"/>
          </w:tcPr>
          <w:p>
            <w:r>
              <w:t>FileDialog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Source/Editor/Panels/ContentBrowserPanel.hpp</w:t>
            </w:r>
          </w:p>
        </w:tc>
        <w:tc>
          <w:tcPr>
            <w:tcW w:type="dxa" w:w="2436"/>
          </w:tcPr>
          <w:p>
            <w:r>
              <w:t>140</w:t>
            </w:r>
          </w:p>
        </w:tc>
      </w:tr>
      <w:tr>
        <w:tc>
          <w:tcPr>
            <w:tcW w:type="dxa" w:w="2436"/>
          </w:tcPr>
          <w:p>
            <w:r>
              <w:t>ImNodesContext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Source/Editor/Panels/AIStateTreeCanvasPanel.hpp</w:t>
            </w:r>
          </w:p>
        </w:tc>
        <w:tc>
          <w:tcPr>
            <w:tcW w:type="dxa" w:w="2436"/>
          </w:tcPr>
          <w:p>
            <w:r>
              <w:t>13</w:t>
            </w:r>
          </w:p>
        </w:tc>
      </w:tr>
      <w:tr>
        <w:tc>
          <w:tcPr>
            <w:tcW w:type="dxa" w:w="2436"/>
          </w:tcPr>
          <w:p>
            <w:r>
              <w:t>ImNodesContext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Source/Editor/Panels/AnimationGraphCanvasPanel.hpp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LicensesPanel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Source/Editor/Panels/LicensesPanel.hpp</w:t>
            </w:r>
          </w:p>
        </w:tc>
        <w:tc>
          <w:tcPr>
            <w:tcW w:type="dxa" w:w="2436"/>
          </w:tcPr>
          <w:p>
            <w:r>
              <w:t>11</w:t>
            </w:r>
          </w:p>
        </w:tc>
      </w:tr>
      <w:tr>
        <w:tc>
          <w:tcPr>
            <w:tcW w:type="dxa" w:w="2436"/>
          </w:tcPr>
          <w:p>
            <w:r>
              <w:t>LogBoyPanel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Source/Editor/Panels/LogBoyPanel.hpp</w:t>
            </w:r>
          </w:p>
        </w:tc>
        <w:tc>
          <w:tcPr>
            <w:tcW w:type="dxa" w:w="2436"/>
          </w:tcPr>
          <w:p>
            <w:r>
              <w:t>394</w:t>
            </w:r>
          </w:p>
        </w:tc>
      </w:tr>
      <w:tr>
        <w:tc>
          <w:tcPr>
            <w:tcW w:type="dxa" w:w="2436"/>
          </w:tcPr>
          <w:p>
            <w:r>
              <w:t>LogBoyRecord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Source/Editor/Panels/LogBoyPanel.hpp</w:t>
            </w:r>
          </w:p>
        </w:tc>
        <w:tc>
          <w:tcPr>
            <w:tcW w:type="dxa" w:w="2436"/>
          </w:tcPr>
          <w:p>
            <w:r>
              <w:t>105</w:t>
            </w:r>
          </w:p>
        </w:tc>
      </w:tr>
      <w:tr>
        <w:tc>
          <w:tcPr>
            <w:tcW w:type="dxa" w:w="2436"/>
          </w:tcPr>
          <w:p>
            <w:r>
              <w:t>LogBoyRing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Source/Editor/Panels/LogBoyPanel.hpp</w:t>
            </w:r>
          </w:p>
        </w:tc>
        <w:tc>
          <w:tcPr>
            <w:tcW w:type="dxa" w:w="2436"/>
          </w:tcPr>
          <w:p>
            <w:r>
              <w:t>121</w:t>
            </w:r>
          </w:p>
        </w:tc>
      </w:tr>
      <w:tr>
        <w:tc>
          <w:tcPr>
            <w:tcW w:type="dxa" w:w="2436"/>
          </w:tcPr>
          <w:p>
            <w:r>
              <w:t>LogBoySeverity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Source/Editor/Panels/LogBoyPanel.hpp</w:t>
            </w:r>
          </w:p>
        </w:tc>
        <w:tc>
          <w:tcPr>
            <w:tcW w:type="dxa" w:w="2436"/>
          </w:tcPr>
          <w:p>
            <w:r>
              <w:t>33</w:t>
            </w:r>
          </w:p>
        </w:tc>
      </w:tr>
      <w:tr>
        <w:tc>
          <w:tcPr>
            <w:tcW w:type="dxa" w:w="2436"/>
          </w:tcPr>
          <w:p>
            <w:r>
              <w:t>LogBoySystem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Source/Editor/Panels/LogBoyPanel.hpp</w:t>
            </w:r>
          </w:p>
        </w:tc>
        <w:tc>
          <w:tcPr>
            <w:tcW w:type="dxa" w:w="2436"/>
          </w:tcPr>
          <w:p>
            <w:r>
              <w:t>186</w:t>
            </w:r>
          </w:p>
        </w:tc>
      </w:tr>
      <w:tr>
        <w:tc>
          <w:tcPr>
            <w:tcW w:type="dxa" w:w="2436"/>
          </w:tcPr>
          <w:p>
            <w:r>
              <w:t>LogicGraphDocument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Source/Editor/Panels/VisualScriptPanel.hpp</w:t>
            </w:r>
          </w:p>
        </w:tc>
        <w:tc>
          <w:tcPr>
            <w:tcW w:type="dxa" w:w="2436"/>
          </w:tcPr>
          <w:p>
            <w:r>
              <w:t>23</w:t>
            </w:r>
          </w:p>
        </w:tc>
      </w:tr>
      <w:tr>
        <w:tc>
          <w:tcPr>
            <w:tcW w:type="dxa" w:w="2436"/>
          </w:tcPr>
          <w:p>
            <w:r>
              <w:t>MaterialGraphPanel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Source/Editor/Panels/MaterialGraphPanel.hpp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Mode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Source/Editor/Panels/ProjectDashboard.hpp</w:t>
            </w:r>
          </w:p>
        </w:tc>
        <w:tc>
          <w:tcPr>
            <w:tcW w:type="dxa" w:w="2436"/>
          </w:tcPr>
          <w:p>
            <w:r>
              <w:t>84</w:t>
            </w:r>
          </w:p>
        </w:tc>
      </w:tr>
      <w:tr>
        <w:tc>
          <w:tcPr>
            <w:tcW w:type="dxa" w:w="2436"/>
          </w:tcPr>
          <w:p>
            <w:r>
              <w:t>NetSession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Source/Editor/Panels/NetworkDiagnosticsPanel.hpp</w:t>
            </w:r>
          </w:p>
        </w:tc>
        <w:tc>
          <w:tcPr>
            <w:tcW w:type="dxa" w:w="2436"/>
          </w:tcPr>
          <w:p>
            <w:r>
              <w:t>6</w:t>
            </w:r>
          </w:p>
        </w:tc>
      </w:tr>
      <w:tr>
        <w:tc>
          <w:tcPr>
            <w:tcW w:type="dxa" w:w="2436"/>
          </w:tcPr>
          <w:p>
            <w:r>
              <w:t>NetworkDiagnosticsPanel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Source/Editor/Panels/NetworkDiagnosticsPanel.hpp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NodeCanvasPanel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Source/Editor/Panels/NodeCanvasPanel.hpp</w:t>
            </w:r>
          </w:p>
        </w:tc>
        <w:tc>
          <w:tcPr>
            <w:tcW w:type="dxa" w:w="2436"/>
          </w:tcPr>
          <w:p>
            <w:r>
              <w:t>54</w:t>
            </w:r>
          </w:p>
        </w:tc>
      </w:tr>
      <w:tr>
        <w:tc>
          <w:tcPr>
            <w:tcW w:type="dxa" w:w="2436"/>
          </w:tcPr>
          <w:p>
            <w:r>
              <w:t>PIEAnimFrame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Source/Editor/Panels/AnimationGraphCanvasPanel.hpp</w:t>
            </w:r>
          </w:p>
        </w:tc>
        <w:tc>
          <w:tcPr>
            <w:tcW w:type="dxa" w:w="2436"/>
          </w:tcPr>
          <w:p>
            <w:r>
              <w:t>101</w:t>
            </w:r>
          </w:p>
        </w:tc>
      </w:tr>
      <w:tr>
        <w:tc>
          <w:tcPr>
            <w:tcW w:type="dxa" w:w="2436"/>
          </w:tcPr>
          <w:p>
            <w:r>
              <w:t>PieClientViewport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Source/Editor/Panels/PieClientViewport.hpp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PIEFrameSlot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Source/Editor/Panels/AnimationGraphCanvasPanel.hpp</w:t>
            </w:r>
          </w:p>
        </w:tc>
        <w:tc>
          <w:tcPr>
            <w:tcW w:type="dxa" w:w="2436"/>
          </w:tcPr>
          <w:p>
            <w:r>
              <w:t>283</w:t>
            </w:r>
          </w:p>
        </w:tc>
      </w:tr>
      <w:tr>
        <w:tc>
          <w:tcPr>
            <w:tcW w:type="dxa" w:w="2436"/>
          </w:tcPr>
          <w:p>
            <w:r>
              <w:t>ProjectConfigStore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Source/Editor/Panels/SettingsPanels.hpp</w:t>
            </w:r>
          </w:p>
        </w:tc>
        <w:tc>
          <w:tcPr>
            <w:tcW w:type="dxa" w:w="2436"/>
          </w:tcPr>
          <w:p>
            <w:r>
              <w:t>29</w:t>
            </w:r>
          </w:p>
        </w:tc>
      </w:tr>
      <w:tr>
        <w:tc>
          <w:tcPr>
            <w:tcW w:type="dxa" w:w="2436"/>
          </w:tcPr>
          <w:p>
            <w:r>
              <w:t>ProjectConfigStore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Source/Editor/Panels/VoiceDevicePanel.hpp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ProjectDashboard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Source/Editor/Panels/ProjectDashboard.hpp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ProjectSettingsPanel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Source/Editor/Panels/SettingsPanels.hpp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QueryKind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Source/Editor/Panels/LogBoyPanel.hpp</w:t>
            </w:r>
          </w:p>
        </w:tc>
        <w:tc>
          <w:tcPr>
            <w:tcW w:type="dxa" w:w="2436"/>
          </w:tcPr>
          <w:p>
            <w:r>
              <w:t>430</w:t>
            </w:r>
          </w:p>
        </w:tc>
      </w:tr>
      <w:tr>
        <w:tc>
          <w:tcPr>
            <w:tcW w:type="dxa" w:w="2436"/>
          </w:tcPr>
          <w:p>
            <w:r>
              <w:t>SceneDiagnosticsPanel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Source/Editor/Panels/SceneDiagnosticsPanel.hpp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SceneDiagnosticsSample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Source/Editor/Panels/SceneDiagnosticsPanel.hpp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ScriptDebuggerPanel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Source/Editor/Panels/ScriptDebuggerPanel.hpp</w:t>
            </w:r>
          </w:p>
        </w:tc>
        <w:tc>
          <w:tcPr>
            <w:tcW w:type="dxa" w:w="2436"/>
          </w:tcPr>
          <w:p>
            <w:r>
              <w:t>28</w:t>
            </w:r>
          </w:p>
        </w:tc>
      </w:tr>
      <w:tr>
        <w:tc>
          <w:tcPr>
            <w:tcW w:type="dxa" w:w="2436"/>
          </w:tcPr>
          <w:p>
            <w:r>
              <w:t>ScriptRuntime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Source/Editor/Panels/AnimationTimelinePanel.hpp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SinkUser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Source/Editor/Panels/AnimationTimelinePanel.hpp</w:t>
            </w:r>
          </w:p>
        </w:tc>
        <w:tc>
          <w:tcPr>
            <w:tcW w:type="dxa" w:w="2436"/>
          </w:tcPr>
          <w:p>
            <w:r>
              <w:t>88</w:t>
            </w:r>
          </w:p>
        </w:tc>
      </w:tr>
      <w:tr>
        <w:tc>
          <w:tcPr>
            <w:tcW w:type="dxa" w:w="2436"/>
          </w:tcPr>
          <w:p>
            <w:r>
              <w:t>SkeletonInspectorState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Source/Editor/Panels/SkeletonAssetPanel.hpp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SpawnContext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Source/Editor/Panels/ContentBrowserPanel.hpp</w:t>
            </w:r>
          </w:p>
        </w:tc>
        <w:tc>
          <w:tcPr>
            <w:tcW w:type="dxa" w:w="2436"/>
          </w:tcPr>
          <w:p>
            <w:r>
              <w:t>68</w:t>
            </w:r>
          </w:p>
        </w:tc>
      </w:tr>
      <w:tr>
        <w:tc>
          <w:tcPr>
            <w:tcW w:type="dxa" w:w="2436"/>
          </w:tcPr>
          <w:p>
            <w:r>
              <w:t>SpriteAnimationInspectorState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Source/Editor/Panels/SpriteAnimationPanel.hpp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SystemContext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Source/Editor/Panels/SettingsPanels.hpp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SystemContext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Source/Editor/Panels/SkeletonAssetPanel.hpp</w:t>
            </w:r>
          </w:p>
        </w:tc>
        <w:tc>
          <w:tcPr>
            <w:tcW w:type="dxa" w:w="2436"/>
          </w:tcPr>
          <w:p>
            <w:r>
              <w:t>13</w:t>
            </w:r>
          </w:p>
        </w:tc>
      </w:tr>
      <w:tr>
        <w:tc>
          <w:tcPr>
            <w:tcW w:type="dxa" w:w="2436"/>
          </w:tcPr>
          <w:p>
            <w:r>
              <w:t>SystemContext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Source/Editor/Panels/SpriteAnimationPanel.hpp</w:t>
            </w:r>
          </w:p>
        </w:tc>
        <w:tc>
          <w:tcPr>
            <w:tcW w:type="dxa" w:w="2436"/>
          </w:tcPr>
          <w:p>
            <w:r>
              <w:t>13</w:t>
            </w:r>
          </w:p>
        </w:tc>
      </w:tr>
      <w:tr>
        <w:tc>
          <w:tcPr>
            <w:tcW w:type="dxa" w:w="2436"/>
          </w:tcPr>
          <w:p>
            <w:r>
              <w:t>SystemName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Source/Editor/Panels/LogBoyPanel.hpp</w:t>
            </w:r>
          </w:p>
        </w:tc>
        <w:tc>
          <w:tcPr>
            <w:tcW w:type="dxa" w:w="2436"/>
          </w:tcPr>
          <w:p>
            <w:r>
              <w:t>189</w:t>
            </w:r>
          </w:p>
        </w:tc>
      </w:tr>
      <w:tr>
        <w:tc>
          <w:tcPr>
            <w:tcW w:type="dxa" w:w="2436"/>
          </w:tcPr>
          <w:p>
            <w:r>
              <w:t>TextPreviewPanel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Source/Editor/Panels/TextPreviewPanel.hpp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TextureThumbnailCache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Source/Editor/Panels/SpriteAnimationPanel.hpp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TilemapEditorPanel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Source/Editor/Panels/TilemapEditorPanel.hpp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TimelinePanelContext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Source/Editor/Panels/AnimationTimelinePanel.hpp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Source/Editor/Panels/ContentBrowserPanel.hpp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Source/Editor/Panels/ProjectDashboard.hpp</w:t>
            </w:r>
          </w:p>
        </w:tc>
        <w:tc>
          <w:tcPr>
            <w:tcW w:type="dxa" w:w="2436"/>
          </w:tcPr>
          <w:p>
            <w:r>
              <w:t>13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Source/Editor/Panels/TextPreviewPanel.hpp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VirtualTexturePanel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Source/Editor/Panels/VirtualTexturePanel.hpp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VirtualTextureSystem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Source/Editor/Panels/VirtualTexturePanel.hpp</w:t>
            </w:r>
          </w:p>
        </w:tc>
        <w:tc>
          <w:tcPr>
            <w:tcW w:type="dxa" w:w="2436"/>
          </w:tcPr>
          <w:p>
            <w:r>
              <w:t>10</w:t>
            </w:r>
          </w:p>
        </w:tc>
      </w:tr>
      <w:tr>
        <w:tc>
          <w:tcPr>
            <w:tcW w:type="dxa" w:w="2436"/>
          </w:tcPr>
          <w:p>
            <w:r>
              <w:t>VisualScriptPanel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Source/Editor/Panels/ScriptDebuggerPanel.hpp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VisualScriptPanel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Source/Editor/Panels/VisualScriptPanel.hpp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VoiceDevicePanel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Source/Editor/Panels/VoiceDevicePanel.hpp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WidgetCanvas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Source/Editor/Panels/SettingsPanels.hpp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WindowManager</w:t>
            </w:r>
          </w:p>
        </w:tc>
        <w:tc>
          <w:tcPr>
            <w:tcW w:type="dxa" w:w="2436"/>
          </w:tcPr>
          <w:p>
            <w:r>
              <w:t>Panels</w:t>
            </w:r>
          </w:p>
        </w:tc>
        <w:tc>
          <w:tcPr>
            <w:tcW w:type="dxa" w:w="2436"/>
          </w:tcPr>
          <w:p>
            <w:r>
              <w:t>Source/Editor/Panels/ProjectDashboard.hpp</w:t>
            </w:r>
          </w:p>
        </w:tc>
        <w:tc>
          <w:tcPr>
            <w:tcW w:type="dxa" w:w="2436"/>
          </w:tcPr>
          <w:p>
            <w:r>
              <w:t>14</w:t>
            </w:r>
          </w:p>
        </w:tc>
      </w:tr>
    </w:tbl>
    <w:p/>
    <w:p>
      <w:pPr>
        <w:pStyle w:val="Heading2"/>
      </w:pPr>
      <w:r>
        <w:t>Engine/Assets (57)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Kind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Header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Line</w:t>
            </w:r>
          </w:p>
        </w:tc>
      </w:tr>
      <w:tr>
        <w:tc>
          <w:tcPr>
            <w:tcW w:type="dxa" w:w="2436"/>
          </w:tcPr>
          <w:p>
            <w:r>
              <w:t>AeadAlgorithm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Source/Engine/Assets/FemCrypto.hpp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AeadKey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Source/Engine/Assets/FemCrypto.hpp</w:t>
            </w:r>
          </w:p>
        </w:tc>
        <w:tc>
          <w:tcPr>
            <w:tcW w:type="dxa" w:w="2436"/>
          </w:tcPr>
          <w:p>
            <w:r>
              <w:t>39</w:t>
            </w:r>
          </w:p>
        </w:tc>
      </w:tr>
      <w:tr>
        <w:tc>
          <w:tcPr>
            <w:tcW w:type="dxa" w:w="2436"/>
          </w:tcPr>
          <w:p>
            <w:r>
              <w:t>AeadNonce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Source/Engine/Assets/FemCrypto.hpp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AeadTag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Source/Engine/Assets/FemCrypto.hpp</w:t>
            </w:r>
          </w:p>
        </w:tc>
        <w:tc>
          <w:tcPr>
            <w:tcW w:type="dxa" w:w="2436"/>
          </w:tcPr>
          <w:p>
            <w:r>
              <w:t>54</w:t>
            </w:r>
          </w:p>
        </w:tc>
      </w:tr>
      <w:tr>
        <w:tc>
          <w:tcPr>
            <w:tcW w:type="dxa" w:w="2436"/>
          </w:tcPr>
          <w:p>
            <w:r>
              <w:t>ArchiveBuildOptions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Source/Engine/Assets/FemArchiver.hpp</w:t>
            </w:r>
          </w:p>
        </w:tc>
        <w:tc>
          <w:tcPr>
            <w:tcW w:type="dxa" w:w="2436"/>
          </w:tcPr>
          <w:p>
            <w:r>
              <w:t>99</w:t>
            </w:r>
          </w:p>
        </w:tc>
      </w:tr>
      <w:tr>
        <w:tc>
          <w:tcPr>
            <w:tcW w:type="dxa" w:w="2436"/>
          </w:tcPr>
          <w:p>
            <w:r>
              <w:t>ArchiveCipher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Source/Engine/Assets/FemArchiver.hpp</w:t>
            </w:r>
          </w:p>
        </w:tc>
        <w:tc>
          <w:tcPr>
            <w:tcW w:type="dxa" w:w="2436"/>
          </w:tcPr>
          <w:p>
            <w:r>
              <w:t>29</w:t>
            </w:r>
          </w:p>
        </w:tc>
      </w:tr>
      <w:tr>
        <w:tc>
          <w:tcPr>
            <w:tcW w:type="dxa" w:w="2436"/>
          </w:tcPr>
          <w:p>
            <w:r>
              <w:t>ArchiveCodec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Source/Engine/Assets/FemArchiver.hpp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ArchiveEntryView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Source/Engine/Assets/FemArchiver.hpp</w:t>
            </w:r>
          </w:p>
        </w:tc>
        <w:tc>
          <w:tcPr>
            <w:tcW w:type="dxa" w:w="2436"/>
          </w:tcPr>
          <w:p>
            <w:r>
              <w:t>115</w:t>
            </w:r>
          </w:p>
        </w:tc>
      </w:tr>
      <w:tr>
        <w:tc>
          <w:tcPr>
            <w:tcW w:type="dxa" w:w="2436"/>
          </w:tcPr>
          <w:p>
            <w:r>
              <w:t>ArchiveInput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Source/Engine/Assets/FemArchiver.hpp</w:t>
            </w:r>
          </w:p>
        </w:tc>
        <w:tc>
          <w:tcPr>
            <w:tcW w:type="dxa" w:w="2436"/>
          </w:tcPr>
          <w:p>
            <w:r>
              <w:t>72</w:t>
            </w:r>
          </w:p>
        </w:tc>
      </w:tr>
      <w:tr>
        <w:tc>
          <w:tcPr>
            <w:tcW w:type="dxa" w:w="2436"/>
          </w:tcPr>
          <w:p>
            <w:r>
              <w:t>ArchiveProgress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Source/Engine/Assets/FemArchiver.hpp</w:t>
            </w:r>
          </w:p>
        </w:tc>
        <w:tc>
          <w:tcPr>
            <w:tcW w:type="dxa" w:w="2436"/>
          </w:tcPr>
          <w:p>
            <w:r>
              <w:t>85</w:t>
            </w:r>
          </w:p>
        </w:tc>
      </w:tr>
      <w:tr>
        <w:tc>
          <w:tcPr>
            <w:tcW w:type="dxa" w:w="2436"/>
          </w:tcPr>
          <w:p>
            <w:r>
              <w:t>ArchiveProgressStage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Source/Engine/Assets/FemArchiver.hpp</w:t>
            </w:r>
          </w:p>
        </w:tc>
        <w:tc>
          <w:tcPr>
            <w:tcW w:type="dxa" w:w="2436"/>
          </w:tcPr>
          <w:p>
            <w:r>
              <w:t>78</w:t>
            </w:r>
          </w:p>
        </w:tc>
      </w:tr>
      <w:tr>
        <w:tc>
          <w:tcPr>
            <w:tcW w:type="dxa" w:w="2436"/>
          </w:tcPr>
          <w:p>
            <w:r>
              <w:t>ArchiveReader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Source/Engine/Assets/FemArchiver.hpp</w:t>
            </w:r>
          </w:p>
        </w:tc>
        <w:tc>
          <w:tcPr>
            <w:tcW w:type="dxa" w:w="2436"/>
          </w:tcPr>
          <w:p>
            <w:r>
              <w:t>126</w:t>
            </w:r>
          </w:p>
        </w:tc>
      </w:tr>
      <w:tr>
        <w:tc>
          <w:tcPr>
            <w:tcW w:type="dxa" w:w="2436"/>
          </w:tcPr>
          <w:p>
            <w:r>
              <w:t>ArchiveReader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Source/Engine/Assets/FemArchiver.hpp</w:t>
            </w:r>
          </w:p>
        </w:tc>
        <w:tc>
          <w:tcPr>
            <w:tcW w:type="dxa" w:w="2436"/>
          </w:tcPr>
          <w:p>
            <w:r>
              <w:t>145</w:t>
            </w:r>
          </w:p>
        </w:tc>
      </w:tr>
      <w:tr>
        <w:tc>
          <w:tcPr>
            <w:tcW w:type="dxa" w:w="2436"/>
          </w:tcPr>
          <w:p>
            <w:r>
              <w:t>ArchiveStatus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Source/Engine/Assets/FemArchiver.hpp</w:t>
            </w:r>
          </w:p>
        </w:tc>
        <w:tc>
          <w:tcPr>
            <w:tcW w:type="dxa" w:w="2436"/>
          </w:tcPr>
          <w:p>
            <w:r>
              <w:t>36</w:t>
            </w:r>
          </w:p>
        </w:tc>
      </w:tr>
      <w:tr>
        <w:tc>
          <w:tcPr>
            <w:tcW w:type="dxa" w:w="2436"/>
          </w:tcPr>
          <w:p>
            <w:r>
              <w:t>AssetDatabase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Source/Engine/Assets/AssetDatabase.hpp</w:t>
            </w:r>
          </w:p>
        </w:tc>
        <w:tc>
          <w:tcPr>
            <w:tcW w:type="dxa" w:w="2436"/>
          </w:tcPr>
          <w:p>
            <w:r>
              <w:t>28</w:t>
            </w:r>
          </w:p>
        </w:tc>
      </w:tr>
      <w:tr>
        <w:tc>
          <w:tcPr>
            <w:tcW w:type="dxa" w:w="2436"/>
          </w:tcPr>
          <w:p>
            <w:r>
              <w:t>AssetDependency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Source/Engine/Assets/AssetMeta.hpp</w:t>
            </w:r>
          </w:p>
        </w:tc>
        <w:tc>
          <w:tcPr>
            <w:tcW w:type="dxa" w:w="2436"/>
          </w:tcPr>
          <w:p>
            <w:r>
              <w:t>83</w:t>
            </w:r>
          </w:p>
        </w:tc>
      </w:tr>
      <w:tr>
        <w:tc>
          <w:tcPr>
            <w:tcW w:type="dxa" w:w="2436"/>
          </w:tcPr>
          <w:p>
            <w:r>
              <w:t>AssetHandle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Source/Engine/Assets/AssetMeta.hpp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AssetImportSettings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Source/Engine/Assets/AssetMeta.hpp</w:t>
            </w:r>
          </w:p>
        </w:tc>
        <w:tc>
          <w:tcPr>
            <w:tcW w:type="dxa" w:w="2436"/>
          </w:tcPr>
          <w:p>
            <w:r>
              <w:t>45</w:t>
            </w:r>
          </w:p>
        </w:tc>
      </w:tr>
      <w:tr>
        <w:tc>
          <w:tcPr>
            <w:tcW w:type="dxa" w:w="2436"/>
          </w:tcPr>
          <w:p>
            <w:r>
              <w:t>AssetMeta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Source/Engine/Assets/AssetMeta.hpp</w:t>
            </w:r>
          </w:p>
        </w:tc>
        <w:tc>
          <w:tcPr>
            <w:tcW w:type="dxa" w:w="2436"/>
          </w:tcPr>
          <w:p>
            <w:r>
              <w:t>61</w:t>
            </w:r>
          </w:p>
        </w:tc>
      </w:tr>
      <w:tr>
        <w:tc>
          <w:tcPr>
            <w:tcW w:type="dxa" w:w="2436"/>
          </w:tcPr>
          <w:p>
            <w:r>
              <w:t>AssetRecord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Source/Engine/Assets/AssetDatabase.hpp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AstcBlock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Source/Engine/Assets/TextureCook.hpp</w:t>
            </w:r>
          </w:p>
        </w:tc>
        <w:tc>
          <w:tcPr>
            <w:tcW w:type="dxa" w:w="2436"/>
          </w:tcPr>
          <w:p>
            <w:r>
              <w:t>25</w:t>
            </w:r>
          </w:p>
        </w:tc>
      </w:tr>
      <w:tr>
        <w:tc>
          <w:tcPr>
            <w:tcW w:type="dxa" w:w="2436"/>
          </w:tcPr>
          <w:p>
            <w:r>
              <w:t>AtlasDesc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Source/Engine/Assets/TextureArray.hpp</w:t>
            </w:r>
          </w:p>
        </w:tc>
        <w:tc>
          <w:tcPr>
            <w:tcW w:type="dxa" w:w="2436"/>
          </w:tcPr>
          <w:p>
            <w:r>
              <w:t>28</w:t>
            </w:r>
          </w:p>
        </w:tc>
      </w:tr>
      <w:tr>
        <w:tc>
          <w:tcPr>
            <w:tcW w:type="dxa" w:w="2436"/>
          </w:tcPr>
          <w:p>
            <w:r>
              <w:t>AtlasLayer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Source/Engine/Assets/TextureArray.hpp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AudioClipHeader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Source/Engine/Assets/AudioClipFormat.hpp</w:t>
            </w:r>
          </w:p>
        </w:tc>
        <w:tc>
          <w:tcPr>
            <w:tcW w:type="dxa" w:w="2436"/>
          </w:tcPr>
          <w:p>
            <w:r>
              <w:t>87</w:t>
            </w:r>
          </w:p>
        </w:tc>
      </w:tr>
      <w:tr>
        <w:tc>
          <w:tcPr>
            <w:tcW w:type="dxa" w:w="2436"/>
          </w:tcPr>
          <w:p>
            <w:r>
              <w:t>BlockExtent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Source/Engine/Assets/TextureFormat.hpp</w:t>
            </w:r>
          </w:p>
        </w:tc>
        <w:tc>
          <w:tcPr>
            <w:tcW w:type="dxa" w:w="2436"/>
          </w:tcPr>
          <w:p>
            <w:r>
              <w:t>79</w:t>
            </w:r>
          </w:p>
        </w:tc>
      </w:tr>
      <w:tr>
        <w:tc>
          <w:tcPr>
            <w:tcW w:type="dxa" w:w="2436"/>
          </w:tcPr>
          <w:p>
            <w:r>
              <w:t>CleanRenderExtract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Source/Engine/Assets/ProjectScaffold.hpp</w:t>
            </w:r>
          </w:p>
        </w:tc>
        <w:tc>
          <w:tcPr>
            <w:tcW w:type="dxa" w:w="2436"/>
          </w:tcPr>
          <w:p>
            <w:r>
              <w:t>127</w:t>
            </w:r>
          </w:p>
        </w:tc>
      </w:tr>
      <w:tr>
        <w:tc>
          <w:tcPr>
            <w:tcW w:type="dxa" w:w="2436"/>
          </w:tcPr>
          <w:p>
            <w:r>
              <w:t>CookedAudioView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Source/Engine/Assets/AudioClipFormat.hpp</w:t>
            </w:r>
          </w:p>
        </w:tc>
        <w:tc>
          <w:tcPr>
            <w:tcW w:type="dxa" w:w="2436"/>
          </w:tcPr>
          <w:p>
            <w:r>
              <w:t>116</w:t>
            </w:r>
          </w:p>
        </w:tc>
      </w:tr>
      <w:tr>
        <w:tc>
          <w:tcPr>
            <w:tcW w:type="dxa" w:w="2436"/>
          </w:tcPr>
          <w:p>
            <w:r>
              <w:t>CookedTexture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Source/Engine/Assets/TextureCook.hpp</w:t>
            </w:r>
          </w:p>
        </w:tc>
        <w:tc>
          <w:tcPr>
            <w:tcW w:type="dxa" w:w="2436"/>
          </w:tcPr>
          <w:p>
            <w:r>
              <w:t>41</w:t>
            </w:r>
          </w:p>
        </w:tc>
      </w:tr>
      <w:tr>
        <w:tc>
          <w:tcPr>
            <w:tcW w:type="dxa" w:w="2436"/>
          </w:tcPr>
          <w:p>
            <w:r>
              <w:t>CookedTextureView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Source/Engine/Assets/TextureFormat.hpp</w:t>
            </w:r>
          </w:p>
        </w:tc>
        <w:tc>
          <w:tcPr>
            <w:tcW w:type="dxa" w:w="2436"/>
          </w:tcPr>
          <w:p>
            <w:r>
              <w:t>179</w:t>
            </w:r>
          </w:p>
        </w:tc>
      </w:tr>
      <w:tr>
        <w:tc>
          <w:tcPr>
            <w:tcW w:type="dxa" w:w="2436"/>
          </w:tcPr>
          <w:p>
            <w:r>
              <w:t>CookProgressFlags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Source/Engine/Assets/CookProgress.hpp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CookProgressRecord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Source/Engine/Assets/CookProgress.hpp</w:t>
            </w:r>
          </w:p>
        </w:tc>
        <w:tc>
          <w:tcPr>
            <w:tcW w:type="dxa" w:w="2436"/>
          </w:tcPr>
          <w:p>
            <w:r>
              <w:t>38</w:t>
            </w:r>
          </w:p>
        </w:tc>
      </w:tr>
      <w:tr>
        <w:tc>
          <w:tcPr>
            <w:tcW w:type="dxa" w:w="2436"/>
          </w:tcPr>
          <w:p>
            <w:r>
              <w:t>CookProgressStage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Source/Engine/Assets/CookProgress.hpp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CookTarget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Source/Engine/Assets/TextureCook.hpp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FanmHeader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Source/Engine/Assets/AnimationClipAsset.hpp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FemArchiver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Source/Engine/Assets/FemArchiver.hpp</w:t>
            </w:r>
          </w:p>
        </w:tc>
        <w:tc>
          <w:tcPr>
            <w:tcW w:type="dxa" w:w="2436"/>
          </w:tcPr>
          <w:p>
            <w:r>
              <w:t>128</w:t>
            </w:r>
          </w:p>
        </w:tc>
      </w:tr>
      <w:tr>
        <w:tc>
          <w:tcPr>
            <w:tcW w:type="dxa" w:w="2436"/>
          </w:tcPr>
          <w:p>
            <w:r>
              <w:t>FempakInput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Source/Engine/Assets/FempakWriter.hpp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FempakWriter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Source/Engine/Assets/FempakWriter.hpp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LocaleTable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Source/Engine/Assets/Localization.hpp</w:t>
            </w:r>
          </w:p>
        </w:tc>
        <w:tc>
          <w:tcPr>
            <w:tcW w:type="dxa" w:w="2436"/>
          </w:tcPr>
          <w:p>
            <w:r>
              <w:t>14</w:t>
            </w:r>
          </w:p>
        </w:tc>
      </w:tr>
      <w:tr>
        <w:tc>
          <w:tcPr>
            <w:tcW w:type="dxa" w:w="2436"/>
          </w:tcPr>
          <w:p>
            <w:r>
              <w:t>LocalizationGender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Source/Engine/Assets/Localization.hpp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LocalizationPack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Source/Engine/Assets/Localization.hpp</w:t>
            </w:r>
          </w:p>
        </w:tc>
        <w:tc>
          <w:tcPr>
            <w:tcW w:type="dxa" w:w="2436"/>
          </w:tcPr>
          <w:p>
            <w:r>
              <w:t>13</w:t>
            </w:r>
          </w:p>
        </w:tc>
      </w:tr>
      <w:tr>
        <w:tc>
          <w:tcPr>
            <w:tcW w:type="dxa" w:w="2436"/>
          </w:tcPr>
          <w:p>
            <w:r>
              <w:t>LocalizationTable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Source/Engine/Assets/Localization.hpp</w:t>
            </w:r>
          </w:p>
        </w:tc>
        <w:tc>
          <w:tcPr>
            <w:tcW w:type="dxa" w:w="2436"/>
          </w:tcPr>
          <w:p>
            <w:r>
              <w:t>28</w:t>
            </w:r>
          </w:p>
        </w:tc>
      </w:tr>
      <w:tr>
        <w:tc>
          <w:tcPr>
            <w:tcW w:type="dxa" w:w="2436"/>
          </w:tcPr>
          <w:p>
            <w:r>
              <w:t>MappedFile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Source/Engine/Assets/VFS.hpp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MountRecord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Source/Engine/Assets/VFS.hpp</w:t>
            </w:r>
          </w:p>
        </w:tc>
        <w:tc>
          <w:tcPr>
            <w:tcW w:type="dxa" w:w="2436"/>
          </w:tcPr>
          <w:p>
            <w:r>
              <w:t>128</w:t>
            </w:r>
          </w:p>
        </w:tc>
      </w:tr>
      <w:tr>
        <w:tc>
          <w:tcPr>
            <w:tcW w:type="dxa" w:w="2436"/>
          </w:tcPr>
          <w:p>
            <w:r>
              <w:t>PakEntry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Source/Engine/Assets/PakFormat.hpp</w:t>
            </w:r>
          </w:p>
        </w:tc>
        <w:tc>
          <w:tcPr>
            <w:tcW w:type="dxa" w:w="2436"/>
          </w:tcPr>
          <w:p>
            <w:r>
              <w:t>26</w:t>
            </w:r>
          </w:p>
        </w:tc>
      </w:tr>
      <w:tr>
        <w:tc>
          <w:tcPr>
            <w:tcW w:type="dxa" w:w="2436"/>
          </w:tcPr>
          <w:p>
            <w:r>
              <w:t>PakHeader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Source/Engine/Assets/PakFormat.hpp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PcmFormat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Source/Engine/Assets/AudioClipFormat.hpp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PinnedFile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Source/Engine/Assets/VFS.hpp</w:t>
            </w:r>
          </w:p>
        </w:tc>
        <w:tc>
          <w:tcPr>
            <w:tcW w:type="dxa" w:w="2436"/>
          </w:tcPr>
          <w:p>
            <w:r>
              <w:t>63</w:t>
            </w:r>
          </w:p>
        </w:tc>
      </w:tr>
      <w:tr>
        <w:tc>
          <w:tcPr>
            <w:tcW w:type="dxa" w:w="2436"/>
          </w:tcPr>
          <w:p>
            <w:r>
              <w:t>ReloadNotice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Source/Engine/Assets/AssetDatabase.hpp</w:t>
            </w:r>
          </w:p>
        </w:tc>
        <w:tc>
          <w:tcPr>
            <w:tcW w:type="dxa" w:w="2436"/>
          </w:tcPr>
          <w:p>
            <w:r>
              <w:t>86</w:t>
            </w:r>
          </w:p>
        </w:tc>
      </w:tr>
      <w:tr>
        <w:tc>
          <w:tcPr>
            <w:tcW w:type="dxa" w:w="2436"/>
          </w:tcPr>
          <w:p>
            <w:r>
              <w:t>StagedRow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Source/Engine/Assets/AssetDatabase.hpp</w:t>
            </w:r>
          </w:p>
        </w:tc>
        <w:tc>
          <w:tcPr>
            <w:tcW w:type="dxa" w:w="2436"/>
          </w:tcPr>
          <w:p>
            <w:r>
              <w:t>108</w:t>
            </w:r>
          </w:p>
        </w:tc>
      </w:tr>
      <w:tr>
        <w:tc>
          <w:tcPr>
            <w:tcW w:type="dxa" w:w="2436"/>
          </w:tcPr>
          <w:p>
            <w:r>
              <w:t>StringEntry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Source/Engine/Assets/Localization.hpp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TextureArrayAsset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Source/Engine/Assets/TextureArray.hpp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TextureCookOptions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Source/Engine/Assets/TextureCook.hpp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TextureFormat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Source/Engine/Assets/TextureFormat.hpp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TextureHeader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Source/Engine/Assets/TextureFormat.hpp</w:t>
            </w:r>
          </w:p>
        </w:tc>
        <w:tc>
          <w:tcPr>
            <w:tcW w:type="dxa" w:w="2436"/>
          </w:tcPr>
          <w:p>
            <w:r>
              <w:t>160</w:t>
            </w:r>
          </w:p>
        </w:tc>
      </w:tr>
      <w:tr>
        <w:tc>
          <w:tcPr>
            <w:tcW w:type="dxa" w:w="2436"/>
          </w:tcPr>
          <w:p>
            <w:r>
              <w:t>VfsEntry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Source/Engine/Assets/VFS.hpp</w:t>
            </w:r>
          </w:p>
        </w:tc>
        <w:tc>
          <w:tcPr>
            <w:tcW w:type="dxa" w:w="2436"/>
          </w:tcPr>
          <w:p>
            <w:r>
              <w:t>55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Source/Engine/Assets/TextureArray.hpp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Assets</w:t>
            </w:r>
          </w:p>
        </w:tc>
        <w:tc>
          <w:tcPr>
            <w:tcW w:type="dxa" w:w="2436"/>
          </w:tcPr>
          <w:p>
            <w:r>
              <w:t>Source/Engine/Assets/VFS.hpp</w:t>
            </w:r>
          </w:p>
        </w:tc>
        <w:tc>
          <w:tcPr>
            <w:tcW w:type="dxa" w:w="2436"/>
          </w:tcPr>
          <w:p>
            <w:r>
              <w:t>69</w:t>
            </w:r>
          </w:p>
        </w:tc>
      </w:tr>
    </w:tbl>
    <w:p/>
    <w:p>
      <w:pPr>
        <w:pStyle w:val="Heading2"/>
      </w:pPr>
      <w:r>
        <w:t>Engine/Audio (78)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Kind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Header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Line</w:t>
            </w:r>
          </w:p>
        </w:tc>
      </w:tr>
      <w:tr>
        <w:tc>
          <w:tcPr>
            <w:tcW w:type="dxa" w:w="2436"/>
          </w:tcPr>
          <w:p>
            <w:r>
              <w:t>AudioBus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Source/Engine/Audio/Audio.hpp</w:t>
            </w:r>
          </w:p>
        </w:tc>
        <w:tc>
          <w:tcPr>
            <w:tcW w:type="dxa" w:w="2436"/>
          </w:tcPr>
          <w:p>
            <w:r>
              <w:t>26</w:t>
            </w:r>
          </w:p>
        </w:tc>
      </w:tr>
      <w:tr>
        <w:tc>
          <w:tcPr>
            <w:tcW w:type="dxa" w:w="2436"/>
          </w:tcPr>
          <w:p>
            <w:r>
              <w:t>AudioBusComponent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Source/Engine/Audio/Audio.hpp</w:t>
            </w:r>
          </w:p>
        </w:tc>
        <w:tc>
          <w:tcPr>
            <w:tcW w:type="dxa" w:w="2436"/>
          </w:tcPr>
          <w:p>
            <w:r>
              <w:t>40</w:t>
            </w:r>
          </w:p>
        </w:tc>
      </w:tr>
      <w:tr>
        <w:tc>
          <w:tcPr>
            <w:tcW w:type="dxa" w:w="2436"/>
          </w:tcPr>
          <w:p>
            <w:r>
              <w:t>AudioCaptureMonitor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Source/Engine/Audio/AudioDevices.hpp</w:t>
            </w:r>
          </w:p>
        </w:tc>
        <w:tc>
          <w:tcPr>
            <w:tcW w:type="dxa" w:w="2436"/>
          </w:tcPr>
          <w:p>
            <w:r>
              <w:t>144</w:t>
            </w:r>
          </w:p>
        </w:tc>
      </w:tr>
      <w:tr>
        <w:tc>
          <w:tcPr>
            <w:tcW w:type="dxa" w:w="2436"/>
          </w:tcPr>
          <w:p>
            <w:r>
              <w:t>AudioClip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Source/Engine/Audio/Audio.hpp</w:t>
            </w:r>
          </w:p>
        </w:tc>
        <w:tc>
          <w:tcPr>
            <w:tcW w:type="dxa" w:w="2436"/>
          </w:tcPr>
          <w:p>
            <w:r>
              <w:t>69</w:t>
            </w:r>
          </w:p>
        </w:tc>
      </w:tr>
      <w:tr>
        <w:tc>
          <w:tcPr>
            <w:tcW w:type="dxa" w:w="2436"/>
          </w:tcPr>
          <w:p>
            <w:r>
              <w:t>AudioCommand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138</w:t>
            </w:r>
          </w:p>
        </w:tc>
      </w:tr>
      <w:tr>
        <w:tc>
          <w:tcPr>
            <w:tcW w:type="dxa" w:w="2436"/>
          </w:tcPr>
          <w:p>
            <w:r>
              <w:t>AudioCommandType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121</w:t>
            </w:r>
          </w:p>
        </w:tc>
      </w:tr>
      <w:tr>
        <w:tc>
          <w:tcPr>
            <w:tcW w:type="dxa" w:w="2436"/>
          </w:tcPr>
          <w:p>
            <w:r>
              <w:t>AudioContextComponent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Source/Engine/Audio/AudioZones.hpp</w:t>
            </w:r>
          </w:p>
        </w:tc>
        <w:tc>
          <w:tcPr>
            <w:tcW w:type="dxa" w:w="2436"/>
          </w:tcPr>
          <w:p>
            <w:r>
              <w:t>67</w:t>
            </w:r>
          </w:p>
        </w:tc>
      </w:tr>
      <w:tr>
        <w:tc>
          <w:tcPr>
            <w:tcW w:type="dxa" w:w="2436"/>
          </w:tcPr>
          <w:p>
            <w:r>
              <w:t>AudioDeviceEnumerator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Source/Engine/Audio/AudioDevices.hpp</w:t>
            </w:r>
          </w:p>
        </w:tc>
        <w:tc>
          <w:tcPr>
            <w:tcW w:type="dxa" w:w="2436"/>
          </w:tcPr>
          <w:p>
            <w:r>
              <w:t>93</w:t>
            </w:r>
          </w:p>
        </w:tc>
      </w:tr>
      <w:tr>
        <w:tc>
          <w:tcPr>
            <w:tcW w:type="dxa" w:w="2436"/>
          </w:tcPr>
          <w:p>
            <w:r>
              <w:t>AudioDeviceInfo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Source/Engine/Audio/AudioDevices.hpp</w:t>
            </w:r>
          </w:p>
        </w:tc>
        <w:tc>
          <w:tcPr>
            <w:tcW w:type="dxa" w:w="2436"/>
          </w:tcPr>
          <w:p>
            <w:r>
              <w:t>54</w:t>
            </w:r>
          </w:p>
        </w:tc>
      </w:tr>
      <w:tr>
        <w:tc>
          <w:tcPr>
            <w:tcW w:type="dxa" w:w="2436"/>
          </w:tcPr>
          <w:p>
            <w:r>
              <w:t>AudioDeviceKind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Source/Engine/Audio/AudioDevices.hpp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AudioDeviceList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Source/Engine/Audio/AudioDevices.hpp</w:t>
            </w:r>
          </w:p>
        </w:tc>
        <w:tc>
          <w:tcPr>
            <w:tcW w:type="dxa" w:w="2436"/>
          </w:tcPr>
          <w:p>
            <w:r>
              <w:t>66</w:t>
            </w:r>
          </w:p>
        </w:tc>
      </w:tr>
      <w:tr>
        <w:tc>
          <w:tcPr>
            <w:tcW w:type="dxa" w:w="2436"/>
          </w:tcPr>
          <w:p>
            <w:r>
              <w:t>AudioDevicePreferences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Source/Engine/Audio/AudioDevices.hpp</w:t>
            </w:r>
          </w:p>
        </w:tc>
        <w:tc>
          <w:tcPr>
            <w:tcW w:type="dxa" w:w="2436"/>
          </w:tcPr>
          <w:p>
            <w:r>
              <w:t>73</w:t>
            </w:r>
          </w:p>
        </w:tc>
      </w:tr>
      <w:tr>
        <w:tc>
          <w:tcPr>
            <w:tcW w:type="dxa" w:w="2436"/>
          </w:tcPr>
          <w:p>
            <w:r>
              <w:t>AudioDeviceStatus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Source/Engine/Audio/AudioDevices.hpp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AudioLimiter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Source/Engine/Audio/Limiter.hpp</w:t>
            </w:r>
          </w:p>
        </w:tc>
        <w:tc>
          <w:tcPr>
            <w:tcW w:type="dxa" w:w="2436"/>
          </w:tcPr>
          <w:p>
            <w:r>
              <w:t>23</w:t>
            </w:r>
          </w:p>
        </w:tc>
      </w:tr>
      <w:tr>
        <w:tc>
          <w:tcPr>
            <w:tcW w:type="dxa" w:w="2436"/>
          </w:tcPr>
          <w:p>
            <w:r>
              <w:t>AudioListener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Source/Engine/Audio/Audio.hpp</w:t>
            </w:r>
          </w:p>
        </w:tc>
        <w:tc>
          <w:tcPr>
            <w:tcW w:type="dxa" w:w="2436"/>
          </w:tcPr>
          <w:p>
            <w:r>
              <w:t>94</w:t>
            </w:r>
          </w:p>
        </w:tc>
      </w:tr>
      <w:tr>
        <w:tc>
          <w:tcPr>
            <w:tcW w:type="dxa" w:w="2436"/>
          </w:tcPr>
          <w:p>
            <w:r>
              <w:t>AudioSource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Source/Engine/Audio/Audio.hpp</w:t>
            </w:r>
          </w:p>
        </w:tc>
        <w:tc>
          <w:tcPr>
            <w:tcW w:type="dxa" w:w="2436"/>
          </w:tcPr>
          <w:p>
            <w:r>
              <w:t>79</w:t>
            </w:r>
          </w:p>
        </w:tc>
      </w:tr>
      <w:tr>
        <w:tc>
          <w:tcPr>
            <w:tcW w:type="dxa" w:w="2436"/>
          </w:tcPr>
          <w:p>
            <w:r>
              <w:t>AudioSourceComponent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Source/Engine/Audio/Audio.hpp</w:t>
            </w:r>
          </w:p>
        </w:tc>
        <w:tc>
          <w:tcPr>
            <w:tcW w:type="dxa" w:w="2436"/>
          </w:tcPr>
          <w:p>
            <w:r>
              <w:t>53</w:t>
            </w:r>
          </w:p>
        </w:tc>
      </w:tr>
      <w:tr>
        <w:tc>
          <w:tcPr>
            <w:tcW w:type="dxa" w:w="2436"/>
          </w:tcPr>
          <w:p>
            <w:r>
              <w:t>AudioSystem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Source/Engine/Audio/Audio.hpp</w:t>
            </w:r>
          </w:p>
        </w:tc>
        <w:tc>
          <w:tcPr>
            <w:tcW w:type="dxa" w:w="2436"/>
          </w:tcPr>
          <w:p>
            <w:r>
              <w:t>100</w:t>
            </w:r>
          </w:p>
        </w:tc>
      </w:tr>
      <w:tr>
        <w:tc>
          <w:tcPr>
            <w:tcW w:type="dxa" w:w="2436"/>
          </w:tcPr>
          <w:p>
            <w:r>
              <w:t>AudioZoneComponent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Source/Engine/Audio/AudioZones.hpp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AudioZoneKind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Source/Engine/Audio/AudioZones.hpp</w:t>
            </w:r>
          </w:p>
        </w:tc>
        <w:tc>
          <w:tcPr>
            <w:tcW w:type="dxa" w:w="2436"/>
          </w:tcPr>
          <w:p>
            <w:r>
              <w:t>14</w:t>
            </w:r>
          </w:p>
        </w:tc>
      </w:tr>
      <w:tr>
        <w:tc>
          <w:tcPr>
            <w:tcW w:type="dxa" w:w="2436"/>
          </w:tcPr>
          <w:p>
            <w:r>
              <w:t>AudioZoneSystem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Source/Engine/Audio/AudioZones.hpp</w:t>
            </w:r>
          </w:p>
        </w:tc>
        <w:tc>
          <w:tcPr>
            <w:tcW w:type="dxa" w:w="2436"/>
          </w:tcPr>
          <w:p>
            <w:r>
              <w:t>91</w:t>
            </w:r>
          </w:p>
        </w:tc>
      </w:tr>
      <w:tr>
        <w:tc>
          <w:tcPr>
            <w:tcW w:type="dxa" w:w="2436"/>
          </w:tcPr>
          <w:p>
            <w:r>
              <w:t>BusAtomics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370</w:t>
            </w:r>
          </w:p>
        </w:tc>
      </w:tr>
      <w:tr>
        <w:tc>
          <w:tcPr>
            <w:tcW w:type="dxa" w:w="2436"/>
          </w:tcPr>
          <w:p>
            <w:r>
              <w:t>BusFilterParams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108</w:t>
            </w:r>
          </w:p>
        </w:tc>
      </w:tr>
      <w:tr>
        <w:tc>
          <w:tcPr>
            <w:tcW w:type="dxa" w:w="2436"/>
          </w:tcPr>
          <w:p>
            <w:r>
              <w:t>BusRuntime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Source/Engine/Audio/Audio.hpp</w:t>
            </w:r>
          </w:p>
        </w:tc>
        <w:tc>
          <w:tcPr>
            <w:tcW w:type="dxa" w:w="2436"/>
          </w:tcPr>
          <w:p>
            <w:r>
              <w:t>212</w:t>
            </w:r>
          </w:p>
        </w:tc>
      </w:tr>
      <w:tr>
        <w:tc>
          <w:tcPr>
            <w:tcW w:type="dxa" w:w="2436"/>
          </w:tcPr>
          <w:p>
            <w:r>
              <w:t>BusShadow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291</w:t>
            </w:r>
          </w:p>
        </w:tc>
      </w:tr>
      <w:tr>
        <w:tc>
          <w:tcPr>
            <w:tcW w:type="dxa" w:w="2436"/>
          </w:tcPr>
          <w:p>
            <w:r>
              <w:t>BusState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338</w:t>
            </w:r>
          </w:p>
        </w:tc>
      </w:tr>
      <w:tr>
        <w:tc>
          <w:tcPr>
            <w:tcW w:type="dxa" w:w="2436"/>
          </w:tcPr>
          <w:p>
            <w:r>
              <w:t>CommandQueue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170</w:t>
            </w:r>
          </w:p>
        </w:tc>
      </w:tr>
      <w:tr>
        <w:tc>
          <w:tcPr>
            <w:tcW w:type="dxa" w:w="2436"/>
          </w:tcPr>
          <w:p>
            <w:r>
              <w:t>CookedClipRecord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Source/Engine/Audio/Audio.hpp</w:t>
            </w:r>
          </w:p>
        </w:tc>
        <w:tc>
          <w:tcPr>
            <w:tcW w:type="dxa" w:w="2436"/>
          </w:tcPr>
          <w:p>
            <w:r>
              <w:t>187</w:t>
            </w:r>
          </w:p>
        </w:tc>
      </w:tr>
      <w:tr>
        <w:tc>
          <w:tcPr>
            <w:tcW w:type="dxa" w:w="2436"/>
          </w:tcPr>
          <w:p>
            <w:r>
              <w:t>DspClipView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205</w:t>
            </w:r>
          </w:p>
        </w:tc>
      </w:tr>
      <w:tr>
        <w:tc>
          <w:tcPr>
            <w:tcW w:type="dxa" w:w="2436"/>
          </w:tcPr>
          <w:p>
            <w:r>
              <w:t>DspGraph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216</w:t>
            </w:r>
          </w:p>
        </w:tc>
      </w:tr>
      <w:tr>
        <w:tc>
          <w:tcPr>
            <w:tcW w:type="dxa" w:w="2436"/>
          </w:tcPr>
          <w:p>
            <w:r>
              <w:t>DspGraph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Source/Engine/Audio/VoiceChannel.hpp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DspResult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34</w:t>
            </w:r>
          </w:p>
        </w:tc>
      </w:tr>
      <w:tr>
        <w:tc>
          <w:tcPr>
            <w:tcW w:type="dxa" w:w="2436"/>
          </w:tcPr>
          <w:p>
            <w:r>
              <w:t>DspResult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Source/Engine/Audio/VoiceChannel.hpp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DuckingParams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80</w:t>
            </w:r>
          </w:p>
        </w:tc>
      </w:tr>
      <w:tr>
        <w:tc>
          <w:tcPr>
            <w:tcW w:type="dxa" w:w="2436"/>
          </w:tcPr>
          <w:p>
            <w:r>
              <w:t>DuckingState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298</w:t>
            </w:r>
          </w:p>
        </w:tc>
      </w:tr>
      <w:tr>
        <w:tc>
          <w:tcPr>
            <w:tcW w:type="dxa" w:w="2436"/>
          </w:tcPr>
          <w:p>
            <w:r>
              <w:t>FilterState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327</w:t>
            </w:r>
          </w:p>
        </w:tc>
      </w:tr>
      <w:tr>
        <w:tc>
          <w:tcPr>
            <w:tcW w:type="dxa" w:w="2436"/>
          </w:tcPr>
          <w:p>
            <w:r>
              <w:t>FloatRing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FloatRing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Source/Engine/Audio/AudioStream.hpp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FloatRing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JitterSlot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Source/Engine/Audio/VoiceChannel.hpp</w:t>
            </w:r>
          </w:p>
        </w:tc>
        <w:tc>
          <w:tcPr>
            <w:tcW w:type="dxa" w:w="2436"/>
          </w:tcPr>
          <w:p>
            <w:r>
              <w:t>110</w:t>
            </w:r>
          </w:p>
        </w:tc>
      </w:tr>
      <w:tr>
        <w:tc>
          <w:tcPr>
            <w:tcW w:type="dxa" w:w="2436"/>
          </w:tcPr>
          <w:p>
            <w:r>
              <w:t>LimiterDesc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Source/Engine/Audio/Limiter.hpp</w:t>
            </w:r>
          </w:p>
        </w:tc>
        <w:tc>
          <w:tcPr>
            <w:tcW w:type="dxa" w:w="2436"/>
          </w:tcPr>
          <w:p>
            <w:r>
              <w:t>11</w:t>
            </w:r>
          </w:p>
        </w:tc>
      </w:tr>
      <w:tr>
        <w:tc>
          <w:tcPr>
            <w:tcW w:type="dxa" w:w="2436"/>
          </w:tcPr>
          <w:p>
            <w:r>
              <w:t>OggOpusStream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Source/Engine/Audio/OggOpus.hpp</w:t>
            </w:r>
          </w:p>
        </w:tc>
        <w:tc>
          <w:tcPr>
            <w:tcW w:type="dxa" w:w="2436"/>
          </w:tcPr>
          <w:p>
            <w:r>
              <w:t>131</w:t>
            </w:r>
          </w:p>
        </w:tc>
      </w:tr>
      <w:tr>
        <w:tc>
          <w:tcPr>
            <w:tcW w:type="dxa" w:w="2436"/>
          </w:tcPr>
          <w:p>
            <w:r>
              <w:t>OggPacket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Source/Engine/Audio/OggOpus.hpp</w:t>
            </w:r>
          </w:p>
        </w:tc>
        <w:tc>
          <w:tcPr>
            <w:tcW w:type="dxa" w:w="2436"/>
          </w:tcPr>
          <w:p>
            <w:r>
              <w:t>76</w:t>
            </w:r>
          </w:p>
        </w:tc>
      </w:tr>
      <w:tr>
        <w:tc>
          <w:tcPr>
            <w:tcW w:type="dxa" w:w="2436"/>
          </w:tcPr>
          <w:p>
            <w:r>
              <w:t>OggPacketReader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Source/Engine/Audio/OggOpus.hpp</w:t>
            </w:r>
          </w:p>
        </w:tc>
        <w:tc>
          <w:tcPr>
            <w:tcW w:type="dxa" w:w="2436"/>
          </w:tcPr>
          <w:p>
            <w:r>
              <w:t>86</w:t>
            </w:r>
          </w:p>
        </w:tc>
      </w:tr>
      <w:tr>
        <w:tc>
          <w:tcPr>
            <w:tcW w:type="dxa" w:w="2436"/>
          </w:tcPr>
          <w:p>
            <w:r>
              <w:t>OggPage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Source/Engine/Audio/OggOpus.hpp</w:t>
            </w:r>
          </w:p>
        </w:tc>
        <w:tc>
          <w:tcPr>
            <w:tcW w:type="dxa" w:w="2436"/>
          </w:tcPr>
          <w:p>
            <w:r>
              <w:t>36</w:t>
            </w:r>
          </w:p>
        </w:tc>
      </w:tr>
      <w:tr>
        <w:tc>
          <w:tcPr>
            <w:tcW w:type="dxa" w:w="2436"/>
          </w:tcPr>
          <w:p>
            <w:r>
              <w:t>OggPageReader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Source/Engine/Audio/OggOpus.hpp</w:t>
            </w:r>
          </w:p>
        </w:tc>
        <w:tc>
          <w:tcPr>
            <w:tcW w:type="dxa" w:w="2436"/>
          </w:tcPr>
          <w:p>
            <w:r>
              <w:t>57</w:t>
            </w:r>
          </w:p>
        </w:tc>
      </w:tr>
      <w:tr>
        <w:tc>
          <w:tcPr>
            <w:tcW w:type="dxa" w:w="2436"/>
          </w:tcPr>
          <w:p>
            <w:r>
              <w:t>OpusHeadInfo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Source/Engine/Audio/OggOpus.hpp</w:t>
            </w:r>
          </w:p>
        </w:tc>
        <w:tc>
          <w:tcPr>
            <w:tcW w:type="dxa" w:w="2436"/>
          </w:tcPr>
          <w:p>
            <w:r>
              <w:t>106</w:t>
            </w:r>
          </w:p>
        </w:tc>
      </w:tr>
      <w:tr>
        <w:tc>
          <w:tcPr>
            <w:tcW w:type="dxa" w:w="2436"/>
          </w:tcPr>
          <w:p>
            <w:r>
              <w:t>OwnedPcmRecord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Source/Engine/Audio/Audio.hpp</w:t>
            </w:r>
          </w:p>
        </w:tc>
        <w:tc>
          <w:tcPr>
            <w:tcW w:type="dxa" w:w="2436"/>
          </w:tcPr>
          <w:p>
            <w:r>
              <w:t>194</w:t>
            </w:r>
          </w:p>
        </w:tc>
      </w:tr>
      <w:tr>
        <w:tc>
          <w:tcPr>
            <w:tcW w:type="dxa" w:w="2436"/>
          </w:tcPr>
          <w:p>
            <w:r>
              <w:t>Peer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Source/Engine/Audio/VoiceChannel.hpp</w:t>
            </w:r>
          </w:p>
        </w:tc>
        <w:tc>
          <w:tcPr>
            <w:tcW w:type="dxa" w:w="2436"/>
          </w:tcPr>
          <w:p>
            <w:r>
              <w:t>120</w:t>
            </w:r>
          </w:p>
        </w:tc>
      </w:tr>
      <w:tr>
        <w:tc>
          <w:tcPr>
            <w:tcW w:type="dxa" w:w="2436"/>
          </w:tcPr>
          <w:p>
            <w:r>
              <w:t>RateBucket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Source/Engine/Audio/VoiceNetworkBridge.hpp</w:t>
            </w:r>
          </w:p>
        </w:tc>
        <w:tc>
          <w:tcPr>
            <w:tcW w:type="dxa" w:w="2436"/>
          </w:tcPr>
          <w:p>
            <w:r>
              <w:t>62</w:t>
            </w:r>
          </w:p>
        </w:tc>
      </w:tr>
      <w:tr>
        <w:tc>
          <w:tcPr>
            <w:tcW w:type="dxa" w:w="2436"/>
          </w:tcPr>
          <w:p>
            <w:r>
              <w:t>ResolvedZone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Source/Engine/Audio/AudioZones.hpp</w:t>
            </w:r>
          </w:p>
        </w:tc>
        <w:tc>
          <w:tcPr>
            <w:tcW w:type="dxa" w:w="2436"/>
          </w:tcPr>
          <w:p>
            <w:r>
              <w:t>113</w:t>
            </w:r>
          </w:p>
        </w:tc>
      </w:tr>
      <w:tr>
        <w:tc>
          <w:tcPr>
            <w:tcW w:type="dxa" w:w="2436"/>
          </w:tcPr>
          <w:p>
            <w:r>
              <w:t>ReverbParams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96</w:t>
            </w:r>
          </w:p>
        </w:tc>
      </w:tr>
      <w:tr>
        <w:tc>
          <w:tcPr>
            <w:tcW w:type="dxa" w:w="2436"/>
          </w:tcPr>
          <w:p>
            <w:r>
              <w:t>ReverbState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311</w:t>
            </w:r>
          </w:p>
        </w:tc>
      </w:tr>
      <w:tr>
        <w:tc>
          <w:tcPr>
            <w:tcW w:type="dxa" w:w="2436"/>
          </w:tcPr>
          <w:p>
            <w:r>
              <w:t>SourceRuntime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Source/Engine/Audio/Audio.hpp</w:t>
            </w:r>
          </w:p>
        </w:tc>
        <w:tc>
          <w:tcPr>
            <w:tcW w:type="dxa" w:w="2436"/>
          </w:tcPr>
          <w:p>
            <w:r>
              <w:t>204</w:t>
            </w:r>
          </w:p>
        </w:tc>
      </w:tr>
      <w:tr>
        <w:tc>
          <w:tcPr>
            <w:tcW w:type="dxa" w:w="2436"/>
          </w:tcPr>
          <w:p>
            <w:r>
              <w:t>State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Source/Engine/Audio/AudioDevices.hpp</w:t>
            </w:r>
          </w:p>
        </w:tc>
        <w:tc>
          <w:tcPr>
            <w:tcW w:type="dxa" w:w="2436"/>
          </w:tcPr>
          <w:p>
            <w:r>
              <w:t>164</w:t>
            </w:r>
          </w:p>
        </w:tc>
      </w:tr>
      <w:tr>
        <w:tc>
          <w:tcPr>
            <w:tcW w:type="dxa" w:w="2436"/>
          </w:tcPr>
          <w:p>
            <w:r>
              <w:t>Stats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Source/Engine/Audio/AudioZones.hpp</w:t>
            </w:r>
          </w:p>
        </w:tc>
        <w:tc>
          <w:tcPr>
            <w:tcW w:type="dxa" w:w="2436"/>
          </w:tcPr>
          <w:p>
            <w:r>
              <w:t>94</w:t>
            </w:r>
          </w:p>
        </w:tc>
      </w:tr>
      <w:tr>
        <w:tc>
          <w:tcPr>
            <w:tcW w:type="dxa" w:w="2436"/>
          </w:tcPr>
          <w:p>
            <w:r>
              <w:t>VoiceAec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Source/Engine/Audio/VoiceAec.hpp</w:t>
            </w:r>
          </w:p>
        </w:tc>
        <w:tc>
          <w:tcPr>
            <w:tcW w:type="dxa" w:w="2436"/>
          </w:tcPr>
          <w:p>
            <w:r>
              <w:t>44</w:t>
            </w:r>
          </w:p>
        </w:tc>
      </w:tr>
      <w:tr>
        <w:tc>
          <w:tcPr>
            <w:tcW w:type="dxa" w:w="2436"/>
          </w:tcPr>
          <w:p>
            <w:r>
              <w:t>VoiceAecSettings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Source/Engine/Audio/VoiceAec.hpp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VoiceCapture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Source/Engine/Audio/AudioStream.hpp</w:t>
            </w:r>
          </w:p>
        </w:tc>
        <w:tc>
          <w:tcPr>
            <w:tcW w:type="dxa" w:w="2436"/>
          </w:tcPr>
          <w:p>
            <w:r>
              <w:t>64</w:t>
            </w:r>
          </w:p>
        </w:tc>
      </w:tr>
      <w:tr>
        <w:tc>
          <w:tcPr>
            <w:tcW w:type="dxa" w:w="2436"/>
          </w:tcPr>
          <w:p>
            <w:r>
              <w:t>VoiceChannel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Source/Engine/Audio/VoiceChannel.hpp</w:t>
            </w:r>
          </w:p>
        </w:tc>
        <w:tc>
          <w:tcPr>
            <w:tcW w:type="dxa" w:w="2436"/>
          </w:tcPr>
          <w:p>
            <w:r>
              <w:t>65</w:t>
            </w:r>
          </w:p>
        </w:tc>
      </w:tr>
      <w:tr>
        <w:tc>
          <w:tcPr>
            <w:tcW w:type="dxa" w:w="2436"/>
          </w:tcPr>
          <w:p>
            <w:r>
              <w:t>VoiceChannelConfig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Source/Engine/Audio/VoiceChannel.hpp</w:t>
            </w:r>
          </w:p>
        </w:tc>
        <w:tc>
          <w:tcPr>
            <w:tcW w:type="dxa" w:w="2436"/>
          </w:tcPr>
          <w:p>
            <w:r>
              <w:t>36</w:t>
            </w:r>
          </w:p>
        </w:tc>
      </w:tr>
      <w:tr>
        <w:tc>
          <w:tcPr>
            <w:tcW w:type="dxa" w:w="2436"/>
          </w:tcPr>
          <w:p>
            <w:r>
              <w:t>VoiceChannelStats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Source/Engine/Audio/VoiceChannel.hpp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VoiceCodecConfig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Source/Engine/Audio/VoiceCodec.hpp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VoiceDecoder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Source/Engine/Audio/VoiceCodec.hpp</w:t>
            </w:r>
          </w:p>
        </w:tc>
        <w:tc>
          <w:tcPr>
            <w:tcW w:type="dxa" w:w="2436"/>
          </w:tcPr>
          <w:p>
            <w:r>
              <w:t>51</w:t>
            </w:r>
          </w:p>
        </w:tc>
      </w:tr>
      <w:tr>
        <w:tc>
          <w:tcPr>
            <w:tcW w:type="dxa" w:w="2436"/>
          </w:tcPr>
          <w:p>
            <w:r>
              <w:t>VoiceDenoiseTier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Source/Engine/Audio/VoiceDsp.hpp</w:t>
            </w:r>
          </w:p>
        </w:tc>
        <w:tc>
          <w:tcPr>
            <w:tcW w:type="dxa" w:w="2436"/>
          </w:tcPr>
          <w:p>
            <w:r>
              <w:t>10</w:t>
            </w:r>
          </w:p>
        </w:tc>
      </w:tr>
      <w:tr>
        <w:tc>
          <w:tcPr>
            <w:tcW w:type="dxa" w:w="2436"/>
          </w:tcPr>
          <w:p>
            <w:r>
              <w:t>VoiceDspChain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Source/Engine/Audio/VoiceDsp.hpp</w:t>
            </w:r>
          </w:p>
        </w:tc>
        <w:tc>
          <w:tcPr>
            <w:tcW w:type="dxa" w:w="2436"/>
          </w:tcPr>
          <w:p>
            <w:r>
              <w:t>99</w:t>
            </w:r>
          </w:p>
        </w:tc>
      </w:tr>
      <w:tr>
        <w:tc>
          <w:tcPr>
            <w:tcW w:type="dxa" w:w="2436"/>
          </w:tcPr>
          <w:p>
            <w:r>
              <w:t>VoiceDspSettings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Source/Engine/Audio/VoiceDsp.hpp</w:t>
            </w:r>
          </w:p>
        </w:tc>
        <w:tc>
          <w:tcPr>
            <w:tcW w:type="dxa" w:w="2436"/>
          </w:tcPr>
          <w:p>
            <w:r>
              <w:t>43</w:t>
            </w:r>
          </w:p>
        </w:tc>
      </w:tr>
      <w:tr>
        <w:tc>
          <w:tcPr>
            <w:tcW w:type="dxa" w:w="2436"/>
          </w:tcPr>
          <w:p>
            <w:r>
              <w:t>VoiceEncoder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Source/Engine/Audio/VoiceCodec.hpp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VoiceNetworkBridge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Source/Engine/Audio/VoiceNetworkBridge.hpp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VoiceParticipant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Source/Engine/Audio/VoiceSession.hpp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VoicePresetKind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Source/Engine/Audio/VoiceDsp.hpp</w:t>
            </w:r>
          </w:p>
        </w:tc>
        <w:tc>
          <w:tcPr>
            <w:tcW w:type="dxa" w:w="2436"/>
          </w:tcPr>
          <w:p>
            <w:r>
              <w:t>68</w:t>
            </w:r>
          </w:p>
        </w:tc>
      </w:tr>
      <w:tr>
        <w:tc>
          <w:tcPr>
            <w:tcW w:type="dxa" w:w="2436"/>
          </w:tcPr>
          <w:p>
            <w:r>
              <w:t>VoiceRouting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Source/Engine/Audio/VoiceChannel.hpp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VoiceSession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Source/Engine/Audio/VoiceChannel.hpp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VoiceSession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Source/Engine/Audio/VoiceSession.hpp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VoiceState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Source/Engine/Audio/DspGraph.hpp</w:t>
            </w:r>
          </w:p>
        </w:tc>
        <w:tc>
          <w:tcPr>
            <w:tcW w:type="dxa" w:w="2436"/>
          </w:tcPr>
          <w:p>
            <w:r>
              <w:t>350</w:t>
            </w:r>
          </w:p>
        </w:tc>
      </w:tr>
      <w:tr>
        <w:tc>
          <w:tcPr>
            <w:tcW w:type="dxa" w:w="2436"/>
          </w:tcPr>
          <w:p>
            <w:r>
              <w:t>VoiceSystem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Source/Engine/Audio/VoiceSystem.hpp</w:t>
            </w:r>
          </w:p>
        </w:tc>
        <w:tc>
          <w:tcPr>
            <w:tcW w:type="dxa" w:w="2436"/>
          </w:tcPr>
          <w:p>
            <w:r>
              <w:t>34</w:t>
            </w:r>
          </w:p>
        </w:tc>
      </w:tr>
      <w:tr>
        <w:tc>
          <w:tcPr>
            <w:tcW w:type="dxa" w:w="2436"/>
          </w:tcPr>
          <w:p>
            <w:r>
              <w:t>VoiceSystemConfig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Source/Engine/Audio/VoiceSystem.hpp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VorbisIdentInfo</w:t>
            </w:r>
          </w:p>
        </w:tc>
        <w:tc>
          <w:tcPr>
            <w:tcW w:type="dxa" w:w="2436"/>
          </w:tcPr>
          <w:p>
            <w:r>
              <w:t>Audio</w:t>
            </w:r>
          </w:p>
        </w:tc>
        <w:tc>
          <w:tcPr>
            <w:tcW w:type="dxa" w:w="2436"/>
          </w:tcPr>
          <w:p>
            <w:r>
              <w:t>Source/Engine/Audio/OggOpus.hpp</w:t>
            </w:r>
          </w:p>
        </w:tc>
        <w:tc>
          <w:tcPr>
            <w:tcW w:type="dxa" w:w="2436"/>
          </w:tcPr>
          <w:p>
            <w:r>
              <w:t>121</w:t>
            </w:r>
          </w:p>
        </w:tc>
      </w:tr>
    </w:tbl>
    <w:p/>
    <w:p>
      <w:pPr>
        <w:pStyle w:val="Heading2"/>
      </w:pPr>
      <w:r>
        <w:t>Engine/Core (87)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Kind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Header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Line</w:t>
            </w:r>
          </w:p>
        </w:tc>
      </w:tr>
      <w:tr>
        <w:tc>
          <w:tcPr>
            <w:tcW w:type="dxa" w:w="2436"/>
          </w:tcPr>
          <w:p>
            <w:r>
              <w:t>AssetId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Source/Engine/Core/AssetId.hpp</w:t>
            </w:r>
          </w:p>
        </w:tc>
        <w:tc>
          <w:tcPr>
            <w:tcW w:type="dxa" w:w="2436"/>
          </w:tcPr>
          <w:p>
            <w:r>
              <w:t>43</w:t>
            </w:r>
          </w:p>
        </w:tc>
      </w:tr>
      <w:tr>
        <w:tc>
          <w:tcPr>
            <w:tcW w:type="dxa" w:w="2436"/>
          </w:tcPr>
          <w:p>
            <w:r>
              <w:t>AssetKind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Source/Engine/Core/AssetId.hpp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BigIntT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Source/Engine/Core/BigInt.hpp</w:t>
            </w:r>
          </w:p>
        </w:tc>
        <w:tc>
          <w:tcPr>
            <w:tcW w:type="dxa" w:w="2436"/>
          </w:tcPr>
          <w:p>
            <w:r>
              <w:t>179</w:t>
            </w:r>
          </w:p>
        </w:tc>
      </w:tr>
      <w:tr>
        <w:tc>
          <w:tcPr>
            <w:tcW w:type="dxa" w:w="2436"/>
          </w:tcPr>
          <w:p>
            <w:r>
              <w:t>BigNumberStore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Source/Engine/Core/BigNumberStore.hpp</w:t>
            </w:r>
          </w:p>
        </w:tc>
        <w:tc>
          <w:tcPr>
            <w:tcW w:type="dxa" w:w="2436"/>
          </w:tcPr>
          <w:p>
            <w:r>
              <w:t>41</w:t>
            </w:r>
          </w:p>
        </w:tc>
      </w:tr>
      <w:tr>
        <w:tc>
          <w:tcPr>
            <w:tcW w:type="dxa" w:w="2436"/>
          </w:tcPr>
          <w:p>
            <w:r>
              <w:t>BinaryKind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Source/Engine/Core/BigNumberStore.hpp</w:t>
            </w:r>
          </w:p>
        </w:tc>
        <w:tc>
          <w:tcPr>
            <w:tcW w:type="dxa" w:w="2436"/>
          </w:tcPr>
          <w:p>
            <w:r>
              <w:t>259</w:t>
            </w:r>
          </w:p>
        </w:tc>
      </w:tr>
      <w:tr>
        <w:tc>
          <w:tcPr>
            <w:tcW w:type="dxa" w:w="2436"/>
          </w:tcPr>
          <w:p>
            <w:r>
              <w:t>BinaryKind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Source/Engine/Core/DecimalStore.hpp</w:t>
            </w:r>
          </w:p>
        </w:tc>
        <w:tc>
          <w:tcPr>
            <w:tcW w:type="dxa" w:w="2436"/>
          </w:tcPr>
          <w:p>
            <w:r>
              <w:t>206</w:t>
            </w:r>
          </w:p>
        </w:tc>
      </w:tr>
      <w:tr>
        <w:tc>
          <w:tcPr>
            <w:tcW w:type="dxa" w:w="2436"/>
          </w:tcPr>
          <w:p>
            <w:r>
              <w:t>BufferTag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Source/Engine/Core/Types.hpp</w:t>
            </w:r>
          </w:p>
        </w:tc>
        <w:tc>
          <w:tcPr>
            <w:tcW w:type="dxa" w:w="2436"/>
          </w:tcPr>
          <w:p>
            <w:r>
              <w:t>301</w:t>
            </w:r>
          </w:p>
        </w:tc>
      </w:tr>
      <w:tr>
        <w:tc>
          <w:tcPr>
            <w:tcW w:type="dxa" w:w="2436"/>
          </w:tcPr>
          <w:p>
            <w:r>
              <w:t>BuildInfo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Source/Engine/Core/BuildInfo.hpp</w:t>
            </w:r>
          </w:p>
        </w:tc>
        <w:tc>
          <w:tcPr>
            <w:tcW w:type="dxa" w:w="2436"/>
          </w:tcPr>
          <w:p>
            <w:r>
              <w:t>12</w:t>
            </w:r>
          </w:p>
        </w:tc>
      </w:tr>
      <w:tr>
        <w:tc>
          <w:tcPr>
            <w:tcW w:type="dxa" w:w="2436"/>
          </w:tcPr>
          <w:p>
            <w:r>
              <w:t>BuildProfile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Source/Engine/Core/BuildProfile.hpp</w:t>
            </w:r>
          </w:p>
        </w:tc>
        <w:tc>
          <w:tcPr>
            <w:tcW w:type="dxa" w:w="2436"/>
          </w:tcPr>
          <w:p>
            <w:r>
              <w:t>135</w:t>
            </w:r>
          </w:p>
        </w:tc>
      </w:tr>
      <w:tr>
        <w:tc>
          <w:tcPr>
            <w:tcW w:type="dxa" w:w="2436"/>
          </w:tcPr>
          <w:p>
            <w:r>
              <w:t>CameraView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Source/Engine/Core/Grid.hpp</w:t>
            </w:r>
          </w:p>
        </w:tc>
        <w:tc>
          <w:tcPr>
            <w:tcW w:type="dxa" w:w="2436"/>
          </w:tcPr>
          <w:p>
            <w:r>
              <w:t>337</w:t>
            </w:r>
          </w:p>
        </w:tc>
      </w:tr>
      <w:tr>
        <w:tc>
          <w:tcPr>
            <w:tcW w:type="dxa" w:w="2436"/>
          </w:tcPr>
          <w:p>
            <w:r>
              <w:t>Cell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Source/Engine/Core/Grid.hpp</w:t>
            </w:r>
          </w:p>
        </w:tc>
        <w:tc>
          <w:tcPr>
            <w:tcW w:type="dxa" w:w="2436"/>
          </w:tcPr>
          <w:p>
            <w:r>
              <w:t>74</w:t>
            </w:r>
          </w:p>
        </w:tc>
      </w:tr>
      <w:tr>
        <w:tc>
          <w:tcPr>
            <w:tcW w:type="dxa" w:w="2436"/>
          </w:tcPr>
          <w:p>
            <w:r>
              <w:t>CivilDate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Source/Engine/Core/Calendar.hpp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Clock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Source/Engine/Core/Time.hpp</w:t>
            </w:r>
          </w:p>
        </w:tc>
        <w:tc>
          <w:tcPr>
            <w:tcW w:type="dxa" w:w="2436"/>
          </w:tcPr>
          <w:p>
            <w:r>
              <w:t>28</w:t>
            </w:r>
          </w:p>
        </w:tc>
      </w:tr>
      <w:tr>
        <w:tc>
          <w:tcPr>
            <w:tcW w:type="dxa" w:w="2436"/>
          </w:tcPr>
          <w:p>
            <w:r>
              <w:t>ClockTime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Source/Engine/Core/Calendar.hpp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Color32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Source/Engine/Core/Types.hpp</w:t>
            </w:r>
          </w:p>
        </w:tc>
        <w:tc>
          <w:tcPr>
            <w:tcW w:type="dxa" w:w="2436"/>
          </w:tcPr>
          <w:p>
            <w:r>
              <w:t>203</w:t>
            </w:r>
          </w:p>
        </w:tc>
      </w:tr>
      <w:tr>
        <w:tc>
          <w:tcPr>
            <w:tcW w:type="dxa" w:w="2436"/>
          </w:tcPr>
          <w:p>
            <w:r>
              <w:t>ComponentDesc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Source/Engine/Core/Mirror.hpp</w:t>
            </w:r>
          </w:p>
        </w:tc>
        <w:tc>
          <w:tcPr>
            <w:tcW w:type="dxa" w:w="2436"/>
          </w:tcPr>
          <w:p>
            <w:r>
              <w:t>48</w:t>
            </w:r>
          </w:p>
        </w:tc>
      </w:tr>
      <w:tr>
        <w:tc>
          <w:tcPr>
            <w:tcW w:type="dxa" w:w="2436"/>
          </w:tcPr>
          <w:p>
            <w:r>
              <w:t>ComponentRegistry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Source/Engine/Core/PluginHost.hpp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ComponentType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Source/Engine/Core/PluginHost.hpp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DateTime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Source/Engine/Core/Calendar.hpp</w:t>
            </w:r>
          </w:p>
        </w:tc>
        <w:tc>
          <w:tcPr>
            <w:tcW w:type="dxa" w:w="2436"/>
          </w:tcPr>
          <w:p>
            <w:r>
              <w:t>44</w:t>
            </w:r>
          </w:p>
        </w:tc>
      </w:tr>
      <w:tr>
        <w:tc>
          <w:tcPr>
            <w:tcW w:type="dxa" w:w="2436"/>
          </w:tcPr>
          <w:p>
            <w:r>
              <w:t>DecimalStore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Source/Engine/Core/DecimalStore.hpp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DecimalT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Source/Engine/Core/Decimal.hpp</w:t>
            </w:r>
          </w:p>
        </w:tc>
        <w:tc>
          <w:tcPr>
            <w:tcW w:type="dxa" w:w="2436"/>
          </w:tcPr>
          <w:p>
            <w:r>
              <w:t>34</w:t>
            </w:r>
          </w:p>
        </w:tc>
      </w:tr>
      <w:tr>
        <w:tc>
          <w:tcPr>
            <w:tcW w:type="dxa" w:w="2436"/>
          </w:tcPr>
          <w:p>
            <w:r>
              <w:t>DurationStyle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Source/Engine/Core/Time.hpp</w:t>
            </w:r>
          </w:p>
        </w:tc>
        <w:tc>
          <w:tcPr>
            <w:tcW w:type="dxa" w:w="2436"/>
          </w:tcPr>
          <w:p>
            <w:r>
              <w:t>571</w:t>
            </w:r>
          </w:p>
        </w:tc>
      </w:tr>
      <w:tr>
        <w:tc>
          <w:tcPr>
            <w:tcW w:type="dxa" w:w="2436"/>
          </w:tcPr>
          <w:p>
            <w:r>
              <w:t>EddsaKeyPair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Source/Engine/Core/CryptoAsymmetric.hpp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FieldDesc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Source/Engine/Core/Mirror.hpp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FieldKind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Source/Engine/Core/Mirror.hpp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FileFilter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Source/Engine/Core/WindowManager.hpp</w:t>
            </w:r>
          </w:p>
        </w:tc>
        <w:tc>
          <w:tcPr>
            <w:tcW w:type="dxa" w:w="2436"/>
          </w:tcPr>
          <w:p>
            <w:r>
              <w:t>154</w:t>
            </w:r>
          </w:p>
        </w:tc>
      </w:tr>
      <w:tr>
        <w:tc>
          <w:tcPr>
            <w:tcW w:type="dxa" w:w="2436"/>
          </w:tcPr>
          <w:p>
            <w:r>
              <w:t>FormatSpec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Source/Engine/Core/BigInt.hpp</w:t>
            </w:r>
          </w:p>
        </w:tc>
        <w:tc>
          <w:tcPr>
            <w:tcW w:type="dxa" w:w="2436"/>
          </w:tcPr>
          <w:p>
            <w:r>
              <w:t>36</w:t>
            </w:r>
          </w:p>
        </w:tc>
      </w:tr>
      <w:tr>
        <w:tc>
          <w:tcPr>
            <w:tcW w:type="dxa" w:w="2436"/>
          </w:tcPr>
          <w:p>
            <w:r>
              <w:t>FrameArena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Source/Engine/Core/FrameArena.hpp</w:t>
            </w:r>
          </w:p>
        </w:tc>
        <w:tc>
          <w:tcPr>
            <w:tcW w:type="dxa" w:w="2436"/>
          </w:tcPr>
          <w:p>
            <w:r>
              <w:t>12</w:t>
            </w:r>
          </w:p>
        </w:tc>
      </w:tr>
      <w:tr>
        <w:tc>
          <w:tcPr>
            <w:tcW w:type="dxa" w:w="2436"/>
          </w:tcPr>
          <w:p>
            <w:r>
              <w:t>FrameTimer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Source/Engine/Core/Time.hpp</w:t>
            </w:r>
          </w:p>
        </w:tc>
        <w:tc>
          <w:tcPr>
            <w:tcW w:type="dxa" w:w="2436"/>
          </w:tcPr>
          <w:p>
            <w:r>
              <w:t>501</w:t>
            </w:r>
          </w:p>
        </w:tc>
      </w:tr>
      <w:tr>
        <w:tc>
          <w:tcPr>
            <w:tcW w:type="dxa" w:w="2436"/>
          </w:tcPr>
          <w:p>
            <w:r>
              <w:t>GridDesc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Source/Engine/Core/Grid.hpp</w:t>
            </w:r>
          </w:p>
        </w:tc>
        <w:tc>
          <w:tcPr>
            <w:tcW w:type="dxa" w:w="2436"/>
          </w:tcPr>
          <w:p>
            <w:r>
              <w:t>91</w:t>
            </w:r>
          </w:p>
        </w:tc>
      </w:tr>
      <w:tr>
        <w:tc>
          <w:tcPr>
            <w:tcW w:type="dxa" w:w="2436"/>
          </w:tcPr>
          <w:p>
            <w:r>
              <w:t>Handle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Source/Engine/Core/BigNumberStore.hpp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Handle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Source/Engine/Core/Types.hpp</w:t>
            </w:r>
          </w:p>
        </w:tc>
        <w:tc>
          <w:tcPr>
            <w:tcW w:type="dxa" w:w="2436"/>
          </w:tcPr>
          <w:p>
            <w:r>
              <w:t>275</w:t>
            </w:r>
          </w:p>
        </w:tc>
      </w:tr>
      <w:tr>
        <w:tc>
          <w:tcPr>
            <w:tcW w:type="dxa" w:w="2436"/>
          </w:tcPr>
          <w:p>
            <w:r>
              <w:t>Host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Source/Engine/Core/Plugin.hpp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InputState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Source/Engine/Core/WindowManager.hpp</w:t>
            </w:r>
          </w:p>
        </w:tc>
        <w:tc>
          <w:tcPr>
            <w:tcW w:type="dxa" w:w="2436"/>
          </w:tcPr>
          <w:p>
            <w:r>
              <w:t>98</w:t>
            </w:r>
          </w:p>
        </w:tc>
      </w:tr>
      <w:tr>
        <w:tc>
          <w:tcPr>
            <w:tcW w:type="dxa" w:w="2436"/>
          </w:tcPr>
          <w:p>
            <w:r>
              <w:t>JobSystem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Source/Engine/Core/JobSystem.hpp</w:t>
            </w:r>
          </w:p>
        </w:tc>
        <w:tc>
          <w:tcPr>
            <w:tcW w:type="dxa" w:w="2436"/>
          </w:tcPr>
          <w:p>
            <w:r>
              <w:t>25</w:t>
            </w:r>
          </w:p>
        </w:tc>
      </w:tr>
      <w:tr>
        <w:tc>
          <w:tcPr>
            <w:tcW w:type="dxa" w:w="2436"/>
          </w:tcPr>
          <w:p>
            <w:r>
              <w:t>Key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Source/Engine/Core/WindowManager.hpp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KeyLess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Source/Engine/Core/FlatMap.hpp</w:t>
            </w:r>
          </w:p>
        </w:tc>
        <w:tc>
          <w:tcPr>
            <w:tcW w:type="dxa" w:w="2436"/>
          </w:tcPr>
          <w:p>
            <w:r>
              <w:t>198</w:t>
            </w:r>
          </w:p>
        </w:tc>
      </w:tr>
      <w:tr>
        <w:tc>
          <w:tcPr>
            <w:tcW w:type="dxa" w:w="2436"/>
          </w:tcPr>
          <w:p>
            <w:r>
              <w:t>LoadedPlugin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Source/Engine/Core/PluginHost.hpp</w:t>
            </w:r>
          </w:p>
        </w:tc>
        <w:tc>
          <w:tcPr>
            <w:tcW w:type="dxa" w:w="2436"/>
          </w:tcPr>
          <w:p>
            <w:r>
              <w:t>64</w:t>
            </w:r>
          </w:p>
        </w:tc>
      </w:tr>
      <w:tr>
        <w:tc>
          <w:tcPr>
            <w:tcW w:type="dxa" w:w="2436"/>
          </w:tcPr>
          <w:p>
            <w:r>
              <w:t>LogLevel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Source/Engine/Core/Log.hpp</w:t>
            </w:r>
          </w:p>
        </w:tc>
        <w:tc>
          <w:tcPr>
            <w:tcW w:type="dxa" w:w="2436"/>
          </w:tcPr>
          <w:p>
            <w:r>
              <w:t>12</w:t>
            </w:r>
          </w:p>
        </w:tc>
      </w:tr>
      <w:tr>
        <w:tc>
          <w:tcPr>
            <w:tcW w:type="dxa" w:w="2436"/>
          </w:tcPr>
          <w:p>
            <w:r>
              <w:t>Mat4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Source/Engine/Core/Mat4.hpp</w:t>
            </w:r>
          </w:p>
        </w:tc>
        <w:tc>
          <w:tcPr>
            <w:tcW w:type="dxa" w:w="2436"/>
          </w:tcPr>
          <w:p>
            <w:r>
              <w:t>14</w:t>
            </w:r>
          </w:p>
        </w:tc>
      </w:tr>
      <w:tr>
        <w:tc>
          <w:tcPr>
            <w:tcW w:type="dxa" w:w="2436"/>
          </w:tcPr>
          <w:p>
            <w:r>
              <w:t>NoiseGenerator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Source/Engine/Core/NoiseGenerator.hpp</w:t>
            </w:r>
          </w:p>
        </w:tc>
        <w:tc>
          <w:tcPr>
            <w:tcW w:type="dxa" w:w="2436"/>
          </w:tcPr>
          <w:p>
            <w:r>
              <w:t>10</w:t>
            </w:r>
          </w:p>
        </w:tc>
      </w:tr>
      <w:tr>
        <w:tc>
          <w:tcPr>
            <w:tcW w:type="dxa" w:w="2436"/>
          </w:tcPr>
          <w:p>
            <w:r>
              <w:t>Notation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Source/Engine/Core/BigInt.hpp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NoticeEntry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Source/Engine/Core/ThirdPartyNotices.hpp</w:t>
            </w:r>
          </w:p>
        </w:tc>
        <w:tc>
          <w:tcPr>
            <w:tcW w:type="dxa" w:w="2436"/>
          </w:tcPr>
          <w:p>
            <w:r>
              <w:t>12</w:t>
            </w:r>
          </w:p>
        </w:tc>
      </w:tr>
      <w:tr>
        <w:tc>
          <w:tcPr>
            <w:tcW w:type="dxa" w:w="2436"/>
          </w:tcPr>
          <w:p>
            <w:r>
              <w:t>OptimizationAdvice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Source/Engine/Core/BuildProfile.hpp</w:t>
            </w:r>
          </w:p>
        </w:tc>
        <w:tc>
          <w:tcPr>
            <w:tcW w:type="dxa" w:w="2436"/>
          </w:tcPr>
          <w:p>
            <w:r>
              <w:t>154</w:t>
            </w:r>
          </w:p>
        </w:tc>
      </w:tr>
      <w:tr>
        <w:tc>
          <w:tcPr>
            <w:tcW w:type="dxa" w:w="2436"/>
          </w:tcPr>
          <w:p>
            <w:r>
              <w:t>OptimizationLevel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Source/Engine/Core/BuildProfile.hpp</w:t>
            </w:r>
          </w:p>
        </w:tc>
        <w:tc>
          <w:tcPr>
            <w:tcW w:type="dxa" w:w="2436"/>
          </w:tcPr>
          <w:p>
            <w:r>
              <w:t>10</w:t>
            </w:r>
          </w:p>
        </w:tc>
      </w:tr>
      <w:tr>
        <w:tc>
          <w:tcPr>
            <w:tcW w:type="dxa" w:w="2436"/>
          </w:tcPr>
          <w:p>
            <w:r>
              <w:t>Pcg32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Source/Engine/Core/Pcg32.hpp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PipelineTag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Source/Engine/Core/Types.hpp</w:t>
            </w:r>
          </w:p>
        </w:tc>
        <w:tc>
          <w:tcPr>
            <w:tcW w:type="dxa" w:w="2436"/>
          </w:tcPr>
          <w:p>
            <w:r>
              <w:t>303</w:t>
            </w:r>
          </w:p>
        </w:tc>
      </w:tr>
      <w:tr>
        <w:tc>
          <w:tcPr>
            <w:tcW w:type="dxa" w:w="2436"/>
          </w:tcPr>
          <w:p>
            <w:r>
              <w:t>PluginHost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Source/Engine/Core/PluginHost.hpp</w:t>
            </w:r>
          </w:p>
        </w:tc>
        <w:tc>
          <w:tcPr>
            <w:tcW w:type="dxa" w:w="2436"/>
          </w:tcPr>
          <w:p>
            <w:r>
              <w:t>76</w:t>
            </w:r>
          </w:p>
        </w:tc>
      </w:tr>
      <w:tr>
        <w:tc>
          <w:tcPr>
            <w:tcW w:type="dxa" w:w="2436"/>
          </w:tcPr>
          <w:p>
            <w:r>
              <w:t>PluginSystem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Source/Engine/Core/PluginHost.hpp</w:t>
            </w:r>
          </w:p>
        </w:tc>
        <w:tc>
          <w:tcPr>
            <w:tcW w:type="dxa" w:w="2436"/>
          </w:tcPr>
          <w:p>
            <w:r>
              <w:t>54</w:t>
            </w:r>
          </w:p>
        </w:tc>
      </w:tr>
      <w:tr>
        <w:tc>
          <w:tcPr>
            <w:tcW w:type="dxa" w:w="2436"/>
          </w:tcPr>
          <w:p>
            <w:r>
              <w:t>ProjectionMode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Source/Engine/Core/Grid.hpp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Rect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Source/Engine/Core/Types.hpp</w:t>
            </w:r>
          </w:p>
        </w:tc>
        <w:tc>
          <w:tcPr>
            <w:tcW w:type="dxa" w:w="2436"/>
          </w:tcPr>
          <w:p>
            <w:r>
              <w:t>173</w:t>
            </w:r>
          </w:p>
        </w:tc>
      </w:tr>
      <w:tr>
        <w:tc>
          <w:tcPr>
            <w:tcW w:type="dxa" w:w="2436"/>
          </w:tcPr>
          <w:p>
            <w:r>
              <w:t>Reflection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Source/Engine/Core/Mirror.hpp</w:t>
            </w:r>
          </w:p>
        </w:tc>
        <w:tc>
          <w:tcPr>
            <w:tcW w:type="dxa" w:w="2436"/>
          </w:tcPr>
          <w:p>
            <w:r>
              <w:t>66</w:t>
            </w:r>
          </w:p>
        </w:tc>
      </w:tr>
      <w:tr>
        <w:tc>
          <w:tcPr>
            <w:tcW w:type="dxa" w:w="2436"/>
          </w:tcPr>
          <w:p>
            <w:r>
              <w:t>Reflection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Source/Engine/Core/Mirror.hpp</w:t>
            </w:r>
          </w:p>
        </w:tc>
        <w:tc>
          <w:tcPr>
            <w:tcW w:type="dxa" w:w="2436"/>
          </w:tcPr>
          <w:p>
            <w:r>
              <w:t>289</w:t>
            </w:r>
          </w:p>
        </w:tc>
      </w:tr>
      <w:tr>
        <w:tc>
          <w:tcPr>
            <w:tcW w:type="dxa" w:w="2436"/>
          </w:tcPr>
          <w:p>
            <w:r>
              <w:t>Reflection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Source/Engine/Core/Mirror.hpp</w:t>
            </w:r>
          </w:p>
        </w:tc>
        <w:tc>
          <w:tcPr>
            <w:tcW w:type="dxa" w:w="2436"/>
          </w:tcPr>
          <w:p>
            <w:r>
              <w:t>301</w:t>
            </w:r>
          </w:p>
        </w:tc>
      </w:tr>
      <w:tr>
        <w:tc>
          <w:tcPr>
            <w:tcW w:type="dxa" w:w="2436"/>
          </w:tcPr>
          <w:p>
            <w:r>
              <w:t>RngState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Source/Engine/Core/Pcg32.hpp</w:t>
            </w:r>
          </w:p>
        </w:tc>
        <w:tc>
          <w:tcPr>
            <w:tcW w:type="dxa" w:w="2436"/>
          </w:tcPr>
          <w:p>
            <w:r>
              <w:t>11</w:t>
            </w:r>
          </w:p>
        </w:tc>
      </w:tr>
      <w:tr>
        <w:tc>
          <w:tcPr>
            <w:tcW w:type="dxa" w:w="2436"/>
          </w:tcPr>
          <w:p>
            <w:r>
              <w:t>RoundingMode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Source/Engine/Core/Decimal.hpp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SamplerTag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Source/Engine/Core/Types.hpp</w:t>
            </w:r>
          </w:p>
        </w:tc>
        <w:tc>
          <w:tcPr>
            <w:tcW w:type="dxa" w:w="2436"/>
          </w:tcPr>
          <w:p>
            <w:r>
              <w:t>304</w:t>
            </w:r>
          </w:p>
        </w:tc>
      </w:tr>
      <w:tr>
        <w:tc>
          <w:tcPr>
            <w:tcW w:type="dxa" w:w="2436"/>
          </w:tcPr>
          <w:p>
            <w:r>
              <w:t>SecureRng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Source/Engine/Core/SecureRng.hpp</w:t>
            </w:r>
          </w:p>
        </w:tc>
        <w:tc>
          <w:tcPr>
            <w:tcW w:type="dxa" w:w="2436"/>
          </w:tcPr>
          <w:p>
            <w:r>
              <w:t>11</w:t>
            </w:r>
          </w:p>
        </w:tc>
      </w:tr>
      <w:tr>
        <w:tc>
          <w:tcPr>
            <w:tcW w:type="dxa" w:w="2436"/>
          </w:tcPr>
          <w:p>
            <w:r>
              <w:t>Sha256Context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Source/Engine/Core/Sha256.hpp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Slot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Source/Engine/Core/BigNumberStore.hpp</w:t>
            </w:r>
          </w:p>
        </w:tc>
        <w:tc>
          <w:tcPr>
            <w:tcW w:type="dxa" w:w="2436"/>
          </w:tcPr>
          <w:p>
            <w:r>
              <w:t>252</w:t>
            </w:r>
          </w:p>
        </w:tc>
      </w:tr>
      <w:tr>
        <w:tc>
          <w:tcPr>
            <w:tcW w:type="dxa" w:w="2436"/>
          </w:tcPr>
          <w:p>
            <w:r>
              <w:t>Slot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Source/Engine/Core/DecimalStore.hpp</w:t>
            </w:r>
          </w:p>
        </w:tc>
        <w:tc>
          <w:tcPr>
            <w:tcW w:type="dxa" w:w="2436"/>
          </w:tcPr>
          <w:p>
            <w:r>
              <w:t>199</w:t>
            </w:r>
          </w:p>
        </w:tc>
      </w:tr>
      <w:tr>
        <w:tc>
          <w:tcPr>
            <w:tcW w:type="dxa" w:w="2436"/>
          </w:tcPr>
          <w:p>
            <w:r>
              <w:t>Status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Source/Engine/Core/BigInt.hpp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Stopwatch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Source/Engine/Core/Time.hpp</w:t>
            </w:r>
          </w:p>
        </w:tc>
        <w:tc>
          <w:tcPr>
            <w:tcW w:type="dxa" w:w="2436"/>
          </w:tcPr>
          <w:p>
            <w:r>
              <w:t>209</w:t>
            </w:r>
          </w:p>
        </w:tc>
      </w:tr>
      <w:tr>
        <w:tc>
          <w:tcPr>
            <w:tcW w:type="dxa" w:w="2436"/>
          </w:tcPr>
          <w:p>
            <w:r>
              <w:t>Task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Source/Engine/Core/JobSystem.hpp</w:t>
            </w:r>
          </w:p>
        </w:tc>
        <w:tc>
          <w:tcPr>
            <w:tcW w:type="dxa" w:w="2436"/>
          </w:tcPr>
          <w:p>
            <w:r>
              <w:t>96</w:t>
            </w:r>
          </w:p>
        </w:tc>
      </w:tr>
      <w:tr>
        <w:tc>
          <w:tcPr>
            <w:tcW w:type="dxa" w:w="2436"/>
          </w:tcPr>
          <w:p>
            <w:r>
              <w:t>TextureTag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Source/Engine/Core/Types.hpp</w:t>
            </w:r>
          </w:p>
        </w:tc>
        <w:tc>
          <w:tcPr>
            <w:tcW w:type="dxa" w:w="2436"/>
          </w:tcPr>
          <w:p>
            <w:r>
              <w:t>302</w:t>
            </w:r>
          </w:p>
        </w:tc>
      </w:tr>
      <w:tr>
        <w:tc>
          <w:tcPr>
            <w:tcW w:type="dxa" w:w="2436"/>
          </w:tcPr>
          <w:p>
            <w:r>
              <w:t>TextWriter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Source/Engine/Core/Calendar.hpp</w:t>
            </w:r>
          </w:p>
        </w:tc>
        <w:tc>
          <w:tcPr>
            <w:tcW w:type="dxa" w:w="2436"/>
          </w:tcPr>
          <w:p>
            <w:r>
              <w:t>189</w:t>
            </w:r>
          </w:p>
        </w:tc>
      </w:tr>
      <w:tr>
        <w:tc>
          <w:tcPr>
            <w:tcW w:type="dxa" w:w="2436"/>
          </w:tcPr>
          <w:p>
            <w:r>
              <w:t>ThreadCounter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Source/Engine/Core/JobSystem.hpp</w:t>
            </w:r>
          </w:p>
        </w:tc>
        <w:tc>
          <w:tcPr>
            <w:tcW w:type="dxa" w:w="2436"/>
          </w:tcPr>
          <w:p>
            <w:r>
              <w:t>109</w:t>
            </w:r>
          </w:p>
        </w:tc>
      </w:tr>
      <w:tr>
        <w:tc>
          <w:tcPr>
            <w:tcW w:type="dxa" w:w="2436"/>
          </w:tcPr>
          <w:p>
            <w:r>
              <w:t>ThreadLoad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Source/Engine/Core/JobSystem.hpp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TimerFired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Source/Engine/Core/Time.hpp</w:t>
            </w:r>
          </w:p>
        </w:tc>
        <w:tc>
          <w:tcPr>
            <w:tcW w:type="dxa" w:w="2436"/>
          </w:tcPr>
          <w:p>
            <w:r>
              <w:t>255</w:t>
            </w:r>
          </w:p>
        </w:tc>
      </w:tr>
      <w:tr>
        <w:tc>
          <w:tcPr>
            <w:tcW w:type="dxa" w:w="2436"/>
          </w:tcPr>
          <w:p>
            <w:r>
              <w:t>TimerHandle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Source/Engine/Core/Time.hpp</w:t>
            </w:r>
          </w:p>
        </w:tc>
        <w:tc>
          <w:tcPr>
            <w:tcW w:type="dxa" w:w="2436"/>
          </w:tcPr>
          <w:p>
            <w:r>
              <w:t>240</w:t>
            </w:r>
          </w:p>
        </w:tc>
      </w:tr>
      <w:tr>
        <w:tc>
          <w:tcPr>
            <w:tcW w:type="dxa" w:w="2436"/>
          </w:tcPr>
          <w:p>
            <w:r>
              <w:t>TimerPool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Source/Engine/Core/Time.hpp</w:t>
            </w:r>
          </w:p>
        </w:tc>
        <w:tc>
          <w:tcPr>
            <w:tcW w:type="dxa" w:w="2436"/>
          </w:tcPr>
          <w:p>
            <w:r>
              <w:t>266</w:t>
            </w:r>
          </w:p>
        </w:tc>
      </w:tr>
      <w:tr>
        <w:tc>
          <w:tcPr>
            <w:tcW w:type="dxa" w:w="2436"/>
          </w:tcPr>
          <w:p>
            <w:r>
              <w:t>TypeNameOverride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Source/Engine/Core/Definitions.hpp</w:t>
            </w:r>
          </w:p>
        </w:tc>
        <w:tc>
          <w:tcPr>
            <w:tcW w:type="dxa" w:w="2436"/>
          </w:tcPr>
          <w:p>
            <w:r>
              <w:t>40</w:t>
            </w:r>
          </w:p>
        </w:tc>
      </w:tr>
      <w:tr>
        <w:tc>
          <w:tcPr>
            <w:tcW w:type="dxa" w:w="2436"/>
          </w:tcPr>
          <w:p>
            <w:r>
              <w:t>TypeNameOverride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Source/Engine/Core/Definitions.hpp</w:t>
            </w:r>
          </w:p>
        </w:tc>
        <w:tc>
          <w:tcPr>
            <w:tcW w:type="dxa" w:w="2436"/>
          </w:tcPr>
          <w:p>
            <w:r>
              <w:t>283</w:t>
            </w:r>
          </w:p>
        </w:tc>
      </w:tr>
      <w:tr>
        <w:tc>
          <w:tcPr>
            <w:tcW w:type="dxa" w:w="2436"/>
          </w:tcPr>
          <w:p>
            <w:r>
              <w:t>TypeObject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Source/Engine/Core/Definitions.hpp</w:t>
            </w:r>
          </w:p>
        </w:tc>
        <w:tc>
          <w:tcPr>
            <w:tcW w:type="dxa" w:w="2436"/>
          </w:tcPr>
          <w:p>
            <w:r>
              <w:t>185</w:t>
            </w:r>
          </w:p>
        </w:tc>
      </w:tr>
      <w:tr>
        <w:tc>
          <w:tcPr>
            <w:tcW w:type="dxa" w:w="2436"/>
          </w:tcPr>
          <w:p>
            <w:r>
              <w:t>TypeRecord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Source/Engine/Core/Definitions.hpp</w:t>
            </w:r>
          </w:p>
        </w:tc>
        <w:tc>
          <w:tcPr>
            <w:tcW w:type="dxa" w:w="2436"/>
          </w:tcPr>
          <w:p>
            <w:r>
              <w:t>85</w:t>
            </w:r>
          </w:p>
        </w:tc>
      </w:tr>
      <w:tr>
        <w:tc>
          <w:tcPr>
            <w:tcW w:type="dxa" w:w="2436"/>
          </w:tcPr>
          <w:p>
            <w:r>
              <w:t>TypeTable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Source/Engine/Core/Definitions.hpp</w:t>
            </w:r>
          </w:p>
        </w:tc>
        <w:tc>
          <w:tcPr>
            <w:tcW w:type="dxa" w:w="2436"/>
          </w:tcPr>
          <w:p>
            <w:r>
              <w:t>93</w:t>
            </w:r>
          </w:p>
        </w:tc>
      </w:tr>
      <w:tr>
        <w:tc>
          <w:tcPr>
            <w:tcW w:type="dxa" w:w="2436"/>
          </w:tcPr>
          <w:p>
            <w:r>
              <w:t>TypeTraits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Source/Engine/Core/Definitions.hpp</w:t>
            </w:r>
          </w:p>
        </w:tc>
        <w:tc>
          <w:tcPr>
            <w:tcW w:type="dxa" w:w="2436"/>
          </w:tcPr>
          <w:p>
            <w:r>
              <w:t>170</w:t>
            </w:r>
          </w:p>
        </w:tc>
      </w:tr>
      <w:tr>
        <w:tc>
          <w:tcPr>
            <w:tcW w:type="dxa" w:w="2436"/>
          </w:tcPr>
          <w:p>
            <w:r>
              <w:t>TypeTraits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Source/Engine/Core/Definitions.hpp</w:t>
            </w:r>
          </w:p>
        </w:tc>
        <w:tc>
          <w:tcPr>
            <w:tcW w:type="dxa" w:w="2436"/>
          </w:tcPr>
          <w:p>
            <w:r>
              <w:t>267</w:t>
            </w:r>
          </w:p>
        </w:tc>
      </w:tr>
      <w:tr>
        <w:tc>
          <w:tcPr>
            <w:tcW w:type="dxa" w:w="2436"/>
          </w:tcPr>
          <w:p>
            <w:r>
              <w:t>Unregistered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Source/Engine/Core/Mirror.hpp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Vector2D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Source/Engine/Core/Types.hpp</w:t>
            </w:r>
          </w:p>
        </w:tc>
        <w:tc>
          <w:tcPr>
            <w:tcW w:type="dxa" w:w="2436"/>
          </w:tcPr>
          <w:p>
            <w:r>
              <w:t>13</w:t>
            </w:r>
          </w:p>
        </w:tc>
      </w:tr>
      <w:tr>
        <w:tc>
          <w:tcPr>
            <w:tcW w:type="dxa" w:w="2436"/>
          </w:tcPr>
          <w:p>
            <w:r>
              <w:t>Vector3D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Source/Engine/Core/Types.hpp</w:t>
            </w:r>
          </w:p>
        </w:tc>
        <w:tc>
          <w:tcPr>
            <w:tcW w:type="dxa" w:w="2436"/>
          </w:tcPr>
          <w:p>
            <w:r>
              <w:t>90</w:t>
            </w:r>
          </w:p>
        </w:tc>
      </w:tr>
      <w:tr>
        <w:tc>
          <w:tcPr>
            <w:tcW w:type="dxa" w:w="2436"/>
          </w:tcPr>
          <w:p>
            <w:r>
              <w:t>Vector4D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Source/Engine/Core/Types.hpp</w:t>
            </w:r>
          </w:p>
        </w:tc>
        <w:tc>
          <w:tcPr>
            <w:tcW w:type="dxa" w:w="2436"/>
          </w:tcPr>
          <w:p>
            <w:r>
              <w:t>139</w:t>
            </w:r>
          </w:p>
        </w:tc>
      </w:tr>
      <w:tr>
        <w:tc>
          <w:tcPr>
            <w:tcW w:type="dxa" w:w="2436"/>
          </w:tcPr>
          <w:p>
            <w:r>
              <w:t>WindowDesc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Source/Engine/Core/WindowManager.hpp</w:t>
            </w:r>
          </w:p>
        </w:tc>
        <w:tc>
          <w:tcPr>
            <w:tcW w:type="dxa" w:w="2436"/>
          </w:tcPr>
          <w:p>
            <w:r>
              <w:t>175</w:t>
            </w:r>
          </w:p>
        </w:tc>
      </w:tr>
      <w:tr>
        <w:tc>
          <w:tcPr>
            <w:tcW w:type="dxa" w:w="2436"/>
          </w:tcPr>
          <w:p>
            <w:r>
              <w:t>WindowExtent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Source/Engine/Core/WindowManager.hpp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WindowManager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Source/Engine/Core/WindowManager.hpp</w:t>
            </w:r>
          </w:p>
        </w:tc>
        <w:tc>
          <w:tcPr>
            <w:tcW w:type="dxa" w:w="2436"/>
          </w:tcPr>
          <w:p>
            <w:r>
              <w:t>186</w:t>
            </w:r>
          </w:p>
        </w:tc>
      </w:tr>
      <w:tr>
        <w:tc>
          <w:tcPr>
            <w:tcW w:type="dxa" w:w="2436"/>
          </w:tcPr>
          <w:p>
            <w:r>
              <w:t>WindowMode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Source/Engine/Core/WindowManager.hpp</w:t>
            </w:r>
          </w:p>
        </w:tc>
        <w:tc>
          <w:tcPr>
            <w:tcW w:type="dxa" w:w="2436"/>
          </w:tcPr>
          <w:p>
            <w:r>
              <w:t>166</w:t>
            </w:r>
          </w:p>
        </w:tc>
      </w:tr>
      <w:tr>
        <w:tc>
          <w:tcPr>
            <w:tcW w:type="dxa" w:w="2436"/>
          </w:tcPr>
          <w:p>
            <w:r>
              <w:t>X25519KeyPair</w:t>
            </w:r>
          </w:p>
        </w:tc>
        <w:tc>
          <w:tcPr>
            <w:tcW w:type="dxa" w:w="2436"/>
          </w:tcPr>
          <w:p>
            <w:r>
              <w:t>Core</w:t>
            </w:r>
          </w:p>
        </w:tc>
        <w:tc>
          <w:tcPr>
            <w:tcW w:type="dxa" w:w="2436"/>
          </w:tcPr>
          <w:p>
            <w:r>
              <w:t>Source/Engine/Core/CryptoAsymmetric.hpp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</w:tbl>
    <w:p/>
    <w:p>
      <w:pPr>
        <w:pStyle w:val="Heading2"/>
      </w:pPr>
      <w:r>
        <w:t>Engine/ECS (185)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Kind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Header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Line</w:t>
            </w:r>
          </w:p>
        </w:tc>
      </w:tr>
      <w:tr>
        <w:tc>
          <w:tcPr>
            <w:tcW w:type="dxa" w:w="2436"/>
          </w:tcPr>
          <w:p>
            <w:r>
              <w:t>AccessibilityKernel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AICommandComponent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Source/Engine/ECS/StateTree.hpp</w:t>
            </w:r>
          </w:p>
        </w:tc>
        <w:tc>
          <w:tcPr>
            <w:tcW w:type="dxa" w:w="2436"/>
          </w:tcPr>
          <w:p>
            <w:r>
              <w:t>150</w:t>
            </w:r>
          </w:p>
        </w:tc>
      </w:tr>
      <w:tr>
        <w:tc>
          <w:tcPr>
            <w:tcW w:type="dxa" w:w="2436"/>
          </w:tcPr>
          <w:p>
            <w:r>
              <w:t>AICommandKind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Source/Engine/ECS/StateTree.hpp</w:t>
            </w:r>
          </w:p>
        </w:tc>
        <w:tc>
          <w:tcPr>
            <w:tcW w:type="dxa" w:w="2436"/>
          </w:tcPr>
          <w:p>
            <w:r>
              <w:t>141</w:t>
            </w:r>
          </w:p>
        </w:tc>
      </w:tr>
      <w:tr>
        <w:tc>
          <w:tcPr>
            <w:tcW w:type="dxa" w:w="2436"/>
          </w:tcPr>
          <w:p>
            <w:r>
              <w:t>AnimationTimeline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Source/Engine/ECS/AnimationTimeline.hpp</w:t>
            </w:r>
          </w:p>
        </w:tc>
        <w:tc>
          <w:tcPr>
            <w:tcW w:type="dxa" w:w="2436"/>
          </w:tcPr>
          <w:p>
            <w:r>
              <w:t>90</w:t>
            </w:r>
          </w:p>
        </w:tc>
      </w:tr>
      <w:tr>
        <w:tc>
          <w:tcPr>
            <w:tcW w:type="dxa" w:w="2436"/>
          </w:tcPr>
          <w:p>
            <w:r>
              <w:t>AnimBoneKey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Source/Engine/ECS/AnimGraph.hpp</w:t>
            </w:r>
          </w:p>
        </w:tc>
        <w:tc>
          <w:tcPr>
            <w:tcW w:type="dxa" w:w="2436"/>
          </w:tcPr>
          <w:p>
            <w:r>
              <w:t>70</w:t>
            </w:r>
          </w:p>
        </w:tc>
      </w:tr>
      <w:tr>
        <w:tc>
          <w:tcPr>
            <w:tcW w:type="dxa" w:w="2436"/>
          </w:tcPr>
          <w:p>
            <w:r>
              <w:t>AnimClip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Source/Engine/ECS/AnimGraph.hpp</w:t>
            </w:r>
          </w:p>
        </w:tc>
        <w:tc>
          <w:tcPr>
            <w:tcW w:type="dxa" w:w="2436"/>
          </w:tcPr>
          <w:p>
            <w:r>
              <w:t>82</w:t>
            </w:r>
          </w:p>
        </w:tc>
      </w:tr>
      <w:tr>
        <w:tc>
          <w:tcPr>
            <w:tcW w:type="dxa" w:w="2436"/>
          </w:tcPr>
          <w:p>
            <w:r>
              <w:t>AnimConditionFlags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Source/Engine/ECS/AnimGraph.hpp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AnimGraphSystem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Source/Engine/ECS/AnimGraph.hpp</w:t>
            </w:r>
          </w:p>
        </w:tc>
        <w:tc>
          <w:tcPr>
            <w:tcW w:type="dxa" w:w="2436"/>
          </w:tcPr>
          <w:p>
            <w:r>
              <w:t>174</w:t>
            </w:r>
          </w:p>
        </w:tc>
      </w:tr>
      <w:tr>
        <w:tc>
          <w:tcPr>
            <w:tcW w:type="dxa" w:w="2436"/>
          </w:tcPr>
          <w:p>
            <w:r>
              <w:t>AnimRestBone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Source/Engine/ECS/AnimGraph.hpp</w:t>
            </w:r>
          </w:p>
        </w:tc>
        <w:tc>
          <w:tcPr>
            <w:tcW w:type="dxa" w:w="2436"/>
          </w:tcPr>
          <w:p>
            <w:r>
              <w:t>100</w:t>
            </w:r>
          </w:p>
        </w:tc>
      </w:tr>
      <w:tr>
        <w:tc>
          <w:tcPr>
            <w:tcW w:type="dxa" w:w="2436"/>
          </w:tcPr>
          <w:p>
            <w:r>
              <w:t>AnimStateComponent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Source/Engine/ECS/AnimGraph.hpp</w:t>
            </w:r>
          </w:p>
        </w:tc>
        <w:tc>
          <w:tcPr>
            <w:tcW w:type="dxa" w:w="2436"/>
          </w:tcPr>
          <w:p>
            <w:r>
              <w:t>110</w:t>
            </w:r>
          </w:p>
        </w:tc>
      </w:tr>
      <w:tr>
        <w:tc>
          <w:tcPr>
            <w:tcW w:type="dxa" w:w="2436"/>
          </w:tcPr>
          <w:p>
            <w:r>
              <w:t>AnimTransition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Source/Engine/ECS/AnimGraph.hpp</w:t>
            </w:r>
          </w:p>
        </w:tc>
        <w:tc>
          <w:tcPr>
            <w:tcW w:type="dxa" w:w="2436"/>
          </w:tcPr>
          <w:p>
            <w:r>
              <w:t>47</w:t>
            </w:r>
          </w:p>
        </w:tc>
      </w:tr>
      <w:tr>
        <w:tc>
          <w:tcPr>
            <w:tcW w:type="dxa" w:w="2436"/>
          </w:tcPr>
          <w:p>
            <w:r>
              <w:t>AssetDatabase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Source/Engine/ECS/Scene.hpp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AssetDatabase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29</w:t>
            </w:r>
          </w:p>
        </w:tc>
      </w:tr>
      <w:tr>
        <w:tc>
          <w:tcPr>
            <w:tcW w:type="dxa" w:w="2436"/>
          </w:tcPr>
          <w:p>
            <w:r>
              <w:t>AudioSystem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BigIntComponent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194</w:t>
            </w:r>
          </w:p>
        </w:tc>
      </w:tr>
      <w:tr>
        <w:tc>
          <w:tcPr>
            <w:tcW w:type="dxa" w:w="2436"/>
          </w:tcPr>
          <w:p>
            <w:r>
              <w:t>CachedTarget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Source/Engine/ECS/LightSource.hpp</w:t>
            </w:r>
          </w:p>
        </w:tc>
        <w:tc>
          <w:tcPr>
            <w:tcW w:type="dxa" w:w="2436"/>
          </w:tcPr>
          <w:p>
            <w:r>
              <w:t>225</w:t>
            </w:r>
          </w:p>
        </w:tc>
      </w:tr>
      <w:tr>
        <w:tc>
          <w:tcPr>
            <w:tcW w:type="dxa" w:w="2436"/>
          </w:tcPr>
          <w:p>
            <w:r>
              <w:t>Camera2D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80</w:t>
            </w:r>
          </w:p>
        </w:tc>
      </w:tr>
      <w:tr>
        <w:tc>
          <w:tcPr>
            <w:tcW w:type="dxa" w:w="2436"/>
          </w:tcPr>
          <w:p>
            <w:r>
              <w:t>CameraStackSystem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26</w:t>
            </w:r>
          </w:p>
        </w:tc>
      </w:tr>
      <w:tr>
        <w:tc>
          <w:tcPr>
            <w:tcW w:type="dxa" w:w="2436"/>
          </w:tcPr>
          <w:p>
            <w:r>
              <w:t>ChainIdTag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Source/Engine/ECS/StableIds.hpp</w:t>
            </w:r>
          </w:p>
        </w:tc>
        <w:tc>
          <w:tcPr>
            <w:tcW w:type="dxa" w:w="2436"/>
          </w:tcPr>
          <w:p>
            <w:r>
              <w:t>12</w:t>
            </w:r>
          </w:p>
        </w:tc>
      </w:tr>
      <w:tr>
        <w:tc>
          <w:tcPr>
            <w:tcW w:type="dxa" w:w="2436"/>
          </w:tcPr>
          <w:p>
            <w:r>
              <w:t>ChainSaveV3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Source/Engine/ECS/SnapshotWorld.hpp</w:t>
            </w:r>
          </w:p>
        </w:tc>
        <w:tc>
          <w:tcPr>
            <w:tcW w:type="dxa" w:w="2436"/>
          </w:tcPr>
          <w:p>
            <w:r>
              <w:t>28</w:t>
            </w:r>
          </w:p>
        </w:tc>
      </w:tr>
      <w:tr>
        <w:tc>
          <w:tcPr>
            <w:tcW w:type="dxa" w:w="2436"/>
          </w:tcPr>
          <w:p>
            <w:r>
              <w:t>ChangeMaskBit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Source/Engine/ECS/ChangeMask.hpp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CharacterDesc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Source/Engine/ECS/Descriptors.hpp</w:t>
            </w:r>
          </w:p>
        </w:tc>
        <w:tc>
          <w:tcPr>
            <w:tcW w:type="dxa" w:w="2436"/>
          </w:tcPr>
          <w:p>
            <w:r>
              <w:t>51</w:t>
            </w:r>
          </w:p>
        </w:tc>
      </w:tr>
      <w:tr>
        <w:tc>
          <w:tcPr>
            <w:tcW w:type="dxa" w:w="2436"/>
          </w:tcPr>
          <w:p>
            <w:r>
              <w:t>ClothIdTag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Source/Engine/ECS/StableIds.hpp</w:t>
            </w:r>
          </w:p>
        </w:tc>
        <w:tc>
          <w:tcPr>
            <w:tcW w:type="dxa" w:w="2436"/>
          </w:tcPr>
          <w:p>
            <w:r>
              <w:t>13</w:t>
            </w:r>
          </w:p>
        </w:tc>
      </w:tr>
      <w:tr>
        <w:tc>
          <w:tcPr>
            <w:tcW w:type="dxa" w:w="2436"/>
          </w:tcPr>
          <w:p>
            <w:r>
              <w:t>ClothSaveV3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Source/Engine/ECS/SnapshotWorld.hpp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ClothSystem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23</w:t>
            </w:r>
          </w:p>
        </w:tc>
      </w:tr>
      <w:tr>
        <w:tc>
          <w:tcPr>
            <w:tcW w:type="dxa" w:w="2436"/>
          </w:tcPr>
          <w:p>
            <w:r>
              <w:t>ColliderSnapshot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181</w:t>
            </w:r>
          </w:p>
        </w:tc>
      </w:tr>
      <w:tr>
        <w:tc>
          <w:tcPr>
            <w:tcW w:type="dxa" w:w="2436"/>
          </w:tcPr>
          <w:p>
            <w:r>
              <w:t>CollisionMode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Source/Engine/ECS/Presentation.hpp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CollisionPolicyComponent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Source/Engine/ECS/Presentation.hpp</w:t>
            </w:r>
          </w:p>
        </w:tc>
        <w:tc>
          <w:tcPr>
            <w:tcW w:type="dxa" w:w="2436"/>
          </w:tcPr>
          <w:p>
            <w:r>
              <w:t>101</w:t>
            </w:r>
          </w:p>
        </w:tc>
      </w:tr>
      <w:tr>
        <w:tc>
          <w:tcPr>
            <w:tcW w:type="dxa" w:w="2436"/>
          </w:tcPr>
          <w:p>
            <w:r>
              <w:t>Command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Source/Engine/ECS/CommandBuffer.hpp</w:t>
            </w:r>
          </w:p>
        </w:tc>
        <w:tc>
          <w:tcPr>
            <w:tcW w:type="dxa" w:w="2436"/>
          </w:tcPr>
          <w:p>
            <w:r>
              <w:t>29</w:t>
            </w:r>
          </w:p>
        </w:tc>
      </w:tr>
      <w:tr>
        <w:tc>
          <w:tcPr>
            <w:tcW w:type="dxa" w:w="2436"/>
          </w:tcPr>
          <w:p>
            <w:r>
              <w:t>CommandBuffer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Source/Engine/ECS/CommandBuffer.hpp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CommandBuffer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50</w:t>
            </w:r>
          </w:p>
        </w:tc>
      </w:tr>
      <w:tr>
        <w:tc>
          <w:tcPr>
            <w:tcW w:type="dxa" w:w="2436"/>
          </w:tcPr>
          <w:p>
            <w:r>
              <w:t>CommandKind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Source/Engine/ECS/CommandBuffer.hpp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CommandLog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Source/Engine/ECS/CommandLog.hpp</w:t>
            </w:r>
          </w:p>
        </w:tc>
        <w:tc>
          <w:tcPr>
            <w:tcW w:type="dxa" w:w="2436"/>
          </w:tcPr>
          <w:p>
            <w:r>
              <w:t>73</w:t>
            </w:r>
          </w:p>
        </w:tc>
      </w:tr>
      <w:tr>
        <w:tc>
          <w:tcPr>
            <w:tcW w:type="dxa" w:w="2436"/>
          </w:tcPr>
          <w:p>
            <w:r>
              <w:t>CommandLogHeader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Source/Engine/ECS/CommandLog.hpp</w:t>
            </w:r>
          </w:p>
        </w:tc>
        <w:tc>
          <w:tcPr>
            <w:tcW w:type="dxa" w:w="2436"/>
          </w:tcPr>
          <w:p>
            <w:r>
              <w:t>47</w:t>
            </w:r>
          </w:p>
        </w:tc>
      </w:tr>
      <w:tr>
        <w:tc>
          <w:tcPr>
            <w:tcW w:type="dxa" w:w="2436"/>
          </w:tcPr>
          <w:p>
            <w:r>
              <w:t>CommandRecord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Source/Engine/ECS/CommandLog.hpp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CommandType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Source/Engine/ECS/CommandLog.hpp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CommandWorldCallbacks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Source/Engine/ECS/CommandLog.hpp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ComponentChangeMask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Source/Engine/ECS/ChangeMask.hpp</w:t>
            </w:r>
          </w:p>
        </w:tc>
        <w:tc>
          <w:tcPr>
            <w:tcW w:type="dxa" w:w="2436"/>
          </w:tcPr>
          <w:p>
            <w:r>
              <w:t>52</w:t>
            </w:r>
          </w:p>
        </w:tc>
      </w:tr>
      <w:tr>
        <w:tc>
          <w:tcPr>
            <w:tcW w:type="dxa" w:w="2436"/>
          </w:tcPr>
          <w:p>
            <w:r>
              <w:t>ComponentOps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Source/Engine/ECS/ComponentRegistry.hpp</w:t>
            </w:r>
          </w:p>
        </w:tc>
        <w:tc>
          <w:tcPr>
            <w:tcW w:type="dxa" w:w="2436"/>
          </w:tcPr>
          <w:p>
            <w:r>
              <w:t>23</w:t>
            </w:r>
          </w:p>
        </w:tc>
      </w:tr>
      <w:tr>
        <w:tc>
          <w:tcPr>
            <w:tcW w:type="dxa" w:w="2436"/>
          </w:tcPr>
          <w:p>
            <w:r>
              <w:t>ComponentOpsFor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Source/Engine/ECS/ComponentRegistry.hpp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ComponentRegistry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Source/Engine/ECS/ComponentRegistry.hpp</w:t>
            </w:r>
          </w:p>
        </w:tc>
        <w:tc>
          <w:tcPr>
            <w:tcW w:type="dxa" w:w="2436"/>
          </w:tcPr>
          <w:p>
            <w:r>
              <w:t>107</w:t>
            </w:r>
          </w:p>
        </w:tc>
      </w:tr>
      <w:tr>
        <w:tc>
          <w:tcPr>
            <w:tcW w:type="dxa" w:w="2436"/>
          </w:tcPr>
          <w:p>
            <w:r>
              <w:t>CompressedClip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Source/Engine/ECS/AnimationCompression.hpp</w:t>
            </w:r>
          </w:p>
        </w:tc>
        <w:tc>
          <w:tcPr>
            <w:tcW w:type="dxa" w:w="2436"/>
          </w:tcPr>
          <w:p>
            <w:r>
              <w:t>47</w:t>
            </w:r>
          </w:p>
        </w:tc>
      </w:tr>
      <w:tr>
        <w:tc>
          <w:tcPr>
            <w:tcW w:type="dxa" w:w="2436"/>
          </w:tcPr>
          <w:p>
            <w:r>
              <w:t>CompressedKey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Source/Engine/ECS/AnimationCompression.hpp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CompressedTrack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Source/Engine/ECS/AnimationCompression.hpp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CompressionReport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Source/Engine/ECS/AnimationCompression.hpp</w:t>
            </w:r>
          </w:p>
        </w:tc>
        <w:tc>
          <w:tcPr>
            <w:tcW w:type="dxa" w:w="2436"/>
          </w:tcPr>
          <w:p>
            <w:r>
              <w:t>63</w:t>
            </w:r>
          </w:p>
        </w:tc>
      </w:tr>
      <w:tr>
        <w:tc>
          <w:tcPr>
            <w:tcW w:type="dxa" w:w="2436"/>
          </w:tcPr>
          <w:p>
            <w:r>
              <w:t>Cursor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Source/Engine/ECS/CommandLog.hpp</w:t>
            </w:r>
          </w:p>
        </w:tc>
        <w:tc>
          <w:tcPr>
            <w:tcW w:type="dxa" w:w="2436"/>
          </w:tcPr>
          <w:p>
            <w:r>
              <w:t>146</w:t>
            </w:r>
          </w:p>
        </w:tc>
      </w:tr>
      <w:tr>
        <w:tc>
          <w:tcPr>
            <w:tcW w:type="dxa" w:w="2436"/>
          </w:tcPr>
          <w:p>
            <w:r>
              <w:t>DecimalComponent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205</w:t>
            </w:r>
          </w:p>
        </w:tc>
      </w:tr>
      <w:tr>
        <w:tc>
          <w:tcPr>
            <w:tcW w:type="dxa" w:w="2436"/>
          </w:tcPr>
          <w:p>
            <w:r>
              <w:t>DrawOrder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69</w:t>
            </w:r>
          </w:p>
        </w:tc>
      </w:tr>
      <w:tr>
        <w:tc>
          <w:tcPr>
            <w:tcW w:type="dxa" w:w="2436"/>
          </w:tcPr>
          <w:p>
            <w:r>
              <w:t>EditorSelected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94</w:t>
            </w:r>
          </w:p>
        </w:tc>
      </w:tr>
      <w:tr>
        <w:tc>
          <w:tcPr>
            <w:tcW w:type="dxa" w:w="2436"/>
          </w:tcPr>
          <w:p>
            <w:r>
              <w:t>EmitterIdTag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Source/Engine/ECS/StableIds.hpp</w:t>
            </w:r>
          </w:p>
        </w:tc>
        <w:tc>
          <w:tcPr>
            <w:tcW w:type="dxa" w:w="2436"/>
          </w:tcPr>
          <w:p>
            <w:r>
              <w:t>14</w:t>
            </w:r>
          </w:p>
        </w:tc>
      </w:tr>
      <w:tr>
        <w:tc>
          <w:tcPr>
            <w:tcW w:type="dxa" w:w="2436"/>
          </w:tcPr>
          <w:p>
            <w:r>
              <w:t>EmitterSaveV3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Source/Engine/ECS/SnapshotWorld.hpp</w:t>
            </w:r>
          </w:p>
        </w:tc>
        <w:tc>
          <w:tcPr>
            <w:tcW w:type="dxa" w:w="2436"/>
          </w:tcPr>
          <w:p>
            <w:r>
              <w:t>79</w:t>
            </w:r>
          </w:p>
        </w:tc>
      </w:tr>
      <w:tr>
        <w:tc>
          <w:tcPr>
            <w:tcW w:type="dxa" w:w="2436"/>
          </w:tcPr>
          <w:p>
            <w:r>
              <w:t>EntityRemap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Source/Engine/ECS/Scene.hpp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Entry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120</w:t>
            </w:r>
          </w:p>
        </w:tc>
      </w:tr>
      <w:tr>
        <w:tc>
          <w:tcPr>
            <w:tcW w:type="dxa" w:w="2436"/>
          </w:tcPr>
          <w:p>
            <w:r>
              <w:t>FesklHeader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Source/Engine/ECS/SkeletonAsset.hpp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FesklNameRef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Source/Engine/ECS/SkeletonAsset.hpp</w:t>
            </w:r>
          </w:p>
        </w:tc>
        <w:tc>
          <w:tcPr>
            <w:tcW w:type="dxa" w:w="2436"/>
          </w:tcPr>
          <w:p>
            <w:r>
              <w:t>87</w:t>
            </w:r>
          </w:p>
        </w:tc>
      </w:tr>
      <w:tr>
        <w:tc>
          <w:tcPr>
            <w:tcW w:type="dxa" w:w="2436"/>
          </w:tcPr>
          <w:p>
            <w:r>
              <w:t>FesklSprite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Source/Engine/ECS/SkeletonAsset.hpp</w:t>
            </w:r>
          </w:p>
        </w:tc>
        <w:tc>
          <w:tcPr>
            <w:tcW w:type="dxa" w:w="2436"/>
          </w:tcPr>
          <w:p>
            <w:r>
              <w:t>97</w:t>
            </w:r>
          </w:p>
        </w:tc>
      </w:tr>
      <w:tr>
        <w:tc>
          <w:tcPr>
            <w:tcW w:type="dxa" w:w="2436"/>
          </w:tcPr>
          <w:p>
            <w:r>
              <w:t>FluidSaveV3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Source/Engine/ECS/SnapshotWorld.hpp</w:t>
            </w:r>
          </w:p>
        </w:tc>
        <w:tc>
          <w:tcPr>
            <w:tcW w:type="dxa" w:w="2436"/>
          </w:tcPr>
          <w:p>
            <w:r>
              <w:t>71</w:t>
            </w:r>
          </w:p>
        </w:tc>
      </w:tr>
      <w:tr>
        <w:tc>
          <w:tcPr>
            <w:tcW w:type="dxa" w:w="2436"/>
          </w:tcPr>
          <w:p>
            <w:r>
              <w:t>FluidWaveSystem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FontAtlasSet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FrameArena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GameplayState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132</w:t>
            </w:r>
          </w:p>
        </w:tc>
      </w:tr>
      <w:tr>
        <w:tc>
          <w:tcPr>
            <w:tcW w:type="dxa" w:w="2436"/>
          </w:tcPr>
          <w:p>
            <w:r>
              <w:t>GameplayStateFlag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106</w:t>
            </w:r>
          </w:p>
        </w:tc>
      </w:tr>
      <w:tr>
        <w:tc>
          <w:tcPr>
            <w:tcW w:type="dxa" w:w="2436"/>
          </w:tcPr>
          <w:p>
            <w:r>
              <w:t>GraphSystem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Source/Engine/ECS/SystemGraph.hpp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Hidden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99</w:t>
            </w:r>
          </w:p>
        </w:tc>
      </w:tr>
      <w:tr>
        <w:tc>
          <w:tcPr>
            <w:tcW w:type="dxa" w:w="2436"/>
          </w:tcPr>
          <w:p>
            <w:r>
              <w:t>IkChain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Source/Engine/ECS/SkeletonIk.hpp</w:t>
            </w:r>
          </w:p>
        </w:tc>
        <w:tc>
          <w:tcPr>
            <w:tcW w:type="dxa" w:w="2436"/>
          </w:tcPr>
          <w:p>
            <w:r>
              <w:t>43</w:t>
            </w:r>
          </w:p>
        </w:tc>
      </w:tr>
      <w:tr>
        <w:tc>
          <w:tcPr>
            <w:tcW w:type="dxa" w:w="2436"/>
          </w:tcPr>
          <w:p>
            <w:r>
              <w:t>IkComponent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Source/Engine/ECS/SkeletonIk.hpp</w:t>
            </w:r>
          </w:p>
        </w:tc>
        <w:tc>
          <w:tcPr>
            <w:tcW w:type="dxa" w:w="2436"/>
          </w:tcPr>
          <w:p>
            <w:r>
              <w:t>64</w:t>
            </w:r>
          </w:p>
        </w:tc>
      </w:tr>
      <w:tr>
        <w:tc>
          <w:tcPr>
            <w:tcW w:type="dxa" w:w="2436"/>
          </w:tcPr>
          <w:p>
            <w:r>
              <w:t>IkGoalComponent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Source/Engine/ECS/SkeletonIk.hpp</w:t>
            </w:r>
          </w:p>
        </w:tc>
        <w:tc>
          <w:tcPr>
            <w:tcW w:type="dxa" w:w="2436"/>
          </w:tcPr>
          <w:p>
            <w:r>
              <w:t>77</w:t>
            </w:r>
          </w:p>
        </w:tc>
      </w:tr>
      <w:tr>
        <w:tc>
          <w:tcPr>
            <w:tcW w:type="dxa" w:w="2436"/>
          </w:tcPr>
          <w:p>
            <w:r>
              <w:t>IkSolver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Source/Engine/ECS/SkeletonIk.hpp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Interpolation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Source/Engine/ECS/AnimationTimeline.hpp</w:t>
            </w:r>
          </w:p>
        </w:tc>
        <w:tc>
          <w:tcPr>
            <w:tcW w:type="dxa" w:w="2436"/>
          </w:tcPr>
          <w:p>
            <w:r>
              <w:t>29</w:t>
            </w:r>
          </w:p>
        </w:tc>
      </w:tr>
      <w:tr>
        <w:tc>
          <w:tcPr>
            <w:tcW w:type="dxa" w:w="2436"/>
          </w:tcPr>
          <w:p>
            <w:r>
              <w:t>ITextShaper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43</w:t>
            </w:r>
          </w:p>
        </w:tc>
      </w:tr>
      <w:tr>
        <w:tc>
          <w:tcPr>
            <w:tcW w:type="dxa" w:w="2436"/>
          </w:tcPr>
          <w:p>
            <w:r>
              <w:t>Lifetime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88</w:t>
            </w:r>
          </w:p>
        </w:tc>
      </w:tr>
      <w:tr>
        <w:tc>
          <w:tcPr>
            <w:tcW w:type="dxa" w:w="2436"/>
          </w:tcPr>
          <w:p>
            <w:r>
              <w:t>Light2DComponent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Source/Engine/ECS/Lighting.hpp</w:t>
            </w:r>
          </w:p>
        </w:tc>
        <w:tc>
          <w:tcPr>
            <w:tcW w:type="dxa" w:w="2436"/>
          </w:tcPr>
          <w:p>
            <w:r>
              <w:t>33</w:t>
            </w:r>
          </w:p>
        </w:tc>
      </w:tr>
      <w:tr>
        <w:tc>
          <w:tcPr>
            <w:tcW w:type="dxa" w:w="2436"/>
          </w:tcPr>
          <w:p>
            <w:r>
              <w:t>Light2DOccluderComponent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Source/Engine/ECS/Lighting.hpp</w:t>
            </w:r>
          </w:p>
        </w:tc>
        <w:tc>
          <w:tcPr>
            <w:tcW w:type="dxa" w:w="2436"/>
          </w:tcPr>
          <w:p>
            <w:r>
              <w:t>102</w:t>
            </w:r>
          </w:p>
        </w:tc>
      </w:tr>
      <w:tr>
        <w:tc>
          <w:tcPr>
            <w:tcW w:type="dxa" w:w="2436"/>
          </w:tcPr>
          <w:p>
            <w:r>
              <w:t>Light2DResultComponent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Source/Engine/ECS/Lighting.hpp</w:t>
            </w:r>
          </w:p>
        </w:tc>
        <w:tc>
          <w:tcPr>
            <w:tcW w:type="dxa" w:w="2436"/>
          </w:tcPr>
          <w:p>
            <w:r>
              <w:t>65</w:t>
            </w:r>
          </w:p>
        </w:tc>
      </w:tr>
      <w:tr>
        <w:tc>
          <w:tcPr>
            <w:tcW w:type="dxa" w:w="2436"/>
          </w:tcPr>
          <w:p>
            <w:r>
              <w:t>Light2DTargetComponent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Source/Engine/ECS/Lighting.hpp</w:t>
            </w:r>
          </w:p>
        </w:tc>
        <w:tc>
          <w:tcPr>
            <w:tcW w:type="dxa" w:w="2436"/>
          </w:tcPr>
          <w:p>
            <w:r>
              <w:t>49</w:t>
            </w:r>
          </w:p>
        </w:tc>
      </w:tr>
      <w:tr>
        <w:tc>
          <w:tcPr>
            <w:tcW w:type="dxa" w:w="2436"/>
          </w:tcPr>
          <w:p>
            <w:r>
              <w:t>LightingSettings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Source/Engine/ECS/Lighting.hpp</w:t>
            </w:r>
          </w:p>
        </w:tc>
        <w:tc>
          <w:tcPr>
            <w:tcW w:type="dxa" w:w="2436"/>
          </w:tcPr>
          <w:p>
            <w:r>
              <w:t>113</w:t>
            </w:r>
          </w:p>
        </w:tc>
      </w:tr>
      <w:tr>
        <w:tc>
          <w:tcPr>
            <w:tcW w:type="dxa" w:w="2436"/>
          </w:tcPr>
          <w:p>
            <w:r>
              <w:t>LightingSystem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Source/Engine/ECS/Lighting.hpp</w:t>
            </w:r>
          </w:p>
        </w:tc>
        <w:tc>
          <w:tcPr>
            <w:tcW w:type="dxa" w:w="2436"/>
          </w:tcPr>
          <w:p>
            <w:r>
              <w:t>138</w:t>
            </w:r>
          </w:p>
        </w:tc>
      </w:tr>
      <w:tr>
        <w:tc>
          <w:tcPr>
            <w:tcW w:type="dxa" w:w="2436"/>
          </w:tcPr>
          <w:p>
            <w:r>
              <w:t>LightSourceComponent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Source/Engine/ECS/LightSource.hpp</w:t>
            </w:r>
          </w:p>
        </w:tc>
        <w:tc>
          <w:tcPr>
            <w:tcW w:type="dxa" w:w="2436"/>
          </w:tcPr>
          <w:p>
            <w:r>
              <w:t>48</w:t>
            </w:r>
          </w:p>
        </w:tc>
      </w:tr>
      <w:tr>
        <w:tc>
          <w:tcPr>
            <w:tcW w:type="dxa" w:w="2436"/>
          </w:tcPr>
          <w:p>
            <w:r>
              <w:t>LightSourceFlags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Source/Engine/ECS/LightSource.hpp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LightSourceSettings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Source/Engine/ECS/LightSource.hpp</w:t>
            </w:r>
          </w:p>
        </w:tc>
        <w:tc>
          <w:tcPr>
            <w:tcW w:type="dxa" w:w="2436"/>
          </w:tcPr>
          <w:p>
            <w:r>
              <w:t>149</w:t>
            </w:r>
          </w:p>
        </w:tc>
      </w:tr>
      <w:tr>
        <w:tc>
          <w:tcPr>
            <w:tcW w:type="dxa" w:w="2436"/>
          </w:tcPr>
          <w:p>
            <w:r>
              <w:t>LightSourceSystem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Source/Engine/ECS/LightSource.hpp</w:t>
            </w:r>
          </w:p>
        </w:tc>
        <w:tc>
          <w:tcPr>
            <w:tcW w:type="dxa" w:w="2436"/>
          </w:tcPr>
          <w:p>
            <w:r>
              <w:t>168</w:t>
            </w:r>
          </w:p>
        </w:tc>
      </w:tr>
      <w:tr>
        <w:tc>
          <w:tcPr>
            <w:tcW w:type="dxa" w:w="2436"/>
          </w:tcPr>
          <w:p>
            <w:r>
              <w:t>LightSourceType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Source/Engine/ECS/LightSource.hpp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LocalizationTable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LocalizedTextComponent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252</w:t>
            </w:r>
          </w:p>
        </w:tc>
      </w:tr>
      <w:tr>
        <w:tc>
          <w:tcPr>
            <w:tcW w:type="dxa" w:w="2436"/>
          </w:tcPr>
          <w:p>
            <w:r>
              <w:t>LocalTransform2D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34</w:t>
            </w:r>
          </w:p>
        </w:tc>
      </w:tr>
      <w:tr>
        <w:tc>
          <w:tcPr>
            <w:tcW w:type="dxa" w:w="2436"/>
          </w:tcPr>
          <w:p>
            <w:r>
              <w:t>Mat3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NameComponent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173</w:t>
            </w:r>
          </w:p>
        </w:tc>
      </w:tr>
      <w:tr>
        <w:tc>
          <w:tcPr>
            <w:tcW w:type="dxa" w:w="2436"/>
          </w:tcPr>
          <w:p>
            <w:r>
              <w:t>NarrativeLabelComponent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183</w:t>
            </w:r>
          </w:p>
        </w:tc>
      </w:tr>
      <w:tr>
        <w:tc>
          <w:tcPr>
            <w:tcW w:type="dxa" w:w="2436"/>
          </w:tcPr>
          <w:p>
            <w:r>
              <w:t>NativeCleanupHook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Source/Engine/ECS/RegistryOps.hpp</w:t>
            </w:r>
          </w:p>
        </w:tc>
        <w:tc>
          <w:tcPr>
            <w:tcW w:type="dxa" w:w="2436"/>
          </w:tcPr>
          <w:p>
            <w:r>
              <w:t>12</w:t>
            </w:r>
          </w:p>
        </w:tc>
      </w:tr>
      <w:tr>
        <w:tc>
          <w:tcPr>
            <w:tcW w:type="dxa" w:w="2436"/>
          </w:tcPr>
          <w:p>
            <w:r>
              <w:t>Parent2D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42</w:t>
            </w:r>
          </w:p>
        </w:tc>
      </w:tr>
      <w:tr>
        <w:tc>
          <w:tcPr>
            <w:tcW w:type="dxa" w:w="2436"/>
          </w:tcPr>
          <w:p>
            <w:r>
              <w:t>Phase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55</w:t>
            </w:r>
          </w:p>
        </w:tc>
      </w:tr>
      <w:tr>
        <w:tc>
          <w:tcPr>
            <w:tcW w:type="dxa" w:w="2436"/>
          </w:tcPr>
          <w:p>
            <w:r>
              <w:t>PhysicsBodyDesc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Source/Engine/ECS/Descriptors.hpp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PhysicsJointSystem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25</w:t>
            </w:r>
          </w:p>
        </w:tc>
      </w:tr>
      <w:tr>
        <w:tc>
          <w:tcPr>
            <w:tcW w:type="dxa" w:w="2436"/>
          </w:tcPr>
          <w:p>
            <w:r>
              <w:t>PhysicsShapeKind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Source/Engine/ECS/Descriptors.hpp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PhysicsSystem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PrefabAsset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Source/Engine/ECS/Descriptors.hpp</w:t>
            </w:r>
          </w:p>
        </w:tc>
        <w:tc>
          <w:tcPr>
            <w:tcW w:type="dxa" w:w="2436"/>
          </w:tcPr>
          <w:p>
            <w:r>
              <w:t>88</w:t>
            </w:r>
          </w:p>
        </w:tc>
      </w:tr>
      <w:tr>
        <w:tc>
          <w:tcPr>
            <w:tcW w:type="dxa" w:w="2436"/>
          </w:tcPr>
          <w:p>
            <w:r>
              <w:t>PrefabEntityDesc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Source/Engine/ECS/Descriptors.hpp</w:t>
            </w:r>
          </w:p>
        </w:tc>
        <w:tc>
          <w:tcPr>
            <w:tcW w:type="dxa" w:w="2436"/>
          </w:tcPr>
          <w:p>
            <w:r>
              <w:t>76</w:t>
            </w:r>
          </w:p>
        </w:tc>
      </w:tr>
      <w:tr>
        <w:tc>
          <w:tcPr>
            <w:tcW w:type="dxa" w:w="2436"/>
          </w:tcPr>
          <w:p>
            <w:r>
              <w:t>PrefabEntityFlags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Source/Engine/ECS/Descriptors.hpp</w:t>
            </w:r>
          </w:p>
        </w:tc>
        <w:tc>
          <w:tcPr>
            <w:tcW w:type="dxa" w:w="2436"/>
          </w:tcPr>
          <w:p>
            <w:r>
              <w:t>98</w:t>
            </w:r>
          </w:p>
        </w:tc>
      </w:tr>
      <w:tr>
        <w:tc>
          <w:tcPr>
            <w:tcW w:type="dxa" w:w="2436"/>
          </w:tcPr>
          <w:p>
            <w:r>
              <w:t>PrefabEntityOverride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Source/Engine/ECS/PrefabSystem.hpp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PrefabOverrides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Source/Engine/ECS/PrefabSystem.hpp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PrefabSystem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Source/Engine/ECS/PrefabSystem.hpp</w:t>
            </w:r>
          </w:p>
        </w:tc>
        <w:tc>
          <w:tcPr>
            <w:tcW w:type="dxa" w:w="2436"/>
          </w:tcPr>
          <w:p>
            <w:r>
              <w:t>36</w:t>
            </w:r>
          </w:p>
        </w:tc>
      </w:tr>
      <w:tr>
        <w:tc>
          <w:tcPr>
            <w:tcW w:type="dxa" w:w="2436"/>
          </w:tcPr>
          <w:p>
            <w:r>
              <w:t>QuantizedPose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Source/Engine/ECS/SkeletonIk.hpp</w:t>
            </w:r>
          </w:p>
        </w:tc>
        <w:tc>
          <w:tcPr>
            <w:tcW w:type="dxa" w:w="2436"/>
          </w:tcPr>
          <w:p>
            <w:r>
              <w:t>165</w:t>
            </w:r>
          </w:p>
        </w:tc>
      </w:tr>
      <w:tr>
        <w:tc>
          <w:tcPr>
            <w:tcW w:type="dxa" w:w="2436"/>
          </w:tcPr>
          <w:p>
            <w:r>
              <w:t>RenderMaskComponent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Source/Engine/ECS/Presentation.hpp</w:t>
            </w:r>
          </w:p>
        </w:tc>
        <w:tc>
          <w:tcPr>
            <w:tcW w:type="dxa" w:w="2436"/>
          </w:tcPr>
          <w:p>
            <w:r>
              <w:t>139</w:t>
            </w:r>
          </w:p>
        </w:tc>
      </w:tr>
      <w:tr>
        <w:tc>
          <w:tcPr>
            <w:tcW w:type="dxa" w:w="2436"/>
          </w:tcPr>
          <w:p>
            <w:r>
              <w:t>RenderPassMask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Source/Engine/ECS/Presentation.hpp</w:t>
            </w:r>
          </w:p>
        </w:tc>
        <w:tc>
          <w:tcPr>
            <w:tcW w:type="dxa" w:w="2436"/>
          </w:tcPr>
          <w:p>
            <w:r>
              <w:t>126</w:t>
            </w:r>
          </w:p>
        </w:tc>
      </w:tr>
      <w:tr>
        <w:tc>
          <w:tcPr>
            <w:tcW w:type="dxa" w:w="2436"/>
          </w:tcPr>
          <w:p>
            <w:r>
              <w:t>RetargetMap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Source/Engine/ECS/SkeletonIk.hpp</w:t>
            </w:r>
          </w:p>
        </w:tc>
        <w:tc>
          <w:tcPr>
            <w:tcW w:type="dxa" w:w="2436"/>
          </w:tcPr>
          <w:p>
            <w:r>
              <w:t>131</w:t>
            </w:r>
          </w:p>
        </w:tc>
      </w:tr>
      <w:tr>
        <w:tc>
          <w:tcPr>
            <w:tcW w:type="dxa" w:w="2436"/>
          </w:tcPr>
          <w:p>
            <w:r>
              <w:t>RetargetPair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Source/Engine/ECS/SkeletonIk.hpp</w:t>
            </w:r>
          </w:p>
        </w:tc>
        <w:tc>
          <w:tcPr>
            <w:tcW w:type="dxa" w:w="2436"/>
          </w:tcPr>
          <w:p>
            <w:r>
              <w:t>118</w:t>
            </w:r>
          </w:p>
        </w:tc>
      </w:tr>
      <w:tr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33</w:t>
            </w:r>
          </w:p>
        </w:tc>
      </w:tr>
      <w:tr>
        <w:tc>
          <w:tcPr>
            <w:tcW w:type="dxa" w:w="2436"/>
          </w:tcPr>
          <w:p>
            <w:r>
              <w:t>RigidBodySnapshot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167</w:t>
            </w:r>
          </w:p>
        </w:tc>
      </w:tr>
      <w:tr>
        <w:tc>
          <w:tcPr>
            <w:tcW w:type="dxa" w:w="2436"/>
          </w:tcPr>
          <w:p>
            <w:r>
              <w:t>SceneComponent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Source/Engine/ECS/Scene.hpp</w:t>
            </w:r>
          </w:p>
        </w:tc>
        <w:tc>
          <w:tcPr>
            <w:tcW w:type="dxa" w:w="2436"/>
          </w:tcPr>
          <w:p>
            <w:r>
              <w:t>38</w:t>
            </w:r>
          </w:p>
        </w:tc>
      </w:tr>
      <w:tr>
        <w:tc>
          <w:tcPr>
            <w:tcW w:type="dxa" w:w="2436"/>
          </w:tcPr>
          <w:p>
            <w:r>
              <w:t>SceneData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Source/Engine/ECS/Scene.hpp</w:t>
            </w:r>
          </w:p>
        </w:tc>
        <w:tc>
          <w:tcPr>
            <w:tcW w:type="dxa" w:w="2436"/>
          </w:tcPr>
          <w:p>
            <w:r>
              <w:t>52</w:t>
            </w:r>
          </w:p>
        </w:tc>
      </w:tr>
      <w:tr>
        <w:tc>
          <w:tcPr>
            <w:tcW w:type="dxa" w:w="2436"/>
          </w:tcPr>
          <w:p>
            <w:r>
              <w:t>SceneEntity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Source/Engine/ECS/Scene.hpp</w:t>
            </w:r>
          </w:p>
        </w:tc>
        <w:tc>
          <w:tcPr>
            <w:tcW w:type="dxa" w:w="2436"/>
          </w:tcPr>
          <w:p>
            <w:r>
              <w:t>45</w:t>
            </w:r>
          </w:p>
        </w:tc>
      </w:tr>
      <w:tr>
        <w:tc>
          <w:tcPr>
            <w:tcW w:type="dxa" w:w="2436"/>
          </w:tcPr>
          <w:p>
            <w:r>
              <w:t>SceneLoadOptions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Source/Engine/ECS/Scene.hpp</w:t>
            </w:r>
          </w:p>
        </w:tc>
        <w:tc>
          <w:tcPr>
            <w:tcW w:type="dxa" w:w="2436"/>
          </w:tcPr>
          <w:p>
            <w:r>
              <w:t>76</w:t>
            </w:r>
          </w:p>
        </w:tc>
      </w:tr>
      <w:tr>
        <w:tc>
          <w:tcPr>
            <w:tcW w:type="dxa" w:w="2436"/>
          </w:tcPr>
          <w:p>
            <w:r>
              <w:t>SceneMeta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Source/Engine/ECS/Scene.hpp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Schedule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115</w:t>
            </w:r>
          </w:p>
        </w:tc>
      </w:tr>
      <w:tr>
        <w:tc>
          <w:tcPr>
            <w:tcW w:type="dxa" w:w="2436"/>
          </w:tcPr>
          <w:p>
            <w:r>
              <w:t>SdfLightingFrame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Source/Engine/ECS/Lighting.hpp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SdfSunComponent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Source/Engine/ECS/Lighting.hpp</w:t>
            </w:r>
          </w:p>
        </w:tc>
        <w:tc>
          <w:tcPr>
            <w:tcW w:type="dxa" w:w="2436"/>
          </w:tcPr>
          <w:p>
            <w:r>
              <w:t>77</w:t>
            </w:r>
          </w:p>
        </w:tc>
      </w:tr>
      <w:tr>
        <w:tc>
          <w:tcPr>
            <w:tcW w:type="dxa" w:w="2436"/>
          </w:tcPr>
          <w:p>
            <w:r>
              <w:t>SkeletonAssetRef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Source/Engine/ECS/SkeletonAssetRef.hpp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SkeletonAssetSource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Source/Engine/ECS/SkeletonAsset.hpp</w:t>
            </w:r>
          </w:p>
        </w:tc>
        <w:tc>
          <w:tcPr>
            <w:tcW w:type="dxa" w:w="2436"/>
          </w:tcPr>
          <w:p>
            <w:r>
              <w:t>189</w:t>
            </w:r>
          </w:p>
        </w:tc>
      </w:tr>
      <w:tr>
        <w:tc>
          <w:tcPr>
            <w:tcW w:type="dxa" w:w="2436"/>
          </w:tcPr>
          <w:p>
            <w:r>
              <w:t>SkeletonAssetView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Source/Engine/ECS/SkeletonAsset.hpp</w:t>
            </w:r>
          </w:p>
        </w:tc>
        <w:tc>
          <w:tcPr>
            <w:tcW w:type="dxa" w:w="2436"/>
          </w:tcPr>
          <w:p>
            <w:r>
              <w:t>121</w:t>
            </w:r>
          </w:p>
        </w:tc>
      </w:tr>
      <w:tr>
        <w:tc>
          <w:tcPr>
            <w:tcW w:type="dxa" w:w="2436"/>
          </w:tcPr>
          <w:p>
            <w:r>
              <w:t>SkeletonBoneName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Source/Engine/ECS/SkeletonAsset.hpp</w:t>
            </w:r>
          </w:p>
        </w:tc>
        <w:tc>
          <w:tcPr>
            <w:tcW w:type="dxa" w:w="2436"/>
          </w:tcPr>
          <w:p>
            <w:r>
              <w:t>168</w:t>
            </w:r>
          </w:p>
        </w:tc>
      </w:tr>
      <w:tr>
        <w:tc>
          <w:tcPr>
            <w:tcW w:type="dxa" w:w="2436"/>
          </w:tcPr>
          <w:p>
            <w:r>
              <w:t>SkeletonComponent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Source/Engine/ECS/Skeleton.hpp</w:t>
            </w:r>
          </w:p>
        </w:tc>
        <w:tc>
          <w:tcPr>
            <w:tcW w:type="dxa" w:w="2436"/>
          </w:tcPr>
          <w:p>
            <w:r>
              <w:t>121</w:t>
            </w:r>
          </w:p>
        </w:tc>
      </w:tr>
      <w:tr>
        <w:tc>
          <w:tcPr>
            <w:tcW w:type="dxa" w:w="2436"/>
          </w:tcPr>
          <w:p>
            <w:r>
              <w:t>SkeletonNameTable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Source/Engine/ECS/SkeletonAsset.hpp</w:t>
            </w:r>
          </w:p>
        </w:tc>
        <w:tc>
          <w:tcPr>
            <w:tcW w:type="dxa" w:w="2436"/>
          </w:tcPr>
          <w:p>
            <w:r>
              <w:t>175</w:t>
            </w:r>
          </w:p>
        </w:tc>
      </w:tr>
      <w:tr>
        <w:tc>
          <w:tcPr>
            <w:tcW w:type="dxa" w:w="2436"/>
          </w:tcPr>
          <w:p>
            <w:r>
              <w:t>SkeletonSystem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Source/Engine/ECS/Skeleton.hpp</w:t>
            </w:r>
          </w:p>
        </w:tc>
        <w:tc>
          <w:tcPr>
            <w:tcW w:type="dxa" w:w="2436"/>
          </w:tcPr>
          <w:p>
            <w:r>
              <w:t>198</w:t>
            </w:r>
          </w:p>
        </w:tc>
      </w:tr>
      <w:tr>
        <w:tc>
          <w:tcPr>
            <w:tcW w:type="dxa" w:w="2436"/>
          </w:tcPr>
          <w:p>
            <w:r>
              <w:t>SkinComponent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Source/Engine/ECS/Skeleton.hpp</w:t>
            </w:r>
          </w:p>
        </w:tc>
        <w:tc>
          <w:tcPr>
            <w:tcW w:type="dxa" w:w="2436"/>
          </w:tcPr>
          <w:p>
            <w:r>
              <w:t>136</w:t>
            </w:r>
          </w:p>
        </w:tc>
      </w:tr>
      <w:tr>
        <w:tc>
          <w:tcPr>
            <w:tcW w:type="dxa" w:w="2436"/>
          </w:tcPr>
          <w:p>
            <w:r>
              <w:t>SkinnedSprite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Source/Engine/ECS/Skeleton.hpp</w:t>
            </w:r>
          </w:p>
        </w:tc>
        <w:tc>
          <w:tcPr>
            <w:tcW w:type="dxa" w:w="2436"/>
          </w:tcPr>
          <w:p>
            <w:r>
              <w:t>147</w:t>
            </w:r>
          </w:p>
        </w:tc>
      </w:tr>
      <w:tr>
        <w:tc>
          <w:tcPr>
            <w:tcW w:type="dxa" w:w="2436"/>
          </w:tcPr>
          <w:p>
            <w:r>
              <w:t>SleepingStaticComponent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Source/Engine/ECS/Presentation.hpp</w:t>
            </w:r>
          </w:p>
        </w:tc>
        <w:tc>
          <w:tcPr>
            <w:tcW w:type="dxa" w:w="2436"/>
          </w:tcPr>
          <w:p>
            <w:r>
              <w:t>202</w:t>
            </w:r>
          </w:p>
        </w:tc>
      </w:tr>
      <w:tr>
        <w:tc>
          <w:tcPr>
            <w:tcW w:type="dxa" w:w="2436"/>
          </w:tcPr>
          <w:p>
            <w:r>
              <w:t>SnapshotBaseline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314</w:t>
            </w:r>
          </w:p>
        </w:tc>
      </w:tr>
      <w:tr>
        <w:tc>
          <w:tcPr>
            <w:tcW w:type="dxa" w:w="2436"/>
          </w:tcPr>
          <w:p>
            <w:r>
              <w:t>SnapshotComponent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76</w:t>
            </w:r>
          </w:p>
        </w:tc>
      </w:tr>
      <w:tr>
        <w:tc>
          <w:tcPr>
            <w:tcW w:type="dxa" w:w="2436"/>
          </w:tcPr>
          <w:p>
            <w:r>
              <w:t>SnapshotComponentOp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41</w:t>
            </w:r>
          </w:p>
        </w:tc>
      </w:tr>
      <w:tr>
        <w:tc>
          <w:tcPr>
            <w:tcW w:type="dxa" w:w="2436"/>
          </w:tcPr>
          <w:p>
            <w:r>
              <w:t>SnapshotExtras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265</w:t>
            </w:r>
          </w:p>
        </w:tc>
      </w:tr>
      <w:tr>
        <w:tc>
          <w:tcPr>
            <w:tcW w:type="dxa" w:w="2436"/>
          </w:tcPr>
          <w:p>
            <w:r>
              <w:t>SnapshotFlags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29</w:t>
            </w:r>
          </w:p>
        </w:tc>
      </w:tr>
      <w:tr>
        <w:tc>
          <w:tcPr>
            <w:tcW w:type="dxa" w:w="2436"/>
          </w:tcPr>
          <w:p>
            <w:r>
              <w:t>SnapshotHeader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47</w:t>
            </w:r>
          </w:p>
        </w:tc>
      </w:tr>
      <w:tr>
        <w:tc>
          <w:tcPr>
            <w:tcW w:type="dxa" w:w="2436"/>
          </w:tcPr>
          <w:p>
            <w:r>
              <w:t>SnapshotRecordFlags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35</w:t>
            </w:r>
          </w:p>
        </w:tc>
      </w:tr>
      <w:tr>
        <w:tc>
          <w:tcPr>
            <w:tcW w:type="dxa" w:w="2436"/>
          </w:tcPr>
          <w:p>
            <w:r>
              <w:t>SnapshotRestoreExtras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270</w:t>
            </w:r>
          </w:p>
        </w:tc>
      </w:tr>
      <w:tr>
        <w:tc>
          <w:tcPr>
            <w:tcW w:type="dxa" w:w="2436"/>
          </w:tcPr>
          <w:p>
            <w:r>
              <w:t>SnapshotSchema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91</w:t>
            </w:r>
          </w:p>
        </w:tc>
      </w:tr>
      <w:tr>
        <w:tc>
          <w:tcPr>
            <w:tcW w:type="dxa" w:w="2436"/>
          </w:tcPr>
          <w:p>
            <w:r>
              <w:t>SnapshotSchema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206</w:t>
            </w:r>
          </w:p>
        </w:tc>
      </w:tr>
      <w:tr>
        <w:tc>
          <w:tcPr>
            <w:tcW w:type="dxa" w:w="2436"/>
          </w:tcPr>
          <w:p>
            <w:r>
              <w:t>SnapshotView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Source/Engine/ECS/Snapshot.hpp</w:t>
            </w:r>
          </w:p>
        </w:tc>
        <w:tc>
          <w:tcPr>
            <w:tcW w:type="dxa" w:w="2436"/>
          </w:tcPr>
          <w:p>
            <w:r>
              <w:t>255</w:t>
            </w:r>
          </w:p>
        </w:tc>
      </w:tr>
      <w:tr>
        <w:tc>
          <w:tcPr>
            <w:tcW w:type="dxa" w:w="2436"/>
          </w:tcPr>
          <w:p>
            <w:r>
              <w:t>Sprite2D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54</w:t>
            </w:r>
          </w:p>
        </w:tc>
      </w:tr>
      <w:tr>
        <w:tc>
          <w:tcPr>
            <w:tcW w:type="dxa" w:w="2436"/>
          </w:tcPr>
          <w:p>
            <w:r>
              <w:t>SpriteAnimationComponent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Source/Engine/ECS/SpriteAnimation.hpp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SpriteAnimationEventQueue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Source/Engine/ECS/SpriteAnimation.hpp</w:t>
            </w:r>
          </w:p>
        </w:tc>
        <w:tc>
          <w:tcPr>
            <w:tcW w:type="dxa" w:w="2436"/>
          </w:tcPr>
          <w:p>
            <w:r>
              <w:t>74</w:t>
            </w:r>
          </w:p>
        </w:tc>
      </w:tr>
      <w:tr>
        <w:tc>
          <w:tcPr>
            <w:tcW w:type="dxa" w:w="2436"/>
          </w:tcPr>
          <w:p>
            <w:r>
              <w:t>SpriteAnimationSystem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Source/Engine/ECS/SpriteAnimation.hpp</w:t>
            </w:r>
          </w:p>
        </w:tc>
        <w:tc>
          <w:tcPr>
            <w:tcW w:type="dxa" w:w="2436"/>
          </w:tcPr>
          <w:p>
            <w:r>
              <w:t>118</w:t>
            </w:r>
          </w:p>
        </w:tc>
      </w:tr>
      <w:tr>
        <w:tc>
          <w:tcPr>
            <w:tcW w:type="dxa" w:w="2436"/>
          </w:tcPr>
          <w:p>
            <w:r>
              <w:t>SpriteFrameEvent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Source/Engine/ECS/SpriteAnimation.hpp</w:t>
            </w:r>
          </w:p>
        </w:tc>
        <w:tc>
          <w:tcPr>
            <w:tcW w:type="dxa" w:w="2436"/>
          </w:tcPr>
          <w:p>
            <w:r>
              <w:t>66</w:t>
            </w:r>
          </w:p>
        </w:tc>
      </w:tr>
      <w:tr>
        <w:tc>
          <w:tcPr>
            <w:tcW w:type="dxa" w:w="2436"/>
          </w:tcPr>
          <w:p>
            <w:r>
              <w:t>SpriteFrameRect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Source/Engine/ECS/SpriteAnimation.hpp</w:t>
            </w:r>
          </w:p>
        </w:tc>
        <w:tc>
          <w:tcPr>
            <w:tcW w:type="dxa" w:w="2436"/>
          </w:tcPr>
          <w:p>
            <w:r>
              <w:t>55</w:t>
            </w:r>
          </w:p>
        </w:tc>
      </w:tr>
      <w:tr>
        <w:tc>
          <w:tcPr>
            <w:tcW w:type="dxa" w:w="2436"/>
          </w:tcPr>
          <w:p>
            <w:r>
              <w:t>SpriteSheetComponent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Source/Engine/ECS/SpriteAnimation.hpp</w:t>
            </w:r>
          </w:p>
        </w:tc>
        <w:tc>
          <w:tcPr>
            <w:tcW w:type="dxa" w:w="2436"/>
          </w:tcPr>
          <w:p>
            <w:r>
              <w:t>40</w:t>
            </w:r>
          </w:p>
        </w:tc>
      </w:tr>
      <w:tr>
        <w:tc>
          <w:tcPr>
            <w:tcW w:type="dxa" w:w="2436"/>
          </w:tcPr>
          <w:p>
            <w:r>
              <w:t>StableIdAllocator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Source/Engine/ECS/StableIds.hpp</w:t>
            </w:r>
          </w:p>
        </w:tc>
        <w:tc>
          <w:tcPr>
            <w:tcW w:type="dxa" w:w="2436"/>
          </w:tcPr>
          <w:p>
            <w:r>
              <w:t>25</w:t>
            </w:r>
          </w:p>
        </w:tc>
      </w:tr>
      <w:tr>
        <w:tc>
          <w:tcPr>
            <w:tcW w:type="dxa" w:w="2436"/>
          </w:tcPr>
          <w:p>
            <w:r>
              <w:t>StateTreeComponent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Source/Engine/ECS/StateTree.hpp</w:t>
            </w:r>
          </w:p>
        </w:tc>
        <w:tc>
          <w:tcPr>
            <w:tcW w:type="dxa" w:w="2436"/>
          </w:tcPr>
          <w:p>
            <w:r>
              <w:t>167</w:t>
            </w:r>
          </w:p>
        </w:tc>
      </w:tr>
      <w:tr>
        <w:tc>
          <w:tcPr>
            <w:tcW w:type="dxa" w:w="2436"/>
          </w:tcPr>
          <w:p>
            <w:r>
              <w:t>StateTreeDefinition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Source/Engine/ECS/StateTree.hpp</w:t>
            </w:r>
          </w:p>
        </w:tc>
        <w:tc>
          <w:tcPr>
            <w:tcW w:type="dxa" w:w="2436"/>
          </w:tcPr>
          <w:p>
            <w:r>
              <w:t>130</w:t>
            </w:r>
          </w:p>
        </w:tc>
      </w:tr>
      <w:tr>
        <w:tc>
          <w:tcPr>
            <w:tcW w:type="dxa" w:w="2436"/>
          </w:tcPr>
          <w:p>
            <w:r>
              <w:t>StateTreeEvaluator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Source/Engine/ECS/StateTree.hpp</w:t>
            </w:r>
          </w:p>
        </w:tc>
        <w:tc>
          <w:tcPr>
            <w:tcW w:type="dxa" w:w="2436"/>
          </w:tcPr>
          <w:p>
            <w:r>
              <w:t>48</w:t>
            </w:r>
          </w:p>
        </w:tc>
      </w:tr>
      <w:tr>
        <w:tc>
          <w:tcPr>
            <w:tcW w:type="dxa" w:w="2436"/>
          </w:tcPr>
          <w:p>
            <w:r>
              <w:t>StateTreeEvaluatorKind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Source/Engine/ECS/StateTree.hpp</w:t>
            </w:r>
          </w:p>
        </w:tc>
        <w:tc>
          <w:tcPr>
            <w:tcW w:type="dxa" w:w="2436"/>
          </w:tcPr>
          <w:p>
            <w:r>
              <w:t>26</w:t>
            </w:r>
          </w:p>
        </w:tc>
      </w:tr>
      <w:tr>
        <w:tc>
          <w:tcPr>
            <w:tcW w:type="dxa" w:w="2436"/>
          </w:tcPr>
          <w:p>
            <w:r>
              <w:t>StateTreeNode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Source/Engine/ECS/StateTree.hpp</w:t>
            </w:r>
          </w:p>
        </w:tc>
        <w:tc>
          <w:tcPr>
            <w:tcW w:type="dxa" w:w="2436"/>
          </w:tcPr>
          <w:p>
            <w:r>
              <w:t>94</w:t>
            </w:r>
          </w:p>
        </w:tc>
      </w:tr>
      <w:tr>
        <w:tc>
          <w:tcPr>
            <w:tcW w:type="dxa" w:w="2436"/>
          </w:tcPr>
          <w:p>
            <w:r>
              <w:t>StateTreeNodeKind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Source/Engine/ECS/StateTree.hpp</w:t>
            </w:r>
          </w:p>
        </w:tc>
        <w:tc>
          <w:tcPr>
            <w:tcW w:type="dxa" w:w="2436"/>
          </w:tcPr>
          <w:p>
            <w:r>
              <w:t>84</w:t>
            </w:r>
          </w:p>
        </w:tc>
      </w:tr>
      <w:tr>
        <w:tc>
          <w:tcPr>
            <w:tcW w:type="dxa" w:w="2436"/>
          </w:tcPr>
          <w:p>
            <w:r>
              <w:t>StateTreeSystem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Source/Engine/ECS/StateTree.hpp</w:t>
            </w:r>
          </w:p>
        </w:tc>
        <w:tc>
          <w:tcPr>
            <w:tcW w:type="dxa" w:w="2436"/>
          </w:tcPr>
          <w:p>
            <w:r>
              <w:t>212</w:t>
            </w:r>
          </w:p>
        </w:tc>
      </w:tr>
      <w:tr>
        <w:tc>
          <w:tcPr>
            <w:tcW w:type="dxa" w:w="2436"/>
          </w:tcPr>
          <w:p>
            <w:r>
              <w:t>StateTreeTask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Source/Engine/ECS/StateTree.hpp</w:t>
            </w:r>
          </w:p>
        </w:tc>
        <w:tc>
          <w:tcPr>
            <w:tcW w:type="dxa" w:w="2436"/>
          </w:tcPr>
          <w:p>
            <w:r>
              <w:t>71</w:t>
            </w:r>
          </w:p>
        </w:tc>
      </w:tr>
      <w:tr>
        <w:tc>
          <w:tcPr>
            <w:tcW w:type="dxa" w:w="2436"/>
          </w:tcPr>
          <w:p>
            <w:r>
              <w:t>StateTreeTaskKind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Source/Engine/ECS/StateTree.hpp</w:t>
            </w:r>
          </w:p>
        </w:tc>
        <w:tc>
          <w:tcPr>
            <w:tcW w:type="dxa" w:w="2436"/>
          </w:tcPr>
          <w:p>
            <w:r>
              <w:t>61</w:t>
            </w:r>
          </w:p>
        </w:tc>
      </w:tr>
      <w:tr>
        <w:tc>
          <w:tcPr>
            <w:tcW w:type="dxa" w:w="2436"/>
          </w:tcPr>
          <w:p>
            <w:r>
              <w:t>StateTreeTransition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Source/Engine/ECS/StateTree.hpp</w:t>
            </w:r>
          </w:p>
        </w:tc>
        <w:tc>
          <w:tcPr>
            <w:tcW w:type="dxa" w:w="2436"/>
          </w:tcPr>
          <w:p>
            <w:r>
              <w:t>113</w:t>
            </w:r>
          </w:p>
        </w:tc>
      </w:tr>
      <w:tr>
        <w:tc>
          <w:tcPr>
            <w:tcW w:type="dxa" w:w="2436"/>
          </w:tcPr>
          <w:p>
            <w:r>
              <w:t>SystemContext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83</w:t>
            </w:r>
          </w:p>
        </w:tc>
      </w:tr>
      <w:tr>
        <w:tc>
          <w:tcPr>
            <w:tcW w:type="dxa" w:w="2436"/>
          </w:tcPr>
          <w:p>
            <w:r>
              <w:t>SystemGraph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51</w:t>
            </w:r>
          </w:p>
        </w:tc>
      </w:tr>
      <w:tr>
        <w:tc>
          <w:tcPr>
            <w:tcW w:type="dxa" w:w="2436"/>
          </w:tcPr>
          <w:p>
            <w:r>
              <w:t>SystemGraph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Source/Engine/ECS/SystemGraph.hpp</w:t>
            </w:r>
          </w:p>
        </w:tc>
        <w:tc>
          <w:tcPr>
            <w:tcW w:type="dxa" w:w="2436"/>
          </w:tcPr>
          <w:p>
            <w:r>
              <w:t>29</w:t>
            </w:r>
          </w:p>
        </w:tc>
      </w:tr>
      <w:tr>
        <w:tc>
          <w:tcPr>
            <w:tcW w:type="dxa" w:w="2436"/>
          </w:tcPr>
          <w:p>
            <w:r>
              <w:t>TextComponent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224</w:t>
            </w:r>
          </w:p>
        </w:tc>
      </w:tr>
      <w:tr>
        <w:tc>
          <w:tcPr>
            <w:tcW w:type="dxa" w:w="2436"/>
          </w:tcPr>
          <w:p>
            <w:r>
              <w:t>TextConditionComponent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308</w:t>
            </w:r>
          </w:p>
        </w:tc>
      </w:tr>
      <w:tr>
        <w:tc>
          <w:tcPr>
            <w:tcW w:type="dxa" w:w="2436"/>
          </w:tcPr>
          <w:p>
            <w:r>
              <w:t>TextEffectComponent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278</w:t>
            </w:r>
          </w:p>
        </w:tc>
      </w:tr>
      <w:tr>
        <w:tc>
          <w:tcPr>
            <w:tcW w:type="dxa" w:w="2436"/>
          </w:tcPr>
          <w:p>
            <w:r>
              <w:t>TextFormatComponent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290</w:t>
            </w:r>
          </w:p>
        </w:tc>
      </w:tr>
      <w:tr>
        <w:tc>
          <w:tcPr>
            <w:tcW w:type="dxa" w:w="2436"/>
          </w:tcPr>
          <w:p>
            <w:r>
              <w:t>TextService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41</w:t>
            </w:r>
          </w:p>
        </w:tc>
      </w:tr>
      <w:tr>
        <w:tc>
          <w:tcPr>
            <w:tcW w:type="dxa" w:w="2436"/>
          </w:tcPr>
          <w:p>
            <w:r>
              <w:t>TextShapeCache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42</w:t>
            </w:r>
          </w:p>
        </w:tc>
      </w:tr>
      <w:tr>
        <w:tc>
          <w:tcPr>
            <w:tcW w:type="dxa" w:w="2436"/>
          </w:tcPr>
          <w:p>
            <w:r>
              <w:t>TextShapeComponent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267</w:t>
            </w:r>
          </w:p>
        </w:tc>
      </w:tr>
      <w:tr>
        <w:tc>
          <w:tcPr>
            <w:tcW w:type="dxa" w:w="2436"/>
          </w:tcPr>
          <w:p>
            <w:r>
              <w:t>TilemapAssetRefComponent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Source/Engine/ECS/Tilemap.hpp</w:t>
            </w:r>
          </w:p>
        </w:tc>
        <w:tc>
          <w:tcPr>
            <w:tcW w:type="dxa" w:w="2436"/>
          </w:tcPr>
          <w:p>
            <w:r>
              <w:t>130</w:t>
            </w:r>
          </w:p>
        </w:tc>
      </w:tr>
      <w:tr>
        <w:tc>
          <w:tcPr>
            <w:tcW w:type="dxa" w:w="2436"/>
          </w:tcPr>
          <w:p>
            <w:r>
              <w:t>TilemapComponent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Source/Engine/ECS/Tilemap.hpp</w:t>
            </w:r>
          </w:p>
        </w:tc>
        <w:tc>
          <w:tcPr>
            <w:tcW w:type="dxa" w:w="2436"/>
          </w:tcPr>
          <w:p>
            <w:r>
              <w:t>63</w:t>
            </w:r>
          </w:p>
        </w:tc>
      </w:tr>
      <w:tr>
        <w:tc>
          <w:tcPr>
            <w:tcW w:type="dxa" w:w="2436"/>
          </w:tcPr>
          <w:p>
            <w:r>
              <w:t>TilemapRenderSystem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Source/Engine/ECS/Tilemap.hpp</w:t>
            </w:r>
          </w:p>
        </w:tc>
        <w:tc>
          <w:tcPr>
            <w:tcW w:type="dxa" w:w="2436"/>
          </w:tcPr>
          <w:p>
            <w:r>
              <w:t>150</w:t>
            </w:r>
          </w:p>
        </w:tc>
      </w:tr>
      <w:tr>
        <w:tc>
          <w:tcPr>
            <w:tcW w:type="dxa" w:w="2436"/>
          </w:tcPr>
          <w:p>
            <w:r>
              <w:t>TileQuad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Source/Engine/ECS/Tilemap.hpp</w:t>
            </w:r>
          </w:p>
        </w:tc>
        <w:tc>
          <w:tcPr>
            <w:tcW w:type="dxa" w:w="2436"/>
          </w:tcPr>
          <w:p>
            <w:r>
              <w:t>142</w:t>
            </w:r>
          </w:p>
        </w:tc>
      </w:tr>
      <w:tr>
        <w:tc>
          <w:tcPr>
            <w:tcW w:type="dxa" w:w="2436"/>
          </w:tcPr>
          <w:p>
            <w:r>
              <w:t>TimelineEvent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Source/Engine/ECS/AnimationTimeline.hpp</w:t>
            </w:r>
          </w:p>
        </w:tc>
        <w:tc>
          <w:tcPr>
            <w:tcW w:type="dxa" w:w="2436"/>
          </w:tcPr>
          <w:p>
            <w:r>
              <w:t>67</w:t>
            </w:r>
          </w:p>
        </w:tc>
      </w:tr>
      <w:tr>
        <w:tc>
          <w:tcPr>
            <w:tcW w:type="dxa" w:w="2436"/>
          </w:tcPr>
          <w:p>
            <w:r>
              <w:t>TimelineEventKind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Source/Engine/ECS/AnimationTimeline.hpp</w:t>
            </w:r>
          </w:p>
        </w:tc>
        <w:tc>
          <w:tcPr>
            <w:tcW w:type="dxa" w:w="2436"/>
          </w:tcPr>
          <w:p>
            <w:r>
              <w:t>36</w:t>
            </w:r>
          </w:p>
        </w:tc>
      </w:tr>
      <w:tr>
        <w:tc>
          <w:tcPr>
            <w:tcW w:type="dxa" w:w="2436"/>
          </w:tcPr>
          <w:p>
            <w:r>
              <w:t>TimelineKey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Source/Engine/ECS/AnimationTimeline.hpp</w:t>
            </w:r>
          </w:p>
        </w:tc>
        <w:tc>
          <w:tcPr>
            <w:tcW w:type="dxa" w:w="2436"/>
          </w:tcPr>
          <w:p>
            <w:r>
              <w:t>43</w:t>
            </w:r>
          </w:p>
        </w:tc>
      </w:tr>
      <w:tr>
        <w:tc>
          <w:tcPr>
            <w:tcW w:type="dxa" w:w="2436"/>
          </w:tcPr>
          <w:p>
            <w:r>
              <w:t>TimelineTrack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Source/Engine/ECS/AnimationTimeline.hpp</w:t>
            </w:r>
          </w:p>
        </w:tc>
        <w:tc>
          <w:tcPr>
            <w:tcW w:type="dxa" w:w="2436"/>
          </w:tcPr>
          <w:p>
            <w:r>
              <w:t>56</w:t>
            </w:r>
          </w:p>
        </w:tc>
      </w:tr>
      <w:tr>
        <w:tc>
          <w:tcPr>
            <w:tcW w:type="dxa" w:w="2436"/>
          </w:tcPr>
          <w:p>
            <w:r>
              <w:t>TimelineTriggerSink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Source/Engine/ECS/AnimationTimeline.hpp</w:t>
            </w:r>
          </w:p>
        </w:tc>
        <w:tc>
          <w:tcPr>
            <w:tcW w:type="dxa" w:w="2436"/>
          </w:tcPr>
          <w:p>
            <w:r>
              <w:t>83</w:t>
            </w:r>
          </w:p>
        </w:tc>
      </w:tr>
      <w:tr>
        <w:tc>
          <w:tcPr>
            <w:tcW w:type="dxa" w:w="2436"/>
          </w:tcPr>
          <w:p>
            <w:r>
              <w:t>TimeScaleComponent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Source/Engine/ECS/Presentation.hpp</w:t>
            </w:r>
          </w:p>
        </w:tc>
        <w:tc>
          <w:tcPr>
            <w:tcW w:type="dxa" w:w="2436"/>
          </w:tcPr>
          <w:p>
            <w:r>
              <w:t>168</w:t>
            </w:r>
          </w:p>
        </w:tc>
      </w:tr>
      <w:tr>
        <w:tc>
          <w:tcPr>
            <w:tcW w:type="dxa" w:w="2436"/>
          </w:tcPr>
          <w:p>
            <w:r>
              <w:t>TrackKind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Source/Engine/ECS/AnimationTimeline.hpp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Transform2D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23</w:t>
            </w:r>
          </w:p>
        </w:tc>
      </w:tr>
      <w:tr>
        <w:tc>
          <w:tcPr>
            <w:tcW w:type="dxa" w:w="2436"/>
          </w:tcPr>
          <w:p>
            <w:r>
              <w:t>Velocity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Source/Engine/ECS/Components.hpp</w:t>
            </w:r>
          </w:p>
        </w:tc>
        <w:tc>
          <w:tcPr>
            <w:tcW w:type="dxa" w:w="2436"/>
          </w:tcPr>
          <w:p>
            <w:r>
              <w:t>48</w:t>
            </w:r>
          </w:p>
        </w:tc>
      </w:tr>
      <w:tr>
        <w:tc>
          <w:tcPr>
            <w:tcW w:type="dxa" w:w="2436"/>
          </w:tcPr>
          <w:p>
            <w:r>
              <w:t>View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Source/Engine/ECS/CommandLog.hpp</w:t>
            </w:r>
          </w:p>
        </w:tc>
        <w:tc>
          <w:tcPr>
            <w:tcW w:type="dxa" w:w="2436"/>
          </w:tcPr>
          <w:p>
            <w:r>
              <w:t>156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Source/Engine/ECS/Scene.hpp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Source/Engine/ECS/SkeletonAsset.hpp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Source/Engine/ECS/Tilemap.hpp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WindowManager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Source/Engine/ECS/Schedule.hpp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WorldSnapshotV3</w:t>
            </w:r>
          </w:p>
        </w:tc>
        <w:tc>
          <w:tcPr>
            <w:tcW w:type="dxa" w:w="2436"/>
          </w:tcPr>
          <w:p>
            <w:r>
              <w:t>ECS</w:t>
            </w:r>
          </w:p>
        </w:tc>
        <w:tc>
          <w:tcPr>
            <w:tcW w:type="dxa" w:w="2436"/>
          </w:tcPr>
          <w:p>
            <w:r>
              <w:t>Source/Engine/ECS/SnapshotWorld.hpp</w:t>
            </w:r>
          </w:p>
        </w:tc>
        <w:tc>
          <w:tcPr>
            <w:tcW w:type="dxa" w:w="2436"/>
          </w:tcPr>
          <w:p>
            <w:r>
              <w:t>86</w:t>
            </w:r>
          </w:p>
        </w:tc>
      </w:tr>
    </w:tbl>
    <w:p/>
    <w:p>
      <w:pPr>
        <w:pStyle w:val="Heading2"/>
      </w:pPr>
      <w:r>
        <w:t>Engine/Navigation (7)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Kind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Header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Line</w:t>
            </w:r>
          </w:p>
        </w:tc>
      </w:tr>
      <w:tr>
        <w:tc>
          <w:tcPr>
            <w:tcW w:type="dxa" w:w="2436"/>
          </w:tcPr>
          <w:p>
            <w:r>
              <w:t>NavAgentComponent</w:t>
            </w:r>
          </w:p>
        </w:tc>
        <w:tc>
          <w:tcPr>
            <w:tcW w:type="dxa" w:w="2436"/>
          </w:tcPr>
          <w:p>
            <w:r>
              <w:t>Navigation</w:t>
            </w:r>
          </w:p>
        </w:tc>
        <w:tc>
          <w:tcPr>
            <w:tcW w:type="dxa" w:w="2436"/>
          </w:tcPr>
          <w:p>
            <w:r>
              <w:t>Source/Engine/Navigation/Navigation.hpp</w:t>
            </w:r>
          </w:p>
        </w:tc>
        <w:tc>
          <w:tcPr>
            <w:tcW w:type="dxa" w:w="2436"/>
          </w:tcPr>
          <w:p>
            <w:r>
              <w:t>161</w:t>
            </w:r>
          </w:p>
        </w:tc>
      </w:tr>
      <w:tr>
        <w:tc>
          <w:tcPr>
            <w:tcW w:type="dxa" w:w="2436"/>
          </w:tcPr>
          <w:p>
            <w:r>
              <w:t>NavAgentSettings</w:t>
            </w:r>
          </w:p>
        </w:tc>
        <w:tc>
          <w:tcPr>
            <w:tcW w:type="dxa" w:w="2436"/>
          </w:tcPr>
          <w:p>
            <w:r>
              <w:t>Navigation</w:t>
            </w:r>
          </w:p>
        </w:tc>
        <w:tc>
          <w:tcPr>
            <w:tcW w:type="dxa" w:w="2436"/>
          </w:tcPr>
          <w:p>
            <w:r>
              <w:t>Source/Engine/Navigation/Navigation.hpp</w:t>
            </w:r>
          </w:p>
        </w:tc>
        <w:tc>
          <w:tcPr>
            <w:tcW w:type="dxa" w:w="2436"/>
          </w:tcPr>
          <w:p>
            <w:r>
              <w:t>139</w:t>
            </w:r>
          </w:p>
        </w:tc>
      </w:tr>
      <w:tr>
        <w:tc>
          <w:tcPr>
            <w:tcW w:type="dxa" w:w="2436"/>
          </w:tcPr>
          <w:p>
            <w:r>
              <w:t>NavigationSystem</w:t>
            </w:r>
          </w:p>
        </w:tc>
        <w:tc>
          <w:tcPr>
            <w:tcW w:type="dxa" w:w="2436"/>
          </w:tcPr>
          <w:p>
            <w:r>
              <w:t>Navigation</w:t>
            </w:r>
          </w:p>
        </w:tc>
        <w:tc>
          <w:tcPr>
            <w:tcW w:type="dxa" w:w="2436"/>
          </w:tcPr>
          <w:p>
            <w:r>
              <w:t>Source/Engine/Navigation/Navigation.hpp</w:t>
            </w:r>
          </w:p>
        </w:tc>
        <w:tc>
          <w:tcPr>
            <w:tcW w:type="dxa" w:w="2436"/>
          </w:tcPr>
          <w:p>
            <w:r>
              <w:t>184</w:t>
            </w:r>
          </w:p>
        </w:tc>
      </w:tr>
      <w:tr>
        <w:tc>
          <w:tcPr>
            <w:tcW w:type="dxa" w:w="2436"/>
          </w:tcPr>
          <w:p>
            <w:r>
              <w:t>NavMap</w:t>
            </w:r>
          </w:p>
        </w:tc>
        <w:tc>
          <w:tcPr>
            <w:tcW w:type="dxa" w:w="2436"/>
          </w:tcPr>
          <w:p>
            <w:r>
              <w:t>Navigation</w:t>
            </w:r>
          </w:p>
        </w:tc>
        <w:tc>
          <w:tcPr>
            <w:tcW w:type="dxa" w:w="2436"/>
          </w:tcPr>
          <w:p>
            <w:r>
              <w:t>Source/Engine/Navigation/Navigation.hpp</w:t>
            </w:r>
          </w:p>
        </w:tc>
        <w:tc>
          <w:tcPr>
            <w:tcW w:type="dxa" w:w="2436"/>
          </w:tcPr>
          <w:p>
            <w:r>
              <w:t>25</w:t>
            </w:r>
          </w:p>
        </w:tc>
      </w:tr>
      <w:tr>
        <w:tc>
          <w:tcPr>
            <w:tcW w:type="dxa" w:w="2436"/>
          </w:tcPr>
          <w:p>
            <w:r>
              <w:t>NavPath</w:t>
            </w:r>
          </w:p>
        </w:tc>
        <w:tc>
          <w:tcPr>
            <w:tcW w:type="dxa" w:w="2436"/>
          </w:tcPr>
          <w:p>
            <w:r>
              <w:t>Navigation</w:t>
            </w:r>
          </w:p>
        </w:tc>
        <w:tc>
          <w:tcPr>
            <w:tcW w:type="dxa" w:w="2436"/>
          </w:tcPr>
          <w:p>
            <w:r>
              <w:t>Source/Engine/Navigation/Navigation.hpp</w:t>
            </w:r>
          </w:p>
        </w:tc>
        <w:tc>
          <w:tcPr>
            <w:tcW w:type="dxa" w:w="2436"/>
          </w:tcPr>
          <w:p>
            <w:r>
              <w:t>67</w:t>
            </w:r>
          </w:p>
        </w:tc>
      </w:tr>
      <w:tr>
        <w:tc>
          <w:tcPr>
            <w:tcW w:type="dxa" w:w="2436"/>
          </w:tcPr>
          <w:p>
            <w:r>
              <w:t>PathFinder</w:t>
            </w:r>
          </w:p>
        </w:tc>
        <w:tc>
          <w:tcPr>
            <w:tcW w:type="dxa" w:w="2436"/>
          </w:tcPr>
          <w:p>
            <w:r>
              <w:t>Navigation</w:t>
            </w:r>
          </w:p>
        </w:tc>
        <w:tc>
          <w:tcPr>
            <w:tcW w:type="dxa" w:w="2436"/>
          </w:tcPr>
          <w:p>
            <w:r>
              <w:t>Source/Engine/Navigation/Navigation.hpp</w:t>
            </w:r>
          </w:p>
        </w:tc>
        <w:tc>
          <w:tcPr>
            <w:tcW w:type="dxa" w:w="2436"/>
          </w:tcPr>
          <w:p>
            <w:r>
              <w:t>91</w:t>
            </w:r>
          </w:p>
        </w:tc>
      </w:tr>
      <w:tr>
        <w:tc>
          <w:tcPr>
            <w:tcW w:type="dxa" w:w="2436"/>
          </w:tcPr>
          <w:p>
            <w:r>
              <w:t>PathStats</w:t>
            </w:r>
          </w:p>
        </w:tc>
        <w:tc>
          <w:tcPr>
            <w:tcW w:type="dxa" w:w="2436"/>
          </w:tcPr>
          <w:p>
            <w:r>
              <w:t>Navigation</w:t>
            </w:r>
          </w:p>
        </w:tc>
        <w:tc>
          <w:tcPr>
            <w:tcW w:type="dxa" w:w="2436"/>
          </w:tcPr>
          <w:p>
            <w:r>
              <w:t>Source/Engine/Navigation/Navigation.hpp</w:t>
            </w:r>
          </w:p>
        </w:tc>
        <w:tc>
          <w:tcPr>
            <w:tcW w:type="dxa" w:w="2436"/>
          </w:tcPr>
          <w:p>
            <w:r>
              <w:t>80</w:t>
            </w:r>
          </w:p>
        </w:tc>
      </w:tr>
    </w:tbl>
    <w:p/>
    <w:p>
      <w:pPr>
        <w:pStyle w:val="Heading2"/>
      </w:pPr>
      <w:r>
        <w:t>Engine/Network (89)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Kind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Header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Line</w:t>
            </w:r>
          </w:p>
        </w:tc>
      </w:tr>
      <w:tr>
        <w:tc>
          <w:tcPr>
            <w:tcW w:type="dxa" w:w="2436"/>
          </w:tcPr>
          <w:p>
            <w:r>
              <w:t>CellCoordinate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Source/Engine/Network/RelevanceGrid.hpp</w:t>
            </w:r>
          </w:p>
        </w:tc>
        <w:tc>
          <w:tcPr>
            <w:tcW w:type="dxa" w:w="2436"/>
          </w:tcPr>
          <w:p>
            <w:r>
              <w:t>168</w:t>
            </w:r>
          </w:p>
        </w:tc>
      </w:tr>
      <w:tr>
        <w:tc>
          <w:tcPr>
            <w:tcW w:type="dxa" w:w="2436"/>
          </w:tcPr>
          <w:p>
            <w:r>
              <w:t>ChecksumComparison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457</w:t>
            </w:r>
          </w:p>
        </w:tc>
      </w:tr>
      <w:tr>
        <w:tc>
          <w:tcPr>
            <w:tcW w:type="dxa" w:w="2436"/>
          </w:tcPr>
          <w:p>
            <w:r>
              <w:t>Config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316</w:t>
            </w:r>
          </w:p>
        </w:tc>
      </w:tr>
      <w:tr>
        <w:tc>
          <w:tcPr>
            <w:tcW w:type="dxa" w:w="2436"/>
          </w:tcPr>
          <w:p>
            <w:r>
              <w:t>DatagramSocket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Source/Engine/Network/Transport.hpp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Endpoint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Source/Engine/Network/NetLink.hpp</w:t>
            </w:r>
          </w:p>
        </w:tc>
        <w:tc>
          <w:tcPr>
            <w:tcW w:type="dxa" w:w="2436"/>
          </w:tcPr>
          <w:p>
            <w:r>
              <w:t>92</w:t>
            </w:r>
          </w:p>
        </w:tc>
      </w:tr>
      <w:tr>
        <w:tc>
          <w:tcPr>
            <w:tcW w:type="dxa" w:w="2436"/>
          </w:tcPr>
          <w:p>
            <w:r>
              <w:t>Frame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Source/Engine/Network/NetLink.hpp</w:t>
            </w:r>
          </w:p>
        </w:tc>
        <w:tc>
          <w:tcPr>
            <w:tcW w:type="dxa" w:w="2436"/>
          </w:tcPr>
          <w:p>
            <w:r>
              <w:t>84</w:t>
            </w:r>
          </w:p>
        </w:tc>
      </w:tr>
      <w:tr>
        <w:tc>
          <w:tcPr>
            <w:tcW w:type="dxa" w:w="2436"/>
          </w:tcPr>
          <w:p>
            <w:r>
              <w:t>FrameInfo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221</w:t>
            </w:r>
          </w:p>
        </w:tc>
      </w:tr>
      <w:tr>
        <w:tc>
          <w:tcPr>
            <w:tcW w:type="dxa" w:w="2436"/>
          </w:tcPr>
          <w:p>
            <w:r>
              <w:t>FrameMeta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473</w:t>
            </w:r>
          </w:p>
        </w:tc>
      </w:tr>
      <w:tr>
        <w:tc>
          <w:tcPr>
            <w:tcW w:type="dxa" w:w="2436"/>
          </w:tcPr>
          <w:p>
            <w:r>
              <w:t>InputChannel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Source/Engine/Network/NetProtocol.hpp</w:t>
            </w:r>
          </w:p>
        </w:tc>
        <w:tc>
          <w:tcPr>
            <w:tcW w:type="dxa" w:w="2436"/>
          </w:tcPr>
          <w:p>
            <w:r>
              <w:t>56</w:t>
            </w:r>
          </w:p>
        </w:tc>
      </w:tr>
      <w:tr>
        <w:tc>
          <w:tcPr>
            <w:tcW w:type="dxa" w:w="2436"/>
          </w:tcPr>
          <w:p>
            <w:r>
              <w:t>InputChannelStats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Source/Engine/Network/NetProtocol.hpp</w:t>
            </w:r>
          </w:p>
        </w:tc>
        <w:tc>
          <w:tcPr>
            <w:tcW w:type="dxa" w:w="2436"/>
          </w:tcPr>
          <w:p>
            <w:r>
              <w:t>44</w:t>
            </w:r>
          </w:p>
        </w:tc>
      </w:tr>
      <w:tr>
        <w:tc>
          <w:tcPr>
            <w:tcW w:type="dxa" w:w="2436"/>
          </w:tcPr>
          <w:p>
            <w:r>
              <w:t>InputPacket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Source/Engine/Network/NetProtocol.hpp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InputRingBuffer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123</w:t>
            </w:r>
          </w:p>
        </w:tc>
      </w:tr>
      <w:tr>
        <w:tc>
          <w:tcPr>
            <w:tcW w:type="dxa" w:w="2436"/>
          </w:tcPr>
          <w:p>
            <w:r>
              <w:t>LobbyError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Source/Engine/Network/Lobby.hpp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LobbyMessageType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Source/Engine/Network/Lobby.hpp</w:t>
            </w:r>
          </w:p>
        </w:tc>
        <w:tc>
          <w:tcPr>
            <w:tcW w:type="dxa" w:w="2436"/>
          </w:tcPr>
          <w:p>
            <w:r>
              <w:t>25</w:t>
            </w:r>
          </w:p>
        </w:tc>
      </w:tr>
      <w:tr>
        <w:tc>
          <w:tcPr>
            <w:tcW w:type="dxa" w:w="2436"/>
          </w:tcPr>
          <w:p>
            <w:r>
              <w:t>LobbyRoomInfo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Source/Engine/Network/Lobby.hpp</w:t>
            </w:r>
          </w:p>
        </w:tc>
        <w:tc>
          <w:tcPr>
            <w:tcW w:type="dxa" w:w="2436"/>
          </w:tcPr>
          <w:p>
            <w:r>
              <w:t>73</w:t>
            </w:r>
          </w:p>
        </w:tc>
      </w:tr>
      <w:tr>
        <w:tc>
          <w:tcPr>
            <w:tcW w:type="dxa" w:w="2436"/>
          </w:tcPr>
          <w:p>
            <w:r>
              <w:t>LobbyServer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Source/Engine/Network/Lobby.hpp</w:t>
            </w:r>
          </w:p>
        </w:tc>
        <w:tc>
          <w:tcPr>
            <w:tcW w:type="dxa" w:w="2436"/>
          </w:tcPr>
          <w:p>
            <w:r>
              <w:t>93</w:t>
            </w:r>
          </w:p>
        </w:tc>
      </w:tr>
      <w:tr>
        <w:tc>
          <w:tcPr>
            <w:tcW w:type="dxa" w:w="2436"/>
          </w:tcPr>
          <w:p>
            <w:r>
              <w:t>LobbyServerConfig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Source/Engine/Network/Lobby.hpp</w:t>
            </w:r>
          </w:p>
        </w:tc>
        <w:tc>
          <w:tcPr>
            <w:tcW w:type="dxa" w:w="2436"/>
          </w:tcPr>
          <w:p>
            <w:r>
              <w:t>82</w:t>
            </w:r>
          </w:p>
        </w:tc>
      </w:tr>
      <w:tr>
        <w:tc>
          <w:tcPr>
            <w:tcW w:type="dxa" w:w="2436"/>
          </w:tcPr>
          <w:p>
            <w:r>
              <w:t>LocalEntry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205</w:t>
            </w:r>
          </w:p>
        </w:tc>
      </w:tr>
      <w:tr>
        <w:tc>
          <w:tcPr>
            <w:tcW w:type="dxa" w:w="2436"/>
          </w:tcPr>
          <w:p>
            <w:r>
              <w:t>Member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Source/Engine/Network/Lobby.hpp</w:t>
            </w:r>
          </w:p>
        </w:tc>
        <w:tc>
          <w:tcPr>
            <w:tcW w:type="dxa" w:w="2436"/>
          </w:tcPr>
          <w:p>
            <w:r>
              <w:t>126</w:t>
            </w:r>
          </w:p>
        </w:tc>
      </w:tr>
      <w:tr>
        <w:tc>
          <w:tcPr>
            <w:tcW w:type="dxa" w:w="2436"/>
          </w:tcPr>
          <w:p>
            <w:r>
              <w:t>MemoryEndpoint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Source/Engine/Network/NetLink.hpp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MemoryEndpoint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Source/Engine/Network/NetLink.hpp</w:t>
            </w:r>
          </w:p>
        </w:tc>
        <w:tc>
          <w:tcPr>
            <w:tcW w:type="dxa" w:w="2436"/>
          </w:tcPr>
          <w:p>
            <w:r>
              <w:t>113</w:t>
            </w:r>
          </w:p>
        </w:tc>
      </w:tr>
      <w:tr>
        <w:tc>
          <w:tcPr>
            <w:tcW w:type="dxa" w:w="2436"/>
          </w:tcPr>
          <w:p>
            <w:r>
              <w:t>MemoryNetwork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Source/Engine/Network/NetLink.hpp</w:t>
            </w:r>
          </w:p>
        </w:tc>
        <w:tc>
          <w:tcPr>
            <w:tcW w:type="dxa" w:w="2436"/>
          </w:tcPr>
          <w:p>
            <w:r>
              <w:t>53</w:t>
            </w:r>
          </w:p>
        </w:tc>
      </w:tr>
      <w:tr>
        <w:tc>
          <w:tcPr>
            <w:tcW w:type="dxa" w:w="2436"/>
          </w:tcPr>
          <w:p>
            <w:r>
              <w:t>NetAddress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Source/Engine/Network/Transport.hpp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NetDiagnosticsSnapshot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Source/Engine/Network/Diagnostics.hpp</w:t>
            </w:r>
          </w:p>
        </w:tc>
        <w:tc>
          <w:tcPr>
            <w:tcW w:type="dxa" w:w="2436"/>
          </w:tcPr>
          <w:p>
            <w:r>
              <w:t>12</w:t>
            </w:r>
          </w:p>
        </w:tc>
      </w:tr>
      <w:tr>
        <w:tc>
          <w:tcPr>
            <w:tcW w:type="dxa" w:w="2436"/>
          </w:tcPr>
          <w:p>
            <w:r>
              <w:t>NetDisconnectReason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Source/Engine/Network/Session.hpp</w:t>
            </w:r>
          </w:p>
        </w:tc>
        <w:tc>
          <w:tcPr>
            <w:tcW w:type="dxa" w:w="2436"/>
          </w:tcPr>
          <w:p>
            <w:r>
              <w:t>65</w:t>
            </w:r>
          </w:p>
        </w:tc>
      </w:tr>
      <w:tr>
        <w:tc>
          <w:tcPr>
            <w:tcW w:type="dxa" w:w="2436"/>
          </w:tcPr>
          <w:p>
            <w:r>
              <w:t>NetEntityId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39</w:t>
            </w:r>
          </w:p>
        </w:tc>
      </w:tr>
      <w:tr>
        <w:tc>
          <w:tcPr>
            <w:tcW w:type="dxa" w:w="2436"/>
          </w:tcPr>
          <w:p>
            <w:r>
              <w:t>NetEntityMap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167</w:t>
            </w:r>
          </w:p>
        </w:tc>
      </w:tr>
      <w:tr>
        <w:tc>
          <w:tcPr>
            <w:tcW w:type="dxa" w:w="2436"/>
          </w:tcPr>
          <w:p>
            <w:r>
              <w:t>NetEntry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200</w:t>
            </w:r>
          </w:p>
        </w:tc>
      </w:tr>
      <w:tr>
        <w:tc>
          <w:tcPr>
            <w:tcW w:type="dxa" w:w="2436"/>
          </w:tcPr>
          <w:p>
            <w:r>
              <w:t>NetIdentity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Source/Engine/Network/Identity.hpp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NetInputFrame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70</w:t>
            </w:r>
          </w:p>
        </w:tc>
      </w:tr>
      <w:tr>
        <w:tc>
          <w:tcPr>
            <w:tcW w:type="dxa" w:w="2436"/>
          </w:tcPr>
          <w:p>
            <w:r>
              <w:t>NetInputStatus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99</w:t>
            </w:r>
          </w:p>
        </w:tc>
      </w:tr>
      <w:tr>
        <w:tc>
          <w:tcPr>
            <w:tcW w:type="dxa" w:w="2436"/>
          </w:tcPr>
          <w:p>
            <w:r>
              <w:t>NetLink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Source/Engine/Network/NetLink.hpp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NetLobbyClient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Source/Engine/Network/Lobby.hpp</w:t>
            </w:r>
          </w:p>
        </w:tc>
        <w:tc>
          <w:tcPr>
            <w:tcW w:type="dxa" w:w="2436"/>
          </w:tcPr>
          <w:p>
            <w:r>
              <w:t>160</w:t>
            </w:r>
          </w:p>
        </w:tc>
      </w:tr>
      <w:tr>
        <w:tc>
          <w:tcPr>
            <w:tcW w:type="dxa" w:w="2436"/>
          </w:tcPr>
          <w:p>
            <w:r>
              <w:t>NetLobbyClientConfig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Source/Engine/Network/Lobby.hpp</w:t>
            </w:r>
          </w:p>
        </w:tc>
        <w:tc>
          <w:tcPr>
            <w:tcW w:type="dxa" w:w="2436"/>
          </w:tcPr>
          <w:p>
            <w:r>
              <w:t>151</w:t>
            </w:r>
          </w:p>
        </w:tc>
      </w:tr>
      <w:tr>
        <w:tc>
          <w:tcPr>
            <w:tcW w:type="dxa" w:w="2436"/>
          </w:tcPr>
          <w:p>
            <w:r>
              <w:t>NetPlayerId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NetPlayerSlot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Source/Engine/Network/Session.hpp</w:t>
            </w:r>
          </w:p>
        </w:tc>
        <w:tc>
          <w:tcPr>
            <w:tcW w:type="dxa" w:w="2436"/>
          </w:tcPr>
          <w:p>
            <w:r>
              <w:t>134</w:t>
            </w:r>
          </w:p>
        </w:tc>
      </w:tr>
      <w:tr>
        <w:tc>
          <w:tcPr>
            <w:tcW w:type="dxa" w:w="2436"/>
          </w:tcPr>
          <w:p>
            <w:r>
              <w:t>NetRole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Source/Engine/Network/Session.hpp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NetRollbackSession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240</w:t>
            </w:r>
          </w:p>
        </w:tc>
      </w:tr>
      <w:tr>
        <w:tc>
          <w:tcPr>
            <w:tcW w:type="dxa" w:w="2436"/>
          </w:tcPr>
          <w:p>
            <w:r>
              <w:t>NetSession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Source/Engine/Network/Session.hpp</w:t>
            </w:r>
          </w:p>
        </w:tc>
        <w:tc>
          <w:tcPr>
            <w:tcW w:type="dxa" w:w="2436"/>
          </w:tcPr>
          <w:p>
            <w:r>
              <w:t>189</w:t>
            </w:r>
          </w:p>
        </w:tc>
      </w:tr>
      <w:tr>
        <w:tc>
          <w:tcPr>
            <w:tcW w:type="dxa" w:w="2436"/>
          </w:tcPr>
          <w:p>
            <w:r>
              <w:t>NetSessionCallbacks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Source/Engine/Network/Session.hpp</w:t>
            </w:r>
          </w:p>
        </w:tc>
        <w:tc>
          <w:tcPr>
            <w:tcW w:type="dxa" w:w="2436"/>
          </w:tcPr>
          <w:p>
            <w:r>
              <w:t>178</w:t>
            </w:r>
          </w:p>
        </w:tc>
      </w:tr>
      <w:tr>
        <w:tc>
          <w:tcPr>
            <w:tcW w:type="dxa" w:w="2436"/>
          </w:tcPr>
          <w:p>
            <w:r>
              <w:t>NetSessionConfig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Source/Engine/Network/Lobby.hpp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NetSessionConfig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Source/Engine/Network/Session.hpp</w:t>
            </w:r>
          </w:p>
        </w:tc>
        <w:tc>
          <w:tcPr>
            <w:tcW w:type="dxa" w:w="2436"/>
          </w:tcPr>
          <w:p>
            <w:r>
              <w:t>149</w:t>
            </w:r>
          </w:p>
        </w:tc>
      </w:tr>
      <w:tr>
        <w:tc>
          <w:tcPr>
            <w:tcW w:type="dxa" w:w="2436"/>
          </w:tcPr>
          <w:p>
            <w:r>
              <w:t>NetSessionMode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Source/Engine/Network/Session.hpp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NetSessionStatus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Source/Engine/Network/Session.hpp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NetSlotState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Source/Engine/Network/Session.hpp</w:t>
            </w:r>
          </w:p>
        </w:tc>
        <w:tc>
          <w:tcPr>
            <w:tcW w:type="dxa" w:w="2436"/>
          </w:tcPr>
          <w:p>
            <w:r>
              <w:t>58</w:t>
            </w:r>
          </w:p>
        </w:tc>
      </w:tr>
      <w:tr>
        <w:tc>
          <w:tcPr>
            <w:tcW w:type="dxa" w:w="2436"/>
          </w:tcPr>
          <w:p>
            <w:r>
              <w:t>NetTicket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Source/Engine/Network/Ticket.hpp</w:t>
            </w:r>
          </w:p>
        </w:tc>
        <w:tc>
          <w:tcPr>
            <w:tcW w:type="dxa" w:w="2436"/>
          </w:tcPr>
          <w:p>
            <w:r>
              <w:t>35</w:t>
            </w:r>
          </w:p>
        </w:tc>
      </w:tr>
      <w:tr>
        <w:tc>
          <w:tcPr>
            <w:tcW w:type="dxa" w:w="2436"/>
          </w:tcPr>
          <w:p>
            <w:r>
              <w:t>NetTickInputs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110</w:t>
            </w:r>
          </w:p>
        </w:tc>
      </w:tr>
      <w:tr>
        <w:tc>
          <w:tcPr>
            <w:tcW w:type="dxa" w:w="2436"/>
          </w:tcPr>
          <w:p>
            <w:r>
              <w:t>NetTickMode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Source/Engine/Network/Session.hpp</w:t>
            </w:r>
          </w:p>
        </w:tc>
        <w:tc>
          <w:tcPr>
            <w:tcW w:type="dxa" w:w="2436"/>
          </w:tcPr>
          <w:p>
            <w:r>
              <w:t>40</w:t>
            </w:r>
          </w:p>
        </w:tc>
      </w:tr>
      <w:tr>
        <w:tc>
          <w:tcPr>
            <w:tcW w:type="dxa" w:w="2436"/>
          </w:tcPr>
          <w:p>
            <w:r>
              <w:t>NetTransport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Source/Engine/Network/Transport.hpp</w:t>
            </w:r>
          </w:p>
        </w:tc>
        <w:tc>
          <w:tcPr>
            <w:tcW w:type="dxa" w:w="2436"/>
          </w:tcPr>
          <w:p>
            <w:r>
              <w:t>127</w:t>
            </w:r>
          </w:p>
        </w:tc>
      </w:tr>
      <w:tr>
        <w:tc>
          <w:tcPr>
            <w:tcW w:type="dxa" w:w="2436"/>
          </w:tcPr>
          <w:p>
            <w:r>
              <w:t>Outstanding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Source/Engine/Network/Transport.hpp</w:t>
            </w:r>
          </w:p>
        </w:tc>
        <w:tc>
          <w:tcPr>
            <w:tcW w:type="dxa" w:w="2436"/>
          </w:tcPr>
          <w:p>
            <w:r>
              <w:t>100</w:t>
            </w:r>
          </w:p>
        </w:tc>
      </w:tr>
      <w:tr>
        <w:tc>
          <w:tcPr>
            <w:tcW w:type="dxa" w:w="2436"/>
          </w:tcPr>
          <w:p>
            <w:r>
              <w:t>Peer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Source/Engine/Network/SecureSessionTransport.hpp</w:t>
            </w:r>
          </w:p>
        </w:tc>
        <w:tc>
          <w:tcPr>
            <w:tcW w:type="dxa" w:w="2436"/>
          </w:tcPr>
          <w:p>
            <w:r>
              <w:t>87</w:t>
            </w:r>
          </w:p>
        </w:tc>
      </w:tr>
      <w:tr>
        <w:tc>
          <w:tcPr>
            <w:tcW w:type="dxa" w:w="2436"/>
          </w:tcPr>
          <w:p>
            <w:r>
              <w:t>PendingEvent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Source/Engine/Network/Session.hpp</w:t>
            </w:r>
          </w:p>
        </w:tc>
        <w:tc>
          <w:tcPr>
            <w:tcW w:type="dxa" w:w="2436"/>
          </w:tcPr>
          <w:p>
            <w:r>
              <w:t>279</w:t>
            </w:r>
          </w:p>
        </w:tc>
      </w:tr>
      <w:tr>
        <w:tc>
          <w:tcPr>
            <w:tcW w:type="dxa" w:w="2436"/>
          </w:tcPr>
          <w:p>
            <w:r>
              <w:t>PendingState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Source/Engine/Network/Replication.hpp</w:t>
            </w:r>
          </w:p>
        </w:tc>
        <w:tc>
          <w:tcPr>
            <w:tcW w:type="dxa" w:w="2436"/>
          </w:tcPr>
          <w:p>
            <w:r>
              <w:t>129</w:t>
            </w:r>
          </w:p>
        </w:tc>
      </w:tr>
      <w:tr>
        <w:tc>
          <w:tcPr>
            <w:tcW w:type="dxa" w:w="2436"/>
          </w:tcPr>
          <w:p>
            <w:r>
              <w:t>Phase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Source/Engine/Network/SecureChannel.hpp</w:t>
            </w:r>
          </w:p>
        </w:tc>
        <w:tc>
          <w:tcPr>
            <w:tcW w:type="dxa" w:w="2436"/>
          </w:tcPr>
          <w:p>
            <w:r>
              <w:t>256</w:t>
            </w:r>
          </w:p>
        </w:tc>
      </w:tr>
      <w:tr>
        <w:tc>
          <w:tcPr>
            <w:tcW w:type="dxa" w:w="2436"/>
          </w:tcPr>
          <w:p>
            <w:r>
              <w:t>PhysicsSystem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RateEntry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Source/Engine/Network/SecureSessionTransport.hpp</w:t>
            </w:r>
          </w:p>
        </w:tc>
        <w:tc>
          <w:tcPr>
            <w:tcW w:type="dxa" w:w="2436"/>
          </w:tcPr>
          <w:p>
            <w:r>
              <w:t>120</w:t>
            </w:r>
          </w:p>
        </w:tc>
      </w:tr>
      <w:tr>
        <w:tc>
          <w:tcPr>
            <w:tcW w:type="dxa" w:w="2436"/>
          </w:tcPr>
          <w:p>
            <w:r>
              <w:t>Reassembly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Source/Engine/Network/Transport.hpp</w:t>
            </w:r>
          </w:p>
        </w:tc>
        <w:tc>
          <w:tcPr>
            <w:tcW w:type="dxa" w:w="2436"/>
          </w:tcPr>
          <w:p>
            <w:r>
              <w:t>112</w:t>
            </w:r>
          </w:p>
        </w:tc>
      </w:tr>
      <w:tr>
        <w:tc>
          <w:tcPr>
            <w:tcW w:type="dxa" w:w="2436"/>
          </w:tcPr>
          <w:p>
            <w:r>
              <w:t>RelevanceBand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Source/Engine/Network/RelevanceGrid.hpp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RelevanceCell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Source/Engine/Network/RelevanceGrid.hpp</w:t>
            </w:r>
          </w:p>
        </w:tc>
        <w:tc>
          <w:tcPr>
            <w:tcW w:type="dxa" w:w="2436"/>
          </w:tcPr>
          <w:p>
            <w:r>
              <w:t>71</w:t>
            </w:r>
          </w:p>
        </w:tc>
      </w:tr>
      <w:tr>
        <w:tc>
          <w:tcPr>
            <w:tcW w:type="dxa" w:w="2436"/>
          </w:tcPr>
          <w:p>
            <w:r>
              <w:t>RelevanceConfig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34</w:t>
            </w:r>
          </w:p>
        </w:tc>
      </w:tr>
      <w:tr>
        <w:tc>
          <w:tcPr>
            <w:tcW w:type="dxa" w:w="2436"/>
          </w:tcPr>
          <w:p>
            <w:r>
              <w:t>RelevanceConfig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Source/Engine/Network/RelevanceGrid.hpp</w:t>
            </w:r>
          </w:p>
        </w:tc>
        <w:tc>
          <w:tcPr>
            <w:tcW w:type="dxa" w:w="2436"/>
          </w:tcPr>
          <w:p>
            <w:r>
              <w:t>56</w:t>
            </w:r>
          </w:p>
        </w:tc>
      </w:tr>
      <w:tr>
        <w:tc>
          <w:tcPr>
            <w:tcW w:type="dxa" w:w="2436"/>
          </w:tcPr>
          <w:p>
            <w:r>
              <w:t>RelevanceEntity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Source/Engine/Network/RelevanceGrid.hpp</w:t>
            </w:r>
          </w:p>
        </w:tc>
        <w:tc>
          <w:tcPr>
            <w:tcW w:type="dxa" w:w="2436"/>
          </w:tcPr>
          <w:p>
            <w:r>
              <w:t>81</w:t>
            </w:r>
          </w:p>
        </w:tc>
      </w:tr>
      <w:tr>
        <w:tc>
          <w:tcPr>
            <w:tcW w:type="dxa" w:w="2436"/>
          </w:tcPr>
          <w:p>
            <w:r>
              <w:t>RelevanceGrid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36</w:t>
            </w:r>
          </w:p>
        </w:tc>
      </w:tr>
      <w:tr>
        <w:tc>
          <w:tcPr>
            <w:tcW w:type="dxa" w:w="2436"/>
          </w:tcPr>
          <w:p>
            <w:r>
              <w:t>RelevanceGrid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Source/Engine/Network/RelevanceGrid.hpp</w:t>
            </w:r>
          </w:p>
        </w:tc>
        <w:tc>
          <w:tcPr>
            <w:tcW w:type="dxa" w:w="2436"/>
          </w:tcPr>
          <w:p>
            <w:r>
              <w:t>131</w:t>
            </w:r>
          </w:p>
        </w:tc>
      </w:tr>
      <w:tr>
        <w:tc>
          <w:tcPr>
            <w:tcW w:type="dxa" w:w="2436"/>
          </w:tcPr>
          <w:p>
            <w:r>
              <w:t>RelevanceGridStats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Source/Engine/Network/RelevanceGrid.hpp</w:t>
            </w:r>
          </w:p>
        </w:tc>
        <w:tc>
          <w:tcPr>
            <w:tcW w:type="dxa" w:w="2436"/>
          </w:tcPr>
          <w:p>
            <w:r>
              <w:t>121</w:t>
            </w:r>
          </w:p>
        </w:tc>
      </w:tr>
      <w:tr>
        <w:tc>
          <w:tcPr>
            <w:tcW w:type="dxa" w:w="2436"/>
          </w:tcPr>
          <w:p>
            <w:r>
              <w:t>RelevancePlan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35</w:t>
            </w:r>
          </w:p>
        </w:tc>
      </w:tr>
      <w:tr>
        <w:tc>
          <w:tcPr>
            <w:tcW w:type="dxa" w:w="2436"/>
          </w:tcPr>
          <w:p>
            <w:r>
              <w:t>RelevancePlan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Source/Engine/Network/RelevanceGrid.hpp</w:t>
            </w:r>
          </w:p>
        </w:tc>
        <w:tc>
          <w:tcPr>
            <w:tcW w:type="dxa" w:w="2436"/>
          </w:tcPr>
          <w:p>
            <w:r>
              <w:t>93</w:t>
            </w:r>
          </w:p>
        </w:tc>
      </w:tr>
      <w:tr>
        <w:tc>
          <w:tcPr>
            <w:tcW w:type="dxa" w:w="2436"/>
          </w:tcPr>
          <w:p>
            <w:r>
              <w:t>ReplicationStatus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Source/Engine/Network/Replication.hpp</w:t>
            </w:r>
          </w:p>
        </w:tc>
        <w:tc>
          <w:tcPr>
            <w:tcW w:type="dxa" w:w="2436"/>
          </w:tcPr>
          <w:p>
            <w:r>
              <w:t>28</w:t>
            </w:r>
          </w:p>
        </w:tc>
      </w:tr>
      <w:tr>
        <w:tc>
          <w:tcPr>
            <w:tcW w:type="dxa" w:w="2436"/>
          </w:tcPr>
          <w:p>
            <w:r>
              <w:t>Result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243</w:t>
            </w:r>
          </w:p>
        </w:tc>
      </w:tr>
      <w:tr>
        <w:tc>
          <w:tcPr>
            <w:tcW w:type="dxa" w:w="2436"/>
          </w:tcPr>
          <w:p>
            <w:r>
              <w:t>RollbackReport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229</w:t>
            </w:r>
          </w:p>
        </w:tc>
      </w:tr>
      <w:tr>
        <w:tc>
          <w:tcPr>
            <w:tcW w:type="dxa" w:w="2436"/>
          </w:tcPr>
          <w:p>
            <w:r>
              <w:t>Room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Source/Engine/Network/Lobby.hpp</w:t>
            </w:r>
          </w:p>
        </w:tc>
        <w:tc>
          <w:tcPr>
            <w:tcW w:type="dxa" w:w="2436"/>
          </w:tcPr>
          <w:p>
            <w:r>
              <w:t>132</w:t>
            </w:r>
          </w:p>
        </w:tc>
      </w:tr>
      <w:tr>
        <w:tc>
          <w:tcPr>
            <w:tcW w:type="dxa" w:w="2436"/>
          </w:tcPr>
          <w:p>
            <w:r>
              <w:t>SecureChannel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Source/Engine/Network/SecureChannel.hpp</w:t>
            </w:r>
          </w:p>
        </w:tc>
        <w:tc>
          <w:tcPr>
            <w:tcW w:type="dxa" w:w="2436"/>
          </w:tcPr>
          <w:p>
            <w:r>
              <w:t>198</w:t>
            </w:r>
          </w:p>
        </w:tc>
      </w:tr>
      <w:tr>
        <w:tc>
          <w:tcPr>
            <w:tcW w:type="dxa" w:w="2436"/>
          </w:tcPr>
          <w:p>
            <w:r>
              <w:t>SecureChannelConfig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Source/Engine/Network/SecureChannel.hpp</w:t>
            </w:r>
          </w:p>
        </w:tc>
        <w:tc>
          <w:tcPr>
            <w:tcW w:type="dxa" w:w="2436"/>
          </w:tcPr>
          <w:p>
            <w:r>
              <w:t>151</w:t>
            </w:r>
          </w:p>
        </w:tc>
      </w:tr>
      <w:tr>
        <w:tc>
          <w:tcPr>
            <w:tcW w:type="dxa" w:w="2436"/>
          </w:tcPr>
          <w:p>
            <w:r>
              <w:t>SecureCookieIssuer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Source/Engine/Network/SecureChannel.hpp</w:t>
            </w:r>
          </w:p>
        </w:tc>
        <w:tc>
          <w:tcPr>
            <w:tcW w:type="dxa" w:w="2436"/>
          </w:tcPr>
          <w:p>
            <w:r>
              <w:t>131</w:t>
            </w:r>
          </w:p>
        </w:tc>
      </w:tr>
      <w:tr>
        <w:tc>
          <w:tcPr>
            <w:tcW w:type="dxa" w:w="2436"/>
          </w:tcPr>
          <w:p>
            <w:r>
              <w:t>SecureEndpoint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Source/Engine/Network/SecureEndpoint.hpp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SecureSessionAuthConfig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Source/Engine/Network/SecureSessionTransport.hpp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SecureSessionTransport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Source/Engine/Network/SecureSessionTransport.hpp</w:t>
            </w:r>
          </w:p>
        </w:tc>
        <w:tc>
          <w:tcPr>
            <w:tcW w:type="dxa" w:w="2436"/>
          </w:tcPr>
          <w:p>
            <w:r>
              <w:t>38</w:t>
            </w:r>
          </w:p>
        </w:tc>
      </w:tr>
      <w:tr>
        <w:tc>
          <w:tcPr>
            <w:tcW w:type="dxa" w:w="2436"/>
          </w:tcPr>
          <w:p>
            <w:r>
              <w:t>SecureStatus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Source/Engine/Network/SecureChannel.hpp</w:t>
            </w:r>
          </w:p>
        </w:tc>
        <w:tc>
          <w:tcPr>
            <w:tcW w:type="dxa" w:w="2436"/>
          </w:tcPr>
          <w:p>
            <w:r>
              <w:t>65</w:t>
            </w:r>
          </w:p>
        </w:tc>
      </w:tr>
      <w:tr>
        <w:tc>
          <w:tcPr>
            <w:tcW w:type="dxa" w:w="2436"/>
          </w:tcPr>
          <w:p>
            <w:r>
              <w:t>Slot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Source/Engine/Network/NetRollback.hpp</w:t>
            </w:r>
          </w:p>
        </w:tc>
        <w:tc>
          <w:tcPr>
            <w:tcW w:type="dxa" w:w="2436"/>
          </w:tcPr>
          <w:p>
            <w:r>
              <w:t>155</w:t>
            </w:r>
          </w:p>
        </w:tc>
      </w:tr>
      <w:tr>
        <w:tc>
          <w:tcPr>
            <w:tcW w:type="dxa" w:w="2436"/>
          </w:tcPr>
          <w:p>
            <w:r>
              <w:t>SnapshotReceiver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Source/Engine/Network/Replication.hpp</w:t>
            </w:r>
          </w:p>
        </w:tc>
        <w:tc>
          <w:tcPr>
            <w:tcW w:type="dxa" w:w="2436"/>
          </w:tcPr>
          <w:p>
            <w:r>
              <w:t>177</w:t>
            </w:r>
          </w:p>
        </w:tc>
      </w:tr>
      <w:tr>
        <w:tc>
          <w:tcPr>
            <w:tcW w:type="dxa" w:w="2436"/>
          </w:tcPr>
          <w:p>
            <w:r>
              <w:t>SnapshotReceiverConfig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Source/Engine/Network/Replication.hpp</w:t>
            </w:r>
          </w:p>
        </w:tc>
        <w:tc>
          <w:tcPr>
            <w:tcW w:type="dxa" w:w="2436"/>
          </w:tcPr>
          <w:p>
            <w:r>
              <w:t>166</w:t>
            </w:r>
          </w:p>
        </w:tc>
      </w:tr>
      <w:tr>
        <w:tc>
          <w:tcPr>
            <w:tcW w:type="dxa" w:w="2436"/>
          </w:tcPr>
          <w:p>
            <w:r>
              <w:t>SnapshotSender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Source/Engine/Network/Replication.hpp</w:t>
            </w:r>
          </w:p>
        </w:tc>
        <w:tc>
          <w:tcPr>
            <w:tcW w:type="dxa" w:w="2436"/>
          </w:tcPr>
          <w:p>
            <w:r>
              <w:t>94</w:t>
            </w:r>
          </w:p>
        </w:tc>
      </w:tr>
      <w:tr>
        <w:tc>
          <w:tcPr>
            <w:tcW w:type="dxa" w:w="2436"/>
          </w:tcPr>
          <w:p>
            <w:r>
              <w:t>SnapshotSenderConfig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Source/Engine/Network/Replication.hpp</w:t>
            </w:r>
          </w:p>
        </w:tc>
        <w:tc>
          <w:tcPr>
            <w:tcW w:type="dxa" w:w="2436"/>
          </w:tcPr>
          <w:p>
            <w:r>
              <w:t>70</w:t>
            </w:r>
          </w:p>
        </w:tc>
      </w:tr>
      <w:tr>
        <w:tc>
          <w:tcPr>
            <w:tcW w:type="dxa" w:w="2436"/>
          </w:tcPr>
          <w:p>
            <w:r>
              <w:t>SnapshotSenderStats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Source/Engine/Network/Replication.hpp</w:t>
            </w:r>
          </w:p>
        </w:tc>
        <w:tc>
          <w:tcPr>
            <w:tcW w:type="dxa" w:w="2436"/>
          </w:tcPr>
          <w:p>
            <w:r>
              <w:t>80</w:t>
            </w:r>
          </w:p>
        </w:tc>
      </w:tr>
      <w:tr>
        <w:tc>
          <w:tcPr>
            <w:tcW w:type="dxa" w:w="2436"/>
          </w:tcPr>
          <w:p>
            <w:r>
              <w:t>SortableEntity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Source/Engine/Network/RelevanceGrid.hpp</w:t>
            </w:r>
          </w:p>
        </w:tc>
        <w:tc>
          <w:tcPr>
            <w:tcW w:type="dxa" w:w="2436"/>
          </w:tcPr>
          <w:p>
            <w:r>
              <w:t>195</w:t>
            </w:r>
          </w:p>
        </w:tc>
      </w:tr>
      <w:tr>
        <w:tc>
          <w:tcPr>
            <w:tcW w:type="dxa" w:w="2436"/>
          </w:tcPr>
          <w:p>
            <w:r>
              <w:t>TicketStatus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Source/Engine/Network/Ticket.hpp</w:t>
            </w:r>
          </w:p>
        </w:tc>
        <w:tc>
          <w:tcPr>
            <w:tcW w:type="dxa" w:w="2436"/>
          </w:tcPr>
          <w:p>
            <w:r>
              <w:t>54</w:t>
            </w:r>
          </w:p>
        </w:tc>
      </w:tr>
      <w:tr>
        <w:tc>
          <w:tcPr>
            <w:tcW w:type="dxa" w:w="2436"/>
          </w:tcPr>
          <w:p>
            <w:r>
              <w:t>TransportChannel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Source/Engine/Network/Transport.hpp</w:t>
            </w:r>
          </w:p>
        </w:tc>
        <w:tc>
          <w:tcPr>
            <w:tcW w:type="dxa" w:w="2436"/>
          </w:tcPr>
          <w:p>
            <w:r>
              <w:t>63</w:t>
            </w:r>
          </w:p>
        </w:tc>
      </w:tr>
      <w:tr>
        <w:tc>
          <w:tcPr>
            <w:tcW w:type="dxa" w:w="2436"/>
          </w:tcPr>
          <w:p>
            <w:r>
              <w:t>TransportPeer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Source/Engine/Network/Transport.hpp</w:t>
            </w:r>
          </w:p>
        </w:tc>
        <w:tc>
          <w:tcPr>
            <w:tcW w:type="dxa" w:w="2436"/>
          </w:tcPr>
          <w:p>
            <w:r>
              <w:t>85</w:t>
            </w:r>
          </w:p>
        </w:tc>
      </w:tr>
      <w:tr>
        <w:tc>
          <w:tcPr>
            <w:tcW w:type="dxa" w:w="2436"/>
          </w:tcPr>
          <w:p>
            <w:r>
              <w:t>TransportStats</w:t>
            </w:r>
          </w:p>
        </w:tc>
        <w:tc>
          <w:tcPr>
            <w:tcW w:type="dxa" w:w="2436"/>
          </w:tcPr>
          <w:p>
            <w:r>
              <w:t>Network</w:t>
            </w:r>
          </w:p>
        </w:tc>
        <w:tc>
          <w:tcPr>
            <w:tcW w:type="dxa" w:w="2436"/>
          </w:tcPr>
          <w:p>
            <w:r>
              <w:t>Source/Engine/Network/Transport.hpp</w:t>
            </w:r>
          </w:p>
        </w:tc>
        <w:tc>
          <w:tcPr>
            <w:tcW w:type="dxa" w:w="2436"/>
          </w:tcPr>
          <w:p>
            <w:r>
              <w:t>69</w:t>
            </w:r>
          </w:p>
        </w:tc>
      </w:tr>
    </w:tbl>
    <w:p/>
    <w:p>
      <w:pPr>
        <w:pStyle w:val="Heading2"/>
      </w:pPr>
      <w:r>
        <w:t>Engine/Physics (54)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Kind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Header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Line</w:t>
            </w:r>
          </w:p>
        </w:tc>
      </w:tr>
      <w:tr>
        <w:tc>
          <w:tcPr>
            <w:tcW w:type="dxa" w:w="2436"/>
          </w:tcPr>
          <w:p>
            <w:r>
              <w:t>BodyRecord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Source/Engine/Physics/Physics.hpp</w:t>
            </w:r>
          </w:p>
        </w:tc>
        <w:tc>
          <w:tcPr>
            <w:tcW w:type="dxa" w:w="2436"/>
          </w:tcPr>
          <w:p>
            <w:r>
              <w:t>203</w:t>
            </w:r>
          </w:p>
        </w:tc>
      </w:tr>
      <w:tr>
        <w:tc>
          <w:tcPr>
            <w:tcW w:type="dxa" w:w="2436"/>
          </w:tcPr>
          <w:p>
            <w:r>
              <w:t>BodyType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ChainError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Source/Engine/Physics/PhysicsJoints.hpp</w:t>
            </w:r>
          </w:p>
        </w:tc>
        <w:tc>
          <w:tcPr>
            <w:tcW w:type="dxa" w:w="2436"/>
          </w:tcPr>
          <w:p>
            <w:r>
              <w:t>64</w:t>
            </w:r>
          </w:p>
        </w:tc>
      </w:tr>
      <w:tr>
        <w:tc>
          <w:tcPr>
            <w:tcW w:type="dxa" w:w="2436"/>
          </w:tcPr>
          <w:p>
            <w:r>
              <w:t>ChainRuntime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Source/Engine/Physics/PhysicsJoints.hpp</w:t>
            </w:r>
          </w:p>
        </w:tc>
        <w:tc>
          <w:tcPr>
            <w:tcW w:type="dxa" w:w="2436"/>
          </w:tcPr>
          <w:p>
            <w:r>
              <w:t>247</w:t>
            </w:r>
          </w:p>
        </w:tc>
      </w:tr>
      <w:tr>
        <w:tc>
          <w:tcPr>
            <w:tcW w:type="dxa" w:w="2436"/>
          </w:tcPr>
          <w:p>
            <w:r>
              <w:t>ClothComponent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Source/Engine/Physics/Cloth.hpp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ClothDesc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Source/Engine/Physics/Cloth.hpp</w:t>
            </w:r>
          </w:p>
        </w:tc>
        <w:tc>
          <w:tcPr>
            <w:tcW w:type="dxa" w:w="2436"/>
          </w:tcPr>
          <w:p>
            <w:r>
              <w:t>63</w:t>
            </w:r>
          </w:p>
        </w:tc>
      </w:tr>
      <w:tr>
        <w:tc>
          <w:tcPr>
            <w:tcW w:type="dxa" w:w="2436"/>
          </w:tcPr>
          <w:p>
            <w:r>
              <w:t>ClothFlags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Source/Engine/Physics/Cloth.hpp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ClothHandle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Source/Engine/Physics/Cloth.hpp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ClothInfo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Source/Engine/Physics/Cloth.hpp</w:t>
            </w:r>
          </w:p>
        </w:tc>
        <w:tc>
          <w:tcPr>
            <w:tcW w:type="dxa" w:w="2436"/>
          </w:tcPr>
          <w:p>
            <w:r>
              <w:t>99</w:t>
            </w:r>
          </w:p>
        </w:tc>
      </w:tr>
      <w:tr>
        <w:tc>
          <w:tcPr>
            <w:tcW w:type="dxa" w:w="2436"/>
          </w:tcPr>
          <w:p>
            <w:r>
              <w:t>ClothRenderSystem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Source/Engine/Physics/ClothRenderSystem.hpp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ClothSystem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Source/Engine/Physics/Cloth.hpp</w:t>
            </w:r>
          </w:p>
        </w:tc>
        <w:tc>
          <w:tcPr>
            <w:tcW w:type="dxa" w:w="2436"/>
          </w:tcPr>
          <w:p>
            <w:r>
              <w:t>110</w:t>
            </w:r>
          </w:p>
        </w:tc>
      </w:tr>
      <w:tr>
        <w:tc>
          <w:tcPr>
            <w:tcW w:type="dxa" w:w="2436"/>
          </w:tcPr>
          <w:p>
            <w:r>
              <w:t>Collider2D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CollisionFilterMatrix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Source/Engine/Physics/CollisionFilter.hpp</w:t>
            </w:r>
          </w:p>
        </w:tc>
        <w:tc>
          <w:tcPr>
            <w:tcW w:type="dxa" w:w="2436"/>
          </w:tcPr>
          <w:p>
            <w:r>
              <w:t>48</w:t>
            </w:r>
          </w:p>
        </w:tc>
      </w:tr>
      <w:tr>
        <w:tc>
          <w:tcPr>
            <w:tcW w:type="dxa" w:w="2436"/>
          </w:tcPr>
          <w:p>
            <w:r>
              <w:t>CollisionLayer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Source/Engine/Physics/CollisionFilter.hpp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FluidDesc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Source/Engine/Physics/Fluid.hpp</w:t>
            </w:r>
          </w:p>
        </w:tc>
        <w:tc>
          <w:tcPr>
            <w:tcW w:type="dxa" w:w="2436"/>
          </w:tcPr>
          <w:p>
            <w:r>
              <w:t>114</w:t>
            </w:r>
          </w:p>
        </w:tc>
      </w:tr>
      <w:tr>
        <w:tc>
          <w:tcPr>
            <w:tcW w:type="dxa" w:w="2436"/>
          </w:tcPr>
          <w:p>
            <w:r>
              <w:t>FluidInteractorComponent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Source/Engine/Physics/Fluid.hpp</w:t>
            </w:r>
          </w:p>
        </w:tc>
        <w:tc>
          <w:tcPr>
            <w:tcW w:type="dxa" w:w="2436"/>
          </w:tcPr>
          <w:p>
            <w:r>
              <w:t>208</w:t>
            </w:r>
          </w:p>
        </w:tc>
      </w:tr>
      <w:tr>
        <w:tc>
          <w:tcPr>
            <w:tcW w:type="dxa" w:w="2436"/>
          </w:tcPr>
          <w:p>
            <w:r>
              <w:t>FluidWaveSystem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Source/Engine/Physics/Fluid.hpp</w:t>
            </w:r>
          </w:p>
        </w:tc>
        <w:tc>
          <w:tcPr>
            <w:tcW w:type="dxa" w:w="2436"/>
          </w:tcPr>
          <w:p>
            <w:r>
              <w:t>219</w:t>
            </w:r>
          </w:p>
        </w:tc>
      </w:tr>
      <w:tr>
        <w:tc>
          <w:tcPr>
            <w:tcW w:type="dxa" w:w="2436"/>
          </w:tcPr>
          <w:p>
            <w:r>
              <w:t>GerstnerField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Source/Engine/Physics/Fluid.hpp</w:t>
            </w:r>
          </w:p>
        </w:tc>
        <w:tc>
          <w:tcPr>
            <w:tcW w:type="dxa" w:w="2436"/>
          </w:tcPr>
          <w:p>
            <w:r>
              <w:t>49</w:t>
            </w:r>
          </w:p>
        </w:tc>
      </w:tr>
      <w:tr>
        <w:tc>
          <w:tcPr>
            <w:tcW w:type="dxa" w:w="2436"/>
          </w:tcPr>
          <w:p>
            <w:r>
              <w:t>GerstnerSample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Source/Engine/Physics/Fluid.hpp</w:t>
            </w:r>
          </w:p>
        </w:tc>
        <w:tc>
          <w:tcPr>
            <w:tcW w:type="dxa" w:w="2436"/>
          </w:tcPr>
          <w:p>
            <w:r>
              <w:t>39</w:t>
            </w:r>
          </w:p>
        </w:tc>
      </w:tr>
      <w:tr>
        <w:tc>
          <w:tcPr>
            <w:tcW w:type="dxa" w:w="2436"/>
          </w:tcPr>
          <w:p>
            <w:r>
              <w:t>GerstnerWave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Source/Engine/Physics/Fluid.hpp</w:t>
            </w:r>
          </w:p>
        </w:tc>
        <w:tc>
          <w:tcPr>
            <w:tcW w:type="dxa" w:w="2436"/>
          </w:tcPr>
          <w:p>
            <w:r>
              <w:t>25</w:t>
            </w:r>
          </w:p>
        </w:tc>
      </w:tr>
      <w:tr>
        <w:tc>
          <w:tcPr>
            <w:tcW w:type="dxa" w:w="2436"/>
          </w:tcPr>
          <w:p>
            <w:r>
              <w:t>JointChainComponent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Source/Engine/Physics/PhysicsJoints.hpp</w:t>
            </w:r>
          </w:p>
        </w:tc>
        <w:tc>
          <w:tcPr>
            <w:tcW w:type="dxa" w:w="2436"/>
          </w:tcPr>
          <w:p>
            <w:r>
              <w:t>158</w:t>
            </w:r>
          </w:p>
        </w:tc>
      </w:tr>
      <w:tr>
        <w:tc>
          <w:tcPr>
            <w:tcW w:type="dxa" w:w="2436"/>
          </w:tcPr>
          <w:p>
            <w:r>
              <w:t>JointChainDesc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Source/Engine/Physics/PhysicsJoints.hpp</w:t>
            </w:r>
          </w:p>
        </w:tc>
        <w:tc>
          <w:tcPr>
            <w:tcW w:type="dxa" w:w="2436"/>
          </w:tcPr>
          <w:p>
            <w:r>
              <w:t>98</w:t>
            </w:r>
          </w:p>
        </w:tc>
      </w:tr>
      <w:tr>
        <w:tc>
          <w:tcPr>
            <w:tcW w:type="dxa" w:w="2436"/>
          </w:tcPr>
          <w:p>
            <w:r>
              <w:t>JointChainFlags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Source/Engine/Physics/PhysicsJoints.hpp</w:t>
            </w:r>
          </w:p>
        </w:tc>
        <w:tc>
          <w:tcPr>
            <w:tcW w:type="dxa" w:w="2436"/>
          </w:tcPr>
          <w:p>
            <w:r>
              <w:t>45</w:t>
            </w:r>
          </w:p>
        </w:tc>
      </w:tr>
      <w:tr>
        <w:tc>
          <w:tcPr>
            <w:tcW w:type="dxa" w:w="2436"/>
          </w:tcPr>
          <w:p>
            <w:r>
              <w:t>JointChainHandle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Source/Engine/Physics/PhysicsJoints.hpp</w:t>
            </w:r>
          </w:p>
        </w:tc>
        <w:tc>
          <w:tcPr>
            <w:tcW w:type="dxa" w:w="2436"/>
          </w:tcPr>
          <w:p>
            <w:r>
              <w:t>139</w:t>
            </w:r>
          </w:p>
        </w:tc>
      </w:tr>
      <w:tr>
        <w:tc>
          <w:tcPr>
            <w:tcW w:type="dxa" w:w="2436"/>
          </w:tcPr>
          <w:p>
            <w:r>
              <w:t>JointChainInfo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Source/Engine/Physics/PhysicsJoints.hpp</w:t>
            </w:r>
          </w:p>
        </w:tc>
        <w:tc>
          <w:tcPr>
            <w:tcW w:type="dxa" w:w="2436"/>
          </w:tcPr>
          <w:p>
            <w:r>
              <w:t>190</w:t>
            </w:r>
          </w:p>
        </w:tc>
      </w:tr>
      <w:tr>
        <w:tc>
          <w:tcPr>
            <w:tcW w:type="dxa" w:w="2436"/>
          </w:tcPr>
          <w:p>
            <w:r>
              <w:t>JointChainKind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Source/Engine/Physics/PhysicsJoints.hpp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JointLinkComponent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Source/Engine/Physics/PhysicsJoints.hpp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ParticleEmitterComponent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Source/Engine/Physics/Particles.hpp</w:t>
            </w:r>
          </w:p>
        </w:tc>
        <w:tc>
          <w:tcPr>
            <w:tcW w:type="dxa" w:w="2436"/>
          </w:tcPr>
          <w:p>
            <w:r>
              <w:t>26</w:t>
            </w:r>
          </w:p>
        </w:tc>
      </w:tr>
      <w:tr>
        <w:tc>
          <w:tcPr>
            <w:tcW w:type="dxa" w:w="2436"/>
          </w:tcPr>
          <w:p>
            <w:r>
              <w:t>ParticleEmitterFlags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Source/Engine/Physics/Particles.hpp</w:t>
            </w:r>
          </w:p>
        </w:tc>
        <w:tc>
          <w:tcPr>
            <w:tcW w:type="dxa" w:w="2436"/>
          </w:tcPr>
          <w:p>
            <w:r>
              <w:t>14</w:t>
            </w:r>
          </w:p>
        </w:tc>
      </w:tr>
      <w:tr>
        <w:tc>
          <w:tcPr>
            <w:tcW w:type="dxa" w:w="2436"/>
          </w:tcPr>
          <w:p>
            <w:r>
              <w:t>ParticleEmitterGpu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Source/Engine/Physics/Particles.hpp</w:t>
            </w:r>
          </w:p>
        </w:tc>
        <w:tc>
          <w:tcPr>
            <w:tcW w:type="dxa" w:w="2436"/>
          </w:tcPr>
          <w:p>
            <w:r>
              <w:t>61</w:t>
            </w:r>
          </w:p>
        </w:tc>
      </w:tr>
      <w:tr>
        <w:tc>
          <w:tcPr>
            <w:tcW w:type="dxa" w:w="2436"/>
          </w:tcPr>
          <w:p>
            <w:r>
              <w:t>ParticleSeedPush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Source/Engine/Physics/Particles.hpp</w:t>
            </w:r>
          </w:p>
        </w:tc>
        <w:tc>
          <w:tcPr>
            <w:tcW w:type="dxa" w:w="2436"/>
          </w:tcPr>
          <w:p>
            <w:r>
              <w:t>84</w:t>
            </w:r>
          </w:p>
        </w:tc>
      </w:tr>
      <w:tr>
        <w:tc>
          <w:tcPr>
            <w:tcW w:type="dxa" w:w="2436"/>
          </w:tcPr>
          <w:p>
            <w:r>
              <w:t>ParticleStateGpu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Source/Engine/Physics/Particles.hpp</w:t>
            </w:r>
          </w:p>
        </w:tc>
        <w:tc>
          <w:tcPr>
            <w:tcW w:type="dxa" w:w="2436"/>
          </w:tcPr>
          <w:p>
            <w:r>
              <w:t>92</w:t>
            </w:r>
          </w:p>
        </w:tc>
      </w:tr>
      <w:tr>
        <w:tc>
          <w:tcPr>
            <w:tcW w:type="dxa" w:w="2436"/>
          </w:tcPr>
          <w:p>
            <w:r>
              <w:t>PhysicsBodyRemapEntry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Source/Engine/Physics/SnapshotRemap.hpp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PhysicsBodyRemapTable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Source/Engine/Physics/SnapshotRemap.hpp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PhysicsContactEvent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Source/Engine/Physics/Physics.hpp</w:t>
            </w:r>
          </w:p>
        </w:tc>
        <w:tc>
          <w:tcPr>
            <w:tcW w:type="dxa" w:w="2436"/>
          </w:tcPr>
          <w:p>
            <w:r>
              <w:t>87</w:t>
            </w:r>
          </w:p>
        </w:tc>
      </w:tr>
      <w:tr>
        <w:tc>
          <w:tcPr>
            <w:tcW w:type="dxa" w:w="2436"/>
          </w:tcPr>
          <w:p>
            <w:r>
              <w:t>PhysicsDesc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Source/Engine/Physics/Physics.hpp</w:t>
            </w:r>
          </w:p>
        </w:tc>
        <w:tc>
          <w:tcPr>
            <w:tcW w:type="dxa" w:w="2436"/>
          </w:tcPr>
          <w:p>
            <w:r>
              <w:t>98</w:t>
            </w:r>
          </w:p>
        </w:tc>
      </w:tr>
      <w:tr>
        <w:tc>
          <w:tcPr>
            <w:tcW w:type="dxa" w:w="2436"/>
          </w:tcPr>
          <w:p>
            <w:r>
              <w:t>PhysicsEventType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Source/Engine/Physics/Physics.hpp</w:t>
            </w:r>
          </w:p>
        </w:tc>
        <w:tc>
          <w:tcPr>
            <w:tcW w:type="dxa" w:w="2436"/>
          </w:tcPr>
          <w:p>
            <w:r>
              <w:t>80</w:t>
            </w:r>
          </w:p>
        </w:tc>
      </w:tr>
      <w:tr>
        <w:tc>
          <w:tcPr>
            <w:tcW w:type="dxa" w:w="2436"/>
          </w:tcPr>
          <w:p>
            <w:r>
              <w:t>PhysicsJointSystem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Source/Engine/Physics/PhysicsJoints.hpp</w:t>
            </w:r>
          </w:p>
        </w:tc>
        <w:tc>
          <w:tcPr>
            <w:tcW w:type="dxa" w:w="2436"/>
          </w:tcPr>
          <w:p>
            <w:r>
              <w:t>208</w:t>
            </w:r>
          </w:p>
        </w:tc>
      </w:tr>
      <w:tr>
        <w:tc>
          <w:tcPr>
            <w:tcW w:type="dxa" w:w="2436"/>
          </w:tcPr>
          <w:p>
            <w:r>
              <w:t>PhysicsSystem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Source/Engine/Physics/Physics.hpp</w:t>
            </w:r>
          </w:p>
        </w:tc>
        <w:tc>
          <w:tcPr>
            <w:tcW w:type="dxa" w:w="2436"/>
          </w:tcPr>
          <w:p>
            <w:r>
              <w:t>107</w:t>
            </w:r>
          </w:p>
        </w:tc>
      </w:tr>
      <w:tr>
        <w:tc>
          <w:tcPr>
            <w:tcW w:type="dxa" w:w="2436"/>
          </w:tcPr>
          <w:p>
            <w:r>
              <w:t>RigidBody2D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Source/Engine/Physics/Physics.hpp</w:t>
            </w:r>
          </w:p>
        </w:tc>
        <w:tc>
          <w:tcPr>
            <w:tcW w:type="dxa" w:w="2436"/>
          </w:tcPr>
          <w:p>
            <w:r>
              <w:t>42</w:t>
            </w:r>
          </w:p>
        </w:tc>
      </w:tr>
      <w:tr>
        <w:tc>
          <w:tcPr>
            <w:tcW w:type="dxa" w:w="2436"/>
          </w:tcPr>
          <w:p>
            <w:r>
              <w:t>RigidBodyFlags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Source/Engine/Physics/Physics.hpp</w:t>
            </w:r>
          </w:p>
        </w:tc>
        <w:tc>
          <w:tcPr>
            <w:tcW w:type="dxa" w:w="2436"/>
          </w:tcPr>
          <w:p>
            <w:r>
              <w:t>29</w:t>
            </w:r>
          </w:p>
        </w:tc>
      </w:tr>
      <w:tr>
        <w:tc>
          <w:tcPr>
            <w:tcW w:type="dxa" w:w="2436"/>
          </w:tcPr>
          <w:p>
            <w:r>
              <w:t>Runtime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Source/Engine/Physics/Cloth.hpp</w:t>
            </w:r>
          </w:p>
        </w:tc>
        <w:tc>
          <w:tcPr>
            <w:tcW w:type="dxa" w:w="2436"/>
          </w:tcPr>
          <w:p>
            <w:r>
              <w:t>156</w:t>
            </w:r>
          </w:p>
        </w:tc>
      </w:tr>
      <w:tr>
        <w:tc>
          <w:tcPr>
            <w:tcW w:type="dxa" w:w="2436"/>
          </w:tcPr>
          <w:p>
            <w:r>
              <w:t>SdfCollisionDesc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Source/Engine/Physics/SdfCollision.hpp</w:t>
            </w:r>
          </w:p>
        </w:tc>
        <w:tc>
          <w:tcPr>
            <w:tcW w:type="dxa" w:w="2436"/>
          </w:tcPr>
          <w:p>
            <w:r>
              <w:t>45</w:t>
            </w:r>
          </w:p>
        </w:tc>
      </w:tr>
      <w:tr>
        <w:tc>
          <w:tcPr>
            <w:tcW w:type="dxa" w:w="2436"/>
          </w:tcPr>
          <w:p>
            <w:r>
              <w:t>SdfCollisionSystem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Source/Engine/Physics/SdfCollision.hpp</w:t>
            </w:r>
          </w:p>
        </w:tc>
        <w:tc>
          <w:tcPr>
            <w:tcW w:type="dxa" w:w="2436"/>
          </w:tcPr>
          <w:p>
            <w:r>
              <w:t>71</w:t>
            </w:r>
          </w:p>
        </w:tc>
      </w:tr>
      <w:tr>
        <w:tc>
          <w:tcPr>
            <w:tcW w:type="dxa" w:w="2436"/>
          </w:tcPr>
          <w:p>
            <w:r>
              <w:t>SdfContact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Source/Engine/Physics/SdfCollision.hpp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SdfField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Source/Engine/Physics/SdfCollision.hpp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SdfPrimitiveInfo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Source/Engine/Physics/SdfPrimitives.hpp</w:t>
            </w:r>
          </w:p>
        </w:tc>
        <w:tc>
          <w:tcPr>
            <w:tcW w:type="dxa" w:w="2436"/>
          </w:tcPr>
          <w:p>
            <w:r>
              <w:t>137</w:t>
            </w:r>
          </w:p>
        </w:tc>
      </w:tr>
      <w:tr>
        <w:tc>
          <w:tcPr>
            <w:tcW w:type="dxa" w:w="2436"/>
          </w:tcPr>
          <w:p>
            <w:r>
              <w:t>SdfShape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Source/Engine/Physics/SdfPrimitives.hpp</w:t>
            </w:r>
          </w:p>
        </w:tc>
        <w:tc>
          <w:tcPr>
            <w:tcW w:type="dxa" w:w="2436"/>
          </w:tcPr>
          <w:p>
            <w:r>
              <w:t>82</w:t>
            </w:r>
          </w:p>
        </w:tc>
      </w:tr>
      <w:tr>
        <w:tc>
          <w:tcPr>
            <w:tcW w:type="dxa" w:w="2436"/>
          </w:tcPr>
          <w:p>
            <w:r>
              <w:t>SdfShapeComponent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Source/Engine/Physics/SdfPrimitives.hpp</w:t>
            </w:r>
          </w:p>
        </w:tc>
        <w:tc>
          <w:tcPr>
            <w:tcW w:type="dxa" w:w="2436"/>
          </w:tcPr>
          <w:p>
            <w:r>
              <w:t>127</w:t>
            </w:r>
          </w:p>
        </w:tc>
      </w:tr>
      <w:tr>
        <w:tc>
          <w:tcPr>
            <w:tcW w:type="dxa" w:w="2436"/>
          </w:tcPr>
          <w:p>
            <w:r>
              <w:t>SdfShapeType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Source/Engine/Physics/SdfPrimitives.hpp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ShallowWaterGrid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Source/Engine/Physics/Fluid.hpp</w:t>
            </w:r>
          </w:p>
        </w:tc>
        <w:tc>
          <w:tcPr>
            <w:tcW w:type="dxa" w:w="2436"/>
          </w:tcPr>
          <w:p>
            <w:r>
              <w:t>134</w:t>
            </w:r>
          </w:p>
        </w:tc>
      </w:tr>
      <w:tr>
        <w:tc>
          <w:tcPr>
            <w:tcW w:type="dxa" w:w="2436"/>
          </w:tcPr>
          <w:p>
            <w:r>
              <w:t>Storage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Source/Engine/Physics/Cloth.hpp</w:t>
            </w:r>
          </w:p>
        </w:tc>
        <w:tc>
          <w:tcPr>
            <w:tcW w:type="dxa" w:w="2436"/>
          </w:tcPr>
          <w:p>
            <w:r>
              <w:t>155</w:t>
            </w:r>
          </w:p>
        </w:tc>
      </w:tr>
      <w:tr>
        <w:tc>
          <w:tcPr>
            <w:tcW w:type="dxa" w:w="2436"/>
          </w:tcPr>
          <w:p>
            <w:r>
              <w:t>Tracked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Source/Engine/Physics/Fluid.hpp</w:t>
            </w:r>
          </w:p>
        </w:tc>
        <w:tc>
          <w:tcPr>
            <w:tcW w:type="dxa" w:w="2436"/>
          </w:tcPr>
          <w:p>
            <w:r>
              <w:t>248</w:t>
            </w:r>
          </w:p>
        </w:tc>
      </w:tr>
      <w:tr>
        <w:tc>
          <w:tcPr>
            <w:tcW w:type="dxa" w:w="2436"/>
          </w:tcPr>
          <w:p>
            <w:r>
              <w:t>WaterView</w:t>
            </w:r>
          </w:p>
        </w:tc>
        <w:tc>
          <w:tcPr>
            <w:tcW w:type="dxa" w:w="2436"/>
          </w:tcPr>
          <w:p>
            <w:r>
              <w:t>Physics</w:t>
            </w:r>
          </w:p>
        </w:tc>
        <w:tc>
          <w:tcPr>
            <w:tcW w:type="dxa" w:w="2436"/>
          </w:tcPr>
          <w:p>
            <w:r>
              <w:t>Source/Engine/Physics/Fluid.hpp</w:t>
            </w:r>
          </w:p>
        </w:tc>
        <w:tc>
          <w:tcPr>
            <w:tcW w:type="dxa" w:w="2436"/>
          </w:tcPr>
          <w:p>
            <w:r>
              <w:t>85</w:t>
            </w:r>
          </w:p>
        </w:tc>
      </w:tr>
    </w:tbl>
    <w:p/>
    <w:p>
      <w:pPr>
        <w:pStyle w:val="Heading2"/>
      </w:pPr>
      <w:r>
        <w:t>Engine/Platform (21)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Kind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Header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Line</w:t>
            </w:r>
          </w:p>
        </w:tc>
      </w:tr>
      <w:tr>
        <w:tc>
          <w:tcPr>
            <w:tcW w:type="dxa" w:w="2436"/>
          </w:tcPr>
          <w:p>
            <w:r>
              <w:t>AchievementFlags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95</w:t>
            </w:r>
          </w:p>
        </w:tc>
      </w:tr>
      <w:tr>
        <w:tc>
          <w:tcPr>
            <w:tcW w:type="dxa" w:w="2436"/>
          </w:tcPr>
          <w:p>
            <w:r>
              <w:t>AchievementRequest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104</w:t>
            </w:r>
          </w:p>
        </w:tc>
      </w:tr>
      <w:tr>
        <w:tc>
          <w:tcPr>
            <w:tcW w:type="dxa" w:w="2436"/>
          </w:tcPr>
          <w:p>
            <w:r>
              <w:t>CloudSaveComponent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124</w:t>
            </w:r>
          </w:p>
        </w:tc>
      </w:tr>
      <w:tr>
        <w:tc>
          <w:tcPr>
            <w:tcW w:type="dxa" w:w="2436"/>
          </w:tcPr>
          <w:p>
            <w:r>
              <w:t>CloudSaveFlags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115</w:t>
            </w:r>
          </w:p>
        </w:tc>
      </w:tr>
      <w:tr>
        <w:tc>
          <w:tcPr>
            <w:tcW w:type="dxa" w:w="2436"/>
          </w:tcPr>
          <w:p>
            <w:r>
              <w:t>EgsStoreSystem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178</w:t>
            </w:r>
          </w:p>
        </w:tc>
      </w:tr>
      <w:tr>
        <w:tc>
          <w:tcPr>
            <w:tcW w:type="dxa" w:w="2436"/>
          </w:tcPr>
          <w:p>
            <w:r>
              <w:t>GogAchievementSystem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224</w:t>
            </w:r>
          </w:p>
        </w:tc>
      </w:tr>
      <w:tr>
        <w:tc>
          <w:tcPr>
            <w:tcW w:type="dxa" w:w="2436"/>
          </w:tcPr>
          <w:p>
            <w:r>
              <w:t>GogStorageSystem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258</w:t>
            </w:r>
          </w:p>
        </w:tc>
      </w:tr>
      <w:tr>
        <w:tc>
          <w:tcPr>
            <w:tcW w:type="dxa" w:w="2436"/>
          </w:tcPr>
          <w:p>
            <w:r>
              <w:t>PlatformAccountComponent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137</w:t>
            </w:r>
          </w:p>
        </w:tc>
      </w:tr>
      <w:tr>
        <w:tc>
          <w:tcPr>
            <w:tcW w:type="dxa" w:w="2436"/>
          </w:tcPr>
          <w:p>
            <w:r>
              <w:t>PlatformCommand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Source/Engine/Platform/PlatformService.hpp</w:t>
            </w:r>
          </w:p>
        </w:tc>
        <w:tc>
          <w:tcPr>
            <w:tcW w:type="dxa" w:w="2436"/>
          </w:tcPr>
          <w:p>
            <w:r>
              <w:t>35</w:t>
            </w:r>
          </w:p>
        </w:tc>
      </w:tr>
      <w:tr>
        <w:tc>
          <w:tcPr>
            <w:tcW w:type="dxa" w:w="2436"/>
          </w:tcPr>
          <w:p>
            <w:r>
              <w:t>PlatformCommandLog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PlatformCommandType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Source/Engine/Platform/PlatformService.hpp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PlatformLogEvent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35</w:t>
            </w:r>
          </w:p>
        </w:tc>
      </w:tr>
      <w:tr>
        <w:tc>
          <w:tcPr>
            <w:tcW w:type="dxa" w:w="2436"/>
          </w:tcPr>
          <w:p>
            <w:r>
              <w:t>PlatformLogType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26</w:t>
            </w:r>
          </w:p>
        </w:tc>
      </w:tr>
      <w:tr>
        <w:tc>
          <w:tcPr>
            <w:tcW w:type="dxa" w:w="2436"/>
          </w:tcPr>
          <w:p>
            <w:r>
              <w:t>PlatformService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Source/Engine/Platform/PlatformService.hpp</w:t>
            </w:r>
          </w:p>
        </w:tc>
        <w:tc>
          <w:tcPr>
            <w:tcW w:type="dxa" w:w="2436"/>
          </w:tcPr>
          <w:p>
            <w:r>
              <w:t>76</w:t>
            </w:r>
          </w:p>
        </w:tc>
      </w:tr>
      <w:tr>
        <w:tc>
          <w:tcPr>
            <w:tcW w:type="dxa" w:w="2436"/>
          </w:tcPr>
          <w:p>
            <w:r>
              <w:t>PlatformServiceCallbacks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Source/Engine/Platform/PlatformService.hpp</w:t>
            </w:r>
          </w:p>
        </w:tc>
        <w:tc>
          <w:tcPr>
            <w:tcW w:type="dxa" w:w="2436"/>
          </w:tcPr>
          <w:p>
            <w:r>
              <w:t>51</w:t>
            </w:r>
          </w:p>
        </w:tc>
      </w:tr>
      <w:tr>
        <w:tc>
          <w:tcPr>
            <w:tcW w:type="dxa" w:w="2436"/>
          </w:tcPr>
          <w:p>
            <w:r>
              <w:t>PlatformServiceDesc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Source/Engine/Platform/PlatformService.hpp</w:t>
            </w:r>
          </w:p>
        </w:tc>
        <w:tc>
          <w:tcPr>
            <w:tcW w:type="dxa" w:w="2436"/>
          </w:tcPr>
          <w:p>
            <w:r>
              <w:t>71</w:t>
            </w:r>
          </w:p>
        </w:tc>
      </w:tr>
      <w:tr>
        <w:tc>
          <w:tcPr>
            <w:tcW w:type="dxa" w:w="2436"/>
          </w:tcPr>
          <w:p>
            <w:r>
              <w:t>PlatformServiceStats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Source/Engine/Platform/PlatformService.hpp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PlatformState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Source/Engine/Platform/PlatformService.hpp</w:t>
            </w:r>
          </w:p>
        </w:tc>
        <w:tc>
          <w:tcPr>
            <w:tcW w:type="dxa" w:w="2436"/>
          </w:tcPr>
          <w:p>
            <w:r>
              <w:t>132</w:t>
            </w:r>
          </w:p>
        </w:tc>
      </w:tr>
      <w:tr>
        <w:tc>
          <w:tcPr>
            <w:tcW w:type="dxa" w:w="2436"/>
          </w:tcPr>
          <w:p>
            <w:r>
              <w:t>StagedSave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204</w:t>
            </w:r>
          </w:p>
        </w:tc>
      </w:tr>
      <w:tr>
        <w:tc>
          <w:tcPr>
            <w:tcW w:type="dxa" w:w="2436"/>
          </w:tcPr>
          <w:p>
            <w:r>
              <w:t>StagedSave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291</w:t>
            </w:r>
          </w:p>
        </w:tc>
      </w:tr>
      <w:tr>
        <w:tc>
          <w:tcPr>
            <w:tcW w:type="dxa" w:w="2436"/>
          </w:tcPr>
          <w:p>
            <w:r>
              <w:t>SteamAchievementSystem</w:t>
            </w:r>
          </w:p>
        </w:tc>
        <w:tc>
          <w:tcPr>
            <w:tcW w:type="dxa" w:w="2436"/>
          </w:tcPr>
          <w:p>
            <w:r>
              <w:t>Platform</w:t>
            </w:r>
          </w:p>
        </w:tc>
        <w:tc>
          <w:tcPr>
            <w:tcW w:type="dxa" w:w="2436"/>
          </w:tcPr>
          <w:p>
            <w:r>
              <w:t>Source/Engine/Platform/PlatformSystems.hpp</w:t>
            </w:r>
          </w:p>
        </w:tc>
        <w:tc>
          <w:tcPr>
            <w:tcW w:type="dxa" w:w="2436"/>
          </w:tcPr>
          <w:p>
            <w:r>
              <w:t>148</w:t>
            </w:r>
          </w:p>
        </w:tc>
      </w:tr>
    </w:tbl>
    <w:p/>
    <w:p>
      <w:pPr>
        <w:pStyle w:val="Heading2"/>
      </w:pPr>
      <w:r>
        <w:t>Engine/RHI (112)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Kind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Header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Line</w:t>
            </w:r>
          </w:p>
        </w:tc>
      </w:tr>
      <w:tr>
        <w:tc>
          <w:tcPr>
            <w:tcW w:type="dxa" w:w="2436"/>
          </w:tcPr>
          <w:p>
            <w:r>
              <w:t>Api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Source/Engine/RHI/Vulkan/VulkanLoader.hpp</w:t>
            </w:r>
          </w:p>
        </w:tc>
        <w:tc>
          <w:tcPr>
            <w:tcW w:type="dxa" w:w="2436"/>
          </w:tcPr>
          <w:p>
            <w:r>
              <w:t>113</w:t>
            </w:r>
          </w:p>
        </w:tc>
      </w:tr>
      <w:tr>
        <w:tc>
          <w:tcPr>
            <w:tcW w:type="dxa" w:w="2436"/>
          </w:tcPr>
          <w:p>
            <w:r>
              <w:t>Backend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CameraData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Source/Engine/RHI/RenderItem.hpp</w:t>
            </w:r>
          </w:p>
        </w:tc>
        <w:tc>
          <w:tcPr>
            <w:tcW w:type="dxa" w:w="2436"/>
          </w:tcPr>
          <w:p>
            <w:r>
              <w:t>209</w:t>
            </w:r>
          </w:p>
        </w:tc>
      </w:tr>
      <w:tr>
        <w:tc>
          <w:tcPr>
            <w:tcW w:type="dxa" w:w="2436"/>
          </w:tcPr>
          <w:p>
            <w:r>
              <w:t>CameraStackDesc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Source/Engine/RHI/CameraStack.hpp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CameraStackFlags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Source/Engine/RHI/CameraStack.hpp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CameraStackSystem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Source/Engine/RHI/CameraStack.hpp</w:t>
            </w:r>
          </w:p>
        </w:tc>
        <w:tc>
          <w:tcPr>
            <w:tcW w:type="dxa" w:w="2436"/>
          </w:tcPr>
          <w:p>
            <w:r>
              <w:t>52</w:t>
            </w:r>
          </w:p>
        </w:tc>
      </w:tr>
      <w:tr>
        <w:tc>
          <w:tcPr>
            <w:tcW w:type="dxa" w:w="2436"/>
          </w:tcPr>
          <w:p>
            <w:r>
              <w:t>CameraStackSystem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Source/Engine/RHI/RenderGraph.hpp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CameraStackSystem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Source/Engine/RHI/RenderPasses.hpp</w:t>
            </w:r>
          </w:p>
        </w:tc>
        <w:tc>
          <w:tcPr>
            <w:tcW w:type="dxa" w:w="2436"/>
          </w:tcPr>
          <w:p>
            <w:r>
              <w:t>12</w:t>
            </w:r>
          </w:p>
        </w:tc>
      </w:tr>
      <w:tr>
        <w:tc>
          <w:tcPr>
            <w:tcW w:type="dxa" w:w="2436"/>
          </w:tcPr>
          <w:p>
            <w:r>
              <w:t>ChangeMaskRenderExtract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Source/Engine/RHI/ChangeMaskExtract.hpp</w:t>
            </w:r>
          </w:p>
        </w:tc>
        <w:tc>
          <w:tcPr>
            <w:tcW w:type="dxa" w:w="2436"/>
          </w:tcPr>
          <w:p>
            <w:r>
              <w:t>33</w:t>
            </w:r>
          </w:p>
        </w:tc>
      </w:tr>
      <w:tr>
        <w:tc>
          <w:tcPr>
            <w:tcW w:type="dxa" w:w="2436"/>
          </w:tcPr>
          <w:p>
            <w:r>
              <w:t>ColorGradingConstants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Source/Engine/RHI/RenderPasses.hpp</w:t>
            </w:r>
          </w:p>
        </w:tc>
        <w:tc>
          <w:tcPr>
            <w:tcW w:type="dxa" w:w="2436"/>
          </w:tcPr>
          <w:p>
            <w:r>
              <w:t>116</w:t>
            </w:r>
          </w:p>
        </w:tc>
      </w:tr>
      <w:tr>
        <w:tc>
          <w:tcPr>
            <w:tcW w:type="dxa" w:w="2436"/>
          </w:tcPr>
          <w:p>
            <w:r>
              <w:t>ColorGradingPass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Source/Engine/RHI/RenderPasses.hpp</w:t>
            </w:r>
          </w:p>
        </w:tc>
        <w:tc>
          <w:tcPr>
            <w:tcW w:type="dxa" w:w="2436"/>
          </w:tcPr>
          <w:p>
            <w:r>
              <w:t>124</w:t>
            </w:r>
          </w:p>
        </w:tc>
      </w:tr>
      <w:tr>
        <w:tc>
          <w:tcPr>
            <w:tcW w:type="dxa" w:w="2436"/>
          </w:tcPr>
          <w:p>
            <w:r>
              <w:t>ColorGradingSettings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Source/Engine/RHI/RenderPasses.hpp</w:t>
            </w:r>
          </w:p>
        </w:tc>
        <w:tc>
          <w:tcPr>
            <w:tcW w:type="dxa" w:w="2436"/>
          </w:tcPr>
          <w:p>
            <w:r>
              <w:t>104</w:t>
            </w:r>
          </w:p>
        </w:tc>
      </w:tr>
      <w:tr>
        <w:tc>
          <w:tcPr>
            <w:tcW w:type="dxa" w:w="2436"/>
          </w:tcPr>
          <w:p>
            <w:r>
              <w:t>CookedMaterialView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Source/Engine/RHI/MaterialAsset.hpp</w:t>
            </w:r>
          </w:p>
        </w:tc>
        <w:tc>
          <w:tcPr>
            <w:tcW w:type="dxa" w:w="2436"/>
          </w:tcPr>
          <w:p>
            <w:r>
              <w:t>152</w:t>
            </w:r>
          </w:p>
        </w:tc>
      </w:tr>
      <w:tr>
        <w:tc>
          <w:tcPr>
            <w:tcW w:type="dxa" w:w="2436"/>
          </w:tcPr>
          <w:p>
            <w:r>
              <w:t>DeviceDesc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49</w:t>
            </w:r>
          </w:p>
        </w:tc>
      </w:tr>
      <w:tr>
        <w:tc>
          <w:tcPr>
            <w:tcW w:type="dxa" w:w="2436"/>
          </w:tcPr>
          <w:p>
            <w:r>
              <w:t>DeviceInfo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74</w:t>
            </w:r>
          </w:p>
        </w:tc>
      </w:tr>
      <w:tr>
        <w:tc>
          <w:tcPr>
            <w:tcW w:type="dxa" w:w="2436"/>
          </w:tcPr>
          <w:p>
            <w:r>
              <w:t>DirtyRange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Source/Engine/RHI/RenderItem.hpp</w:t>
            </w:r>
          </w:p>
        </w:tc>
        <w:tc>
          <w:tcPr>
            <w:tcW w:type="dxa" w:w="2436"/>
          </w:tcPr>
          <w:p>
            <w:r>
              <w:t>190</w:t>
            </w:r>
          </w:p>
        </w:tc>
      </w:tr>
      <w:tr>
        <w:tc>
          <w:tcPr>
            <w:tcW w:type="dxa" w:w="2436"/>
          </w:tcPr>
          <w:p>
            <w:r>
              <w:t>DrawBatch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Source/Engine/RHI/RenderItem.hpp</w:t>
            </w:r>
          </w:p>
        </w:tc>
        <w:tc>
          <w:tcPr>
            <w:tcW w:type="dxa" w:w="2436"/>
          </w:tcPr>
          <w:p>
            <w:r>
              <w:t>170</w:t>
            </w:r>
          </w:p>
        </w:tc>
      </w:tr>
      <w:tr>
        <w:tc>
          <w:tcPr>
            <w:tcW w:type="dxa" w:w="2436"/>
          </w:tcPr>
          <w:p>
            <w:r>
              <w:t>Entry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Source/Engine/RHI/MaterialPipelineCache.hpp</w:t>
            </w:r>
          </w:p>
        </w:tc>
        <w:tc>
          <w:tcPr>
            <w:tcW w:type="dxa" w:w="2436"/>
          </w:tcPr>
          <w:p>
            <w:r>
              <w:t>74</w:t>
            </w:r>
          </w:p>
        </w:tc>
      </w:tr>
      <w:tr>
        <w:tc>
          <w:tcPr>
            <w:tcW w:type="dxa" w:w="2436"/>
          </w:tcPr>
          <w:p>
            <w:r>
              <w:t>ExportStatus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Source/Engine/RHI/FrameExporter.hpp</w:t>
            </w:r>
          </w:p>
        </w:tc>
        <w:tc>
          <w:tcPr>
            <w:tcW w:type="dxa" w:w="2436"/>
          </w:tcPr>
          <w:p>
            <w:r>
              <w:t>100</w:t>
            </w:r>
          </w:p>
        </w:tc>
      </w:tr>
      <w:tr>
        <w:tc>
          <w:tcPr>
            <w:tcW w:type="dxa" w:w="2436"/>
          </w:tcPr>
          <w:p>
            <w:r>
              <w:t>Extent2D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40</w:t>
            </w:r>
          </w:p>
        </w:tc>
      </w:tr>
      <w:tr>
        <w:tc>
          <w:tcPr>
            <w:tcW w:type="dxa" w:w="2436"/>
          </w:tcPr>
          <w:p>
            <w:r>
              <w:t>ExtractStats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Source/Engine/RHI/ChangeMaskExtract.hpp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FrameAccessibility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Source/Engine/RHI/RenderItem.hpp</w:t>
            </w:r>
          </w:p>
        </w:tc>
        <w:tc>
          <w:tcPr>
            <w:tcW w:type="dxa" w:w="2436"/>
          </w:tcPr>
          <w:p>
            <w:r>
              <w:t>231</w:t>
            </w:r>
          </w:p>
        </w:tc>
      </w:tr>
      <w:tr>
        <w:tc>
          <w:tcPr>
            <w:tcW w:type="dxa" w:w="2436"/>
          </w:tcPr>
          <w:p>
            <w:r>
              <w:t>FrameAccessibilityFlags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Source/Engine/RHI/RenderItem.hpp</w:t>
            </w:r>
          </w:p>
        </w:tc>
        <w:tc>
          <w:tcPr>
            <w:tcW w:type="dxa" w:w="2436"/>
          </w:tcPr>
          <w:p>
            <w:r>
              <w:t>218</w:t>
            </w:r>
          </w:p>
        </w:tc>
      </w:tr>
      <w:tr>
        <w:tc>
          <w:tcPr>
            <w:tcW w:type="dxa" w:w="2436"/>
          </w:tcPr>
          <w:p>
            <w:r>
              <w:t>FrameExportDesc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Source/Engine/RHI/FrameExporter.hpp</w:t>
            </w:r>
          </w:p>
        </w:tc>
        <w:tc>
          <w:tcPr>
            <w:tcW w:type="dxa" w:w="2436"/>
          </w:tcPr>
          <w:p>
            <w:r>
              <w:t>53</w:t>
            </w:r>
          </w:p>
        </w:tc>
      </w:tr>
      <w:tr>
        <w:tc>
          <w:tcPr>
            <w:tcW w:type="dxa" w:w="2436"/>
          </w:tcPr>
          <w:p>
            <w:r>
              <w:t>FrameExporter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Source/Engine/RHI/FrameExporter.hpp</w:t>
            </w:r>
          </w:p>
        </w:tc>
        <w:tc>
          <w:tcPr>
            <w:tcW w:type="dxa" w:w="2436"/>
          </w:tcPr>
          <w:p>
            <w:r>
              <w:t>112</w:t>
            </w:r>
          </w:p>
        </w:tc>
      </w:tr>
      <w:tr>
        <w:tc>
          <w:tcPr>
            <w:tcW w:type="dxa" w:w="2436"/>
          </w:tcPr>
          <w:p>
            <w:r>
              <w:t>FramePacket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Source/Engine/RHI/RenderItem.hpp</w:t>
            </w:r>
          </w:p>
        </w:tc>
        <w:tc>
          <w:tcPr>
            <w:tcW w:type="dxa" w:w="2436"/>
          </w:tcPr>
          <w:p>
            <w:r>
              <w:t>304</w:t>
            </w:r>
          </w:p>
        </w:tc>
      </w:tr>
      <w:tr>
        <w:tc>
          <w:tcPr>
            <w:tcW w:type="dxa" w:w="2436"/>
          </w:tcPr>
          <w:p>
            <w:r>
              <w:t>FrameSink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Source/Engine/RHI/FrameExporter.hpp</w:t>
            </w:r>
          </w:p>
        </w:tc>
        <w:tc>
          <w:tcPr>
            <w:tcW w:type="dxa" w:w="2436"/>
          </w:tcPr>
          <w:p>
            <w:r>
              <w:t>85</w:t>
            </w:r>
          </w:p>
        </w:tc>
      </w:tr>
      <w:tr>
        <w:tc>
          <w:tcPr>
            <w:tcW w:type="dxa" w:w="2436"/>
          </w:tcPr>
          <w:p>
            <w:r>
              <w:t>FrameStats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182</w:t>
            </w:r>
          </w:p>
        </w:tc>
      </w:tr>
      <w:tr>
        <w:tc>
          <w:tcPr>
            <w:tcW w:type="dxa" w:w="2436"/>
          </w:tcPr>
          <w:p>
            <w:r>
              <w:t>HashEntry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Source/Engine/RHI/VirtualTextureSystem.hpp</w:t>
            </w:r>
          </w:p>
        </w:tc>
        <w:tc>
          <w:tcPr>
            <w:tcW w:type="dxa" w:w="2436"/>
          </w:tcPr>
          <w:p>
            <w:r>
              <w:t>197</w:t>
            </w:r>
          </w:p>
        </w:tc>
      </w:tr>
      <w:tr>
        <w:tc>
          <w:tcPr>
            <w:tcW w:type="dxa" w:w="2436"/>
          </w:tcPr>
          <w:p>
            <w:r>
              <w:t>KeySorter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Source/Engine/RHI/Sort.hpp</w:t>
            </w:r>
          </w:p>
        </w:tc>
        <w:tc>
          <w:tcPr>
            <w:tcW w:type="dxa" w:w="2436"/>
          </w:tcPr>
          <w:p>
            <w:r>
              <w:t>14</w:t>
            </w:r>
          </w:p>
        </w:tc>
      </w:tr>
      <w:tr>
        <w:tc>
          <w:tcPr>
            <w:tcW w:type="dxa" w:w="2436"/>
          </w:tcPr>
          <w:p>
            <w:r>
              <w:t>LookupEntry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Source/Engine/RHI/ChangeMaskExtract.hpp</w:t>
            </w:r>
          </w:p>
        </w:tc>
        <w:tc>
          <w:tcPr>
            <w:tcW w:type="dxa" w:w="2436"/>
          </w:tcPr>
          <w:p>
            <w:r>
              <w:t>255</w:t>
            </w:r>
          </w:p>
        </w:tc>
      </w:tr>
      <w:tr>
        <w:tc>
          <w:tcPr>
            <w:tcW w:type="dxa" w:w="2436"/>
          </w:tcPr>
          <w:p>
            <w:r>
              <w:t>MaterialAssetError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Source/Engine/RHI/MaterialAsset.hpp</w:t>
            </w:r>
          </w:p>
        </w:tc>
        <w:tc>
          <w:tcPr>
            <w:tcW w:type="dxa" w:w="2436"/>
          </w:tcPr>
          <w:p>
            <w:r>
              <w:t>42</w:t>
            </w:r>
          </w:p>
        </w:tc>
      </w:tr>
      <w:tr>
        <w:tc>
          <w:tcPr>
            <w:tcW w:type="dxa" w:w="2436"/>
          </w:tcPr>
          <w:p>
            <w:r>
              <w:t>MaterialCompileOptions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Source/Engine/RHI/MaterialGraphCompiler.hpp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MaterialContract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Source/Engine/RHI/MaterialAsset.hpp</w:t>
            </w:r>
          </w:p>
        </w:tc>
        <w:tc>
          <w:tcPr>
            <w:tcW w:type="dxa" w:w="2436"/>
          </w:tcPr>
          <w:p>
            <w:r>
              <w:t>83</w:t>
            </w:r>
          </w:p>
        </w:tc>
      </w:tr>
      <w:tr>
        <w:tc>
          <w:tcPr>
            <w:tcW w:type="dxa" w:w="2436"/>
          </w:tcPr>
          <w:p>
            <w:r>
              <w:t>MaterialDomain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Source/Engine/RHI/MaterialGraphCompiler.hpp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MaterialGraph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Source/Engine/RHI/MaterialGraph.hpp</w:t>
            </w:r>
          </w:p>
        </w:tc>
        <w:tc>
          <w:tcPr>
            <w:tcW w:type="dxa" w:w="2436"/>
          </w:tcPr>
          <w:p>
            <w:r>
              <w:t>555</w:t>
            </w:r>
          </w:p>
        </w:tc>
      </w:tr>
      <w:tr>
        <w:tc>
          <w:tcPr>
            <w:tcW w:type="dxa" w:w="2436"/>
          </w:tcPr>
          <w:p>
            <w:r>
              <w:t>MaterialGraphCompiler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Source/Engine/RHI/MaterialGraphCompiler.hpp</w:t>
            </w:r>
          </w:p>
        </w:tc>
        <w:tc>
          <w:tcPr>
            <w:tcW w:type="dxa" w:w="2436"/>
          </w:tcPr>
          <w:p>
            <w:r>
              <w:t>58</w:t>
            </w:r>
          </w:p>
        </w:tc>
      </w:tr>
      <w:tr>
        <w:tc>
          <w:tcPr>
            <w:tcW w:type="dxa" w:w="2436"/>
          </w:tcPr>
          <w:p>
            <w:r>
              <w:t>MaterialGraphRequirements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Source/Engine/RHI/MaterialGraph.hpp</w:t>
            </w:r>
          </w:p>
        </w:tc>
        <w:tc>
          <w:tcPr>
            <w:tcW w:type="dxa" w:w="2436"/>
          </w:tcPr>
          <w:p>
            <w:r>
              <w:t>542</w:t>
            </w:r>
          </w:p>
        </w:tc>
      </w:tr>
      <w:tr>
        <w:tc>
          <w:tcPr>
            <w:tcW w:type="dxa" w:w="2436"/>
          </w:tcPr>
          <w:p>
            <w:r>
              <w:t>MaterialNode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Source/Engine/RHI/MaterialGraph.hpp</w:t>
            </w:r>
          </w:p>
        </w:tc>
        <w:tc>
          <w:tcPr>
            <w:tcW w:type="dxa" w:w="2436"/>
          </w:tcPr>
          <w:p>
            <w:r>
              <w:t>117</w:t>
            </w:r>
          </w:p>
        </w:tc>
      </w:tr>
      <w:tr>
        <w:tc>
          <w:tcPr>
            <w:tcW w:type="dxa" w:w="2436"/>
          </w:tcPr>
          <w:p>
            <w:r>
              <w:t>MaterialNodeFlags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Source/Engine/RHI/MaterialGraph.hpp</w:t>
            </w:r>
          </w:p>
        </w:tc>
        <w:tc>
          <w:tcPr>
            <w:tcW w:type="dxa" w:w="2436"/>
          </w:tcPr>
          <w:p>
            <w:r>
              <w:t>111</w:t>
            </w:r>
          </w:p>
        </w:tc>
      </w:tr>
      <w:tr>
        <w:tc>
          <w:tcPr>
            <w:tcW w:type="dxa" w:w="2436"/>
          </w:tcPr>
          <w:p>
            <w:r>
              <w:t>MaterialNodeKind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Source/Engine/RHI/MaterialGraph.hpp</w:t>
            </w:r>
          </w:p>
        </w:tc>
        <w:tc>
          <w:tcPr>
            <w:tcW w:type="dxa" w:w="2436"/>
          </w:tcPr>
          <w:p>
            <w:r>
              <w:t>29</w:t>
            </w:r>
          </w:p>
        </w:tc>
      </w:tr>
      <w:tr>
        <w:tc>
          <w:tcPr>
            <w:tcW w:type="dxa" w:w="2436"/>
          </w:tcPr>
          <w:p>
            <w:r>
              <w:t>MaterialParam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Source/Engine/RHI/MaterialGraph.hpp</w:t>
            </w:r>
          </w:p>
        </w:tc>
        <w:tc>
          <w:tcPr>
            <w:tcW w:type="dxa" w:w="2436"/>
          </w:tcPr>
          <w:p>
            <w:r>
              <w:t>99</w:t>
            </w:r>
          </w:p>
        </w:tc>
      </w:tr>
      <w:tr>
        <w:tc>
          <w:tcPr>
            <w:tcW w:type="dxa" w:w="2436"/>
          </w:tcPr>
          <w:p>
            <w:r>
              <w:t>MaterialParamKind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Source/Engine/RHI/MaterialGraph.hpp</w:t>
            </w:r>
          </w:p>
        </w:tc>
        <w:tc>
          <w:tcPr>
            <w:tcW w:type="dxa" w:w="2436"/>
          </w:tcPr>
          <w:p>
            <w:r>
              <w:t>88</w:t>
            </w:r>
          </w:p>
        </w:tc>
      </w:tr>
      <w:tr>
        <w:tc>
          <w:tcPr>
            <w:tcW w:type="dxa" w:w="2436"/>
          </w:tcPr>
          <w:p>
            <w:r>
              <w:t>MaterialPin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Source/Engine/RHI/MaterialGraph.hpp</w:t>
            </w:r>
          </w:p>
        </w:tc>
        <w:tc>
          <w:tcPr>
            <w:tcW w:type="dxa" w:w="2436"/>
          </w:tcPr>
          <w:p>
            <w:r>
              <w:t>129</w:t>
            </w:r>
          </w:p>
        </w:tc>
      </w:tr>
      <w:tr>
        <w:tc>
          <w:tcPr>
            <w:tcW w:type="dxa" w:w="2436"/>
          </w:tcPr>
          <w:p>
            <w:r>
              <w:t>MaterialPipelineCache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Source/Engine/RHI/MaterialPipelineCache.hpp</w:t>
            </w:r>
          </w:p>
        </w:tc>
        <w:tc>
          <w:tcPr>
            <w:tcW w:type="dxa" w:w="2436"/>
          </w:tcPr>
          <w:p>
            <w:r>
              <w:t>38</w:t>
            </w:r>
          </w:p>
        </w:tc>
      </w:tr>
      <w:tr>
        <w:tc>
          <w:tcPr>
            <w:tcW w:type="dxa" w:w="2436"/>
          </w:tcPr>
          <w:p>
            <w:r>
              <w:t>MaterialPipelineCacheStats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Source/Engine/RHI/MaterialPipelineCache.hpp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MaterialShaderProgram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Source/Engine/RHI/MaterialGraphCompiler.hpp</w:t>
            </w:r>
          </w:p>
        </w:tc>
        <w:tc>
          <w:tcPr>
            <w:tcW w:type="dxa" w:w="2436"/>
          </w:tcPr>
          <w:p>
            <w:r>
              <w:t>39</w:t>
            </w:r>
          </w:p>
        </w:tc>
      </w:tr>
      <w:tr>
        <w:tc>
          <w:tcPr>
            <w:tcW w:type="dxa" w:w="2436"/>
          </w:tcPr>
          <w:p>
            <w:r>
              <w:t>MaterialValueType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Source/Engine/RHI/MaterialGraph.hpp</w:t>
            </w:r>
          </w:p>
        </w:tc>
        <w:tc>
          <w:tcPr>
            <w:tcW w:type="dxa" w:w="2436"/>
          </w:tcPr>
          <w:p>
            <w:r>
              <w:t>78</w:t>
            </w:r>
          </w:p>
        </w:tc>
      </w:tr>
      <w:tr>
        <w:tc>
          <w:tcPr>
            <w:tcW w:type="dxa" w:w="2436"/>
          </w:tcPr>
          <w:p>
            <w:r>
              <w:t>MeshDesc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Source/Engine/RHI/Mesh.hpp</w:t>
            </w:r>
          </w:p>
        </w:tc>
        <w:tc>
          <w:tcPr>
            <w:tcW w:type="dxa" w:w="2436"/>
          </w:tcPr>
          <w:p>
            <w:r>
              <w:t>102</w:t>
            </w:r>
          </w:p>
        </w:tc>
      </w:tr>
      <w:tr>
        <w:tc>
          <w:tcPr>
            <w:tcW w:type="dxa" w:w="2436"/>
          </w:tcPr>
          <w:p>
            <w:r>
              <w:t>MeshDrawData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Source/Engine/RHI/Mesh.hpp</w:t>
            </w:r>
          </w:p>
        </w:tc>
        <w:tc>
          <w:tcPr>
            <w:tcW w:type="dxa" w:w="2436"/>
          </w:tcPr>
          <w:p>
            <w:r>
              <w:t>70</w:t>
            </w:r>
          </w:p>
        </w:tc>
      </w:tr>
      <w:tr>
        <w:tc>
          <w:tcPr>
            <w:tcW w:type="dxa" w:w="2436"/>
          </w:tcPr>
          <w:p>
            <w:r>
              <w:t>MeshDrawFlags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Source/Engine/RHI/Mesh.hpp</w:t>
            </w:r>
          </w:p>
        </w:tc>
        <w:tc>
          <w:tcPr>
            <w:tcW w:type="dxa" w:w="2436"/>
          </w:tcPr>
          <w:p>
            <w:r>
              <w:t>54</w:t>
            </w:r>
          </w:p>
        </w:tc>
      </w:tr>
      <w:tr>
        <w:tc>
          <w:tcPr>
            <w:tcW w:type="dxa" w:w="2436"/>
          </w:tcPr>
          <w:p>
            <w:r>
              <w:t>MeshHandle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Source/Engine/RHI/Mesh.hpp</w:t>
            </w:r>
          </w:p>
        </w:tc>
        <w:tc>
          <w:tcPr>
            <w:tcW w:type="dxa" w:w="2436"/>
          </w:tcPr>
          <w:p>
            <w:r>
              <w:t>87</w:t>
            </w:r>
          </w:p>
        </w:tc>
      </w:tr>
      <w:tr>
        <w:tc>
          <w:tcPr>
            <w:tcW w:type="dxa" w:w="2436"/>
          </w:tcPr>
          <w:p>
            <w:r>
              <w:t>MeshItemFlags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Source/Engine/RHI/Mesh.hpp</w:t>
            </w:r>
          </w:p>
        </w:tc>
        <w:tc>
          <w:tcPr>
            <w:tcW w:type="dxa" w:w="2436"/>
          </w:tcPr>
          <w:p>
            <w:r>
              <w:t>62</w:t>
            </w:r>
          </w:p>
        </w:tc>
      </w:tr>
      <w:tr>
        <w:tc>
          <w:tcPr>
            <w:tcW w:type="dxa" w:w="2436"/>
          </w:tcPr>
          <w:p>
            <w:r>
              <w:t>MeshRenderItem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Source/Engine/RHI/Mesh.hpp</w:t>
            </w:r>
          </w:p>
        </w:tc>
        <w:tc>
          <w:tcPr>
            <w:tcW w:type="dxa" w:w="2436"/>
          </w:tcPr>
          <w:p>
            <w:r>
              <w:t>114</w:t>
            </w:r>
          </w:p>
        </w:tc>
      </w:tr>
      <w:tr>
        <w:tc>
          <w:tcPr>
            <w:tcW w:type="dxa" w:w="2436"/>
          </w:tcPr>
          <w:p>
            <w:r>
              <w:t>MeshSkinRange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Source/Engine/RHI/Mesh.hpp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MeshVertex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Source/Engine/RHI/Mesh.hpp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NativeTextureView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151</w:t>
            </w:r>
          </w:p>
        </w:tc>
      </w:tr>
      <w:tr>
        <w:tc>
          <w:tcPr>
            <w:tcW w:type="dxa" w:w="2436"/>
          </w:tcPr>
          <w:p>
            <w:r>
              <w:t>PageSlot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Source/Engine/RHI/VirtualTextureSystem.hpp</w:t>
            </w:r>
          </w:p>
        </w:tc>
        <w:tc>
          <w:tcPr>
            <w:tcW w:type="dxa" w:w="2436"/>
          </w:tcPr>
          <w:p>
            <w:r>
              <w:t>188</w:t>
            </w:r>
          </w:p>
        </w:tc>
      </w:tr>
      <w:tr>
        <w:tc>
          <w:tcPr>
            <w:tcW w:type="dxa" w:w="2436"/>
          </w:tcPr>
          <w:p>
            <w:r>
              <w:t>PostFxConstants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Source/Engine/RHI/RenderPasses.hpp</w:t>
            </w:r>
          </w:p>
        </w:tc>
        <w:tc>
          <w:tcPr>
            <w:tcW w:type="dxa" w:w="2436"/>
          </w:tcPr>
          <w:p>
            <w:r>
              <w:t>89</w:t>
            </w:r>
          </w:p>
        </w:tc>
      </w:tr>
      <w:tr>
        <w:tc>
          <w:tcPr>
            <w:tcW w:type="dxa" w:w="2436"/>
          </w:tcPr>
          <w:p>
            <w:r>
              <w:t>PostFxFlags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Source/Engine/RHI/PostProcess.hpp</w:t>
            </w:r>
          </w:p>
        </w:tc>
        <w:tc>
          <w:tcPr>
            <w:tcW w:type="dxa" w:w="2436"/>
          </w:tcPr>
          <w:p>
            <w:r>
              <w:t>10</w:t>
            </w:r>
          </w:p>
        </w:tc>
      </w:tr>
      <w:tr>
        <w:tc>
          <w:tcPr>
            <w:tcW w:type="dxa" w:w="2436"/>
          </w:tcPr>
          <w:p>
            <w:r>
              <w:t>PostFxPass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Source/Engine/RHI/RenderPasses.hpp</w:t>
            </w:r>
          </w:p>
        </w:tc>
        <w:tc>
          <w:tcPr>
            <w:tcW w:type="dxa" w:w="2436"/>
          </w:tcPr>
          <w:p>
            <w:r>
              <w:t>145</w:t>
            </w:r>
          </w:p>
        </w:tc>
      </w:tr>
      <w:tr>
        <w:tc>
          <w:tcPr>
            <w:tcW w:type="dxa" w:w="2436"/>
          </w:tcPr>
          <w:p>
            <w:r>
              <w:t>PostFxSettings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Source/Engine/RHI/PostProcess.hpp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RenderCommandRecord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Source/Engine/RHI/RenderGraph.hpp</w:t>
            </w:r>
          </w:p>
        </w:tc>
        <w:tc>
          <w:tcPr>
            <w:tcW w:type="dxa" w:w="2436"/>
          </w:tcPr>
          <w:p>
            <w:r>
              <w:t>52</w:t>
            </w:r>
          </w:p>
        </w:tc>
      </w:tr>
      <w:tr>
        <w:tc>
          <w:tcPr>
            <w:tcW w:type="dxa" w:w="2436"/>
          </w:tcPr>
          <w:p>
            <w:r>
              <w:t>RenderFlags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Source/Engine/RHI/RenderItem.hpp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RenderGraph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Source/Engine/RHI/RenderGraph.hpp</w:t>
            </w:r>
          </w:p>
        </w:tc>
        <w:tc>
          <w:tcPr>
            <w:tcW w:type="dxa" w:w="2436"/>
          </w:tcPr>
          <w:p>
            <w:r>
              <w:t>119</w:t>
            </w:r>
          </w:p>
        </w:tc>
      </w:tr>
      <w:tr>
        <w:tc>
          <w:tcPr>
            <w:tcW w:type="dxa" w:w="2436"/>
          </w:tcPr>
          <w:p>
            <w:r>
              <w:t>RenderGraphContext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Source/Engine/RHI/RenderGraph.hpp</w:t>
            </w:r>
          </w:p>
        </w:tc>
        <w:tc>
          <w:tcPr>
            <w:tcW w:type="dxa" w:w="2436"/>
          </w:tcPr>
          <w:p>
            <w:r>
              <w:t>69</w:t>
            </w:r>
          </w:p>
        </w:tc>
      </w:tr>
      <w:tr>
        <w:tc>
          <w:tcPr>
            <w:tcW w:type="dxa" w:w="2436"/>
          </w:tcPr>
          <w:p>
            <w:r>
              <w:t>RenderGraphPass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Source/Engine/RHI/RenderGraph.hpp</w:t>
            </w:r>
          </w:p>
        </w:tc>
        <w:tc>
          <w:tcPr>
            <w:tcW w:type="dxa" w:w="2436"/>
          </w:tcPr>
          <w:p>
            <w:r>
              <w:t>106</w:t>
            </w:r>
          </w:p>
        </w:tc>
      </w:tr>
      <w:tr>
        <w:tc>
          <w:tcPr>
            <w:tcW w:type="dxa" w:w="2436"/>
          </w:tcPr>
          <w:p>
            <w:r>
              <w:t>RenderItem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Source/Engine/RHI/RenderItem.hpp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RenderPassDesc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Source/Engine/RHI/RenderGraph.hpp</w:t>
            </w:r>
          </w:p>
        </w:tc>
        <w:tc>
          <w:tcPr>
            <w:tcW w:type="dxa" w:w="2436"/>
          </w:tcPr>
          <w:p>
            <w:r>
              <w:t>94</w:t>
            </w:r>
          </w:p>
        </w:tc>
      </w:tr>
      <w:tr>
        <w:tc>
          <w:tcPr>
            <w:tcW w:type="dxa" w:w="2436"/>
          </w:tcPr>
          <w:p>
            <w:r>
              <w:t>RenderPassKind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Source/Engine/RHI/RenderGraph.hpp</w:t>
            </w:r>
          </w:p>
        </w:tc>
        <w:tc>
          <w:tcPr>
            <w:tcW w:type="dxa" w:w="2436"/>
          </w:tcPr>
          <w:p>
            <w:r>
              <w:t>26</w:t>
            </w:r>
          </w:p>
        </w:tc>
      </w:tr>
      <w:tr>
        <w:tc>
          <w:tcPr>
            <w:tcW w:type="dxa" w:w="2436"/>
          </w:tcPr>
          <w:p>
            <w:r>
              <w:t>RenderResourceKind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Source/Engine/RHI/RenderGraph.hpp</w:t>
            </w:r>
          </w:p>
        </w:tc>
        <w:tc>
          <w:tcPr>
            <w:tcW w:type="dxa" w:w="2436"/>
          </w:tcPr>
          <w:p>
            <w:r>
              <w:t>33</w:t>
            </w:r>
          </w:p>
        </w:tc>
      </w:tr>
      <w:tr>
        <w:tc>
          <w:tcPr>
            <w:tcW w:type="dxa" w:w="2436"/>
          </w:tcPr>
          <w:p>
            <w:r>
              <w:t>RenderTargetDesc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134</w:t>
            </w:r>
          </w:p>
        </w:tc>
      </w:tr>
      <w:tr>
        <w:tc>
          <w:tcPr>
            <w:tcW w:type="dxa" w:w="2436"/>
          </w:tcPr>
          <w:p>
            <w:r>
              <w:t>RenderTargetHandle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140</w:t>
            </w:r>
          </w:p>
        </w:tc>
      </w:tr>
      <w:tr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228</w:t>
            </w:r>
          </w:p>
        </w:tc>
      </w:tr>
      <w:tr>
        <w:tc>
          <w:tcPr>
            <w:tcW w:type="dxa" w:w="2436"/>
          </w:tcPr>
          <w:p>
            <w:r>
              <w:t>SdfLightingFrame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Source/Engine/RHI/RenderItem.hpp</w:t>
            </w:r>
          </w:p>
        </w:tc>
        <w:tc>
          <w:tcPr>
            <w:tcW w:type="dxa" w:w="2436"/>
          </w:tcPr>
          <w:p>
            <w:r>
              <w:t>279</w:t>
            </w:r>
          </w:p>
        </w:tc>
      </w:tr>
      <w:tr>
        <w:tc>
          <w:tcPr>
            <w:tcW w:type="dxa" w:w="2436"/>
          </w:tcPr>
          <w:p>
            <w:r>
              <w:t>SdfLightingOccluder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Source/Engine/RHI/RenderItem.hpp</w:t>
            </w:r>
          </w:p>
        </w:tc>
        <w:tc>
          <w:tcPr>
            <w:tcW w:type="dxa" w:w="2436"/>
          </w:tcPr>
          <w:p>
            <w:r>
              <w:t>271</w:t>
            </w:r>
          </w:p>
        </w:tc>
      </w:tr>
      <w:tr>
        <w:tc>
          <w:tcPr>
            <w:tcW w:type="dxa" w:w="2436"/>
          </w:tcPr>
          <w:p>
            <w:r>
              <w:t>SdfShadowConstants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Source/Engine/RHI/RenderPasses.hpp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SdfShadowDesc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Source/Engine/RHI/RenderPasses.hpp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SdfShadowPass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Source/Engine/RHI/RenderPasses.hpp</w:t>
            </w:r>
          </w:p>
        </w:tc>
        <w:tc>
          <w:tcPr>
            <w:tcW w:type="dxa" w:w="2436"/>
          </w:tcPr>
          <w:p>
            <w:r>
              <w:t>58</w:t>
            </w:r>
          </w:p>
        </w:tc>
      </w:tr>
      <w:tr>
        <w:tc>
          <w:tcPr>
            <w:tcW w:type="dxa" w:w="2436"/>
          </w:tcPr>
          <w:p>
            <w:r>
              <w:t>SequenceFooter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Source/Engine/RHI/FrameExporter.hpp</w:t>
            </w:r>
          </w:p>
        </w:tc>
        <w:tc>
          <w:tcPr>
            <w:tcW w:type="dxa" w:w="2436"/>
          </w:tcPr>
          <w:p>
            <w:r>
              <w:t>42</w:t>
            </w:r>
          </w:p>
        </w:tc>
      </w:tr>
      <w:tr>
        <w:tc>
          <w:tcPr>
            <w:tcW w:type="dxa" w:w="2436"/>
          </w:tcPr>
          <w:p>
            <w:r>
              <w:t>SequenceHeader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Source/Engine/RHI/FrameExporter.hpp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ShaderPipelineDesc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111</w:t>
            </w:r>
          </w:p>
        </w:tc>
      </w:tr>
      <w:tr>
        <w:tc>
          <w:tcPr>
            <w:tcW w:type="dxa" w:w="2436"/>
          </w:tcPr>
          <w:p>
            <w:r>
              <w:t>ShaderPipelineDomain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105</w:t>
            </w:r>
          </w:p>
        </w:tc>
      </w:tr>
      <w:tr>
        <w:tc>
          <w:tcPr>
            <w:tcW w:type="dxa" w:w="2436"/>
          </w:tcPr>
          <w:p>
            <w:r>
              <w:t>ShaderPipelineHandle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122</w:t>
            </w:r>
          </w:p>
        </w:tc>
      </w:tr>
      <w:tr>
        <w:tc>
          <w:tcPr>
            <w:tcW w:type="dxa" w:w="2436"/>
          </w:tcPr>
          <w:p>
            <w:r>
              <w:t>SkinnedVertex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Source/Engine/RHI/Mesh.hpp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Slot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Source/Engine/RHI/CameraStack.hpp</w:t>
            </w:r>
          </w:p>
        </w:tc>
        <w:tc>
          <w:tcPr>
            <w:tcW w:type="dxa" w:w="2436"/>
          </w:tcPr>
          <w:p>
            <w:r>
              <w:t>96</w:t>
            </w:r>
          </w:p>
        </w:tc>
      </w:tr>
      <w:tr>
        <w:tc>
          <w:tcPr>
            <w:tcW w:type="dxa" w:w="2436"/>
          </w:tcPr>
          <w:p>
            <w:r>
              <w:t>TextureArrayDesc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90</w:t>
            </w:r>
          </w:p>
        </w:tc>
      </w:tr>
      <w:tr>
        <w:tc>
          <w:tcPr>
            <w:tcW w:type="dxa" w:w="2436"/>
          </w:tcPr>
          <w:p>
            <w:r>
              <w:t>TextureArrayHandle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204</w:t>
            </w:r>
          </w:p>
        </w:tc>
      </w:tr>
      <w:tr>
        <w:tc>
          <w:tcPr>
            <w:tcW w:type="dxa" w:w="2436"/>
          </w:tcPr>
          <w:p>
            <w:r>
              <w:t>TintEntry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Source/Engine/RHI/ViewportPresenter.hpp</w:t>
            </w:r>
          </w:p>
        </w:tc>
        <w:tc>
          <w:tcPr>
            <w:tcW w:type="dxa" w:w="2436"/>
          </w:tcPr>
          <w:p>
            <w:r>
              <w:t>81</w:t>
            </w:r>
          </w:p>
        </w:tc>
      </w:tr>
      <w:tr>
        <w:tc>
          <w:tcPr>
            <w:tcW w:type="dxa" w:w="2436"/>
          </w:tcPr>
          <w:p>
            <w:r>
              <w:t>TransientRing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Source/Engine/RHI/RingBuffer.hpp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UiBackendInfo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159</w:t>
            </w:r>
          </w:p>
        </w:tc>
      </w:tr>
      <w:tr>
        <w:tc>
          <w:tcPr>
            <w:tcW w:type="dxa" w:w="2436"/>
          </w:tcPr>
          <w:p>
            <w:r>
              <w:t>ViewportMode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Source/Engine/RHI/ViewportModes.hpp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ViewportModeDescriptor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Source/Engine/RHI/ViewportModes.hpp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ViewportModeLegend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Source/Engine/RHI/ViewportModes.hpp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ViewportPresenter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Source/Engine/RHI/ViewportPresenter.hpp</w:t>
            </w:r>
          </w:p>
        </w:tc>
        <w:tc>
          <w:tcPr>
            <w:tcW w:type="dxa" w:w="2436"/>
          </w:tcPr>
          <w:p>
            <w:r>
              <w:t>29</w:t>
            </w:r>
          </w:p>
        </w:tc>
      </w:tr>
      <w:tr>
        <w:tc>
          <w:tcPr>
            <w:tcW w:type="dxa" w:w="2436"/>
          </w:tcPr>
          <w:p>
            <w:r>
              <w:t>ViewportPresenterStats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Source/Engine/RHI/ViewportPresenter.hpp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Source/Engine/RHI/FrameExporter.hpp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Source/Engine/RHI/VirtualTextureSystem.hpp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VirtualTextureAddress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Source/Engine/RHI/VirtualTextureSystem.hpp</w:t>
            </w:r>
          </w:p>
        </w:tc>
        <w:tc>
          <w:tcPr>
            <w:tcW w:type="dxa" w:w="2436"/>
          </w:tcPr>
          <w:p>
            <w:r>
              <w:t>68</w:t>
            </w:r>
          </w:p>
        </w:tc>
      </w:tr>
      <w:tr>
        <w:tc>
          <w:tcPr>
            <w:tcW w:type="dxa" w:w="2436"/>
          </w:tcPr>
          <w:p>
            <w:r>
              <w:t>VirtualTextureCamera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Source/Engine/RHI/VirtualTextureSystem.hpp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VirtualTextureDesc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Source/Engine/RHI/VirtualTextureSystem.hpp</w:t>
            </w:r>
          </w:p>
        </w:tc>
        <w:tc>
          <w:tcPr>
            <w:tcW w:type="dxa" w:w="2436"/>
          </w:tcPr>
          <w:p>
            <w:r>
              <w:t>33</w:t>
            </w:r>
          </w:p>
        </w:tc>
      </w:tr>
      <w:tr>
        <w:tc>
          <w:tcPr>
            <w:tcW w:type="dxa" w:w="2436"/>
          </w:tcPr>
          <w:p>
            <w:r>
              <w:t>VirtualTextureHandle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Source/Engine/RHI/RenderItem.hpp</w:t>
            </w:r>
          </w:p>
        </w:tc>
        <w:tc>
          <w:tcPr>
            <w:tcW w:type="dxa" w:w="2436"/>
          </w:tcPr>
          <w:p>
            <w:r>
              <w:t>248</w:t>
            </w:r>
          </w:p>
        </w:tc>
      </w:tr>
      <w:tr>
        <w:tc>
          <w:tcPr>
            <w:tcW w:type="dxa" w:w="2436"/>
          </w:tcPr>
          <w:p>
            <w:r>
              <w:t>VirtualTexturePageLocation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Source/Engine/RHI/VirtualTextureGpu.hpp</w:t>
            </w:r>
          </w:p>
        </w:tc>
        <w:tc>
          <w:tcPr>
            <w:tcW w:type="dxa" w:w="2436"/>
          </w:tcPr>
          <w:p>
            <w:r>
              <w:t>11</w:t>
            </w:r>
          </w:p>
        </w:tc>
      </w:tr>
      <w:tr>
        <w:tc>
          <w:tcPr>
            <w:tcW w:type="dxa" w:w="2436"/>
          </w:tcPr>
          <w:p>
            <w:r>
              <w:t>VirtualTextureResourceDesc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Source/Engine/RHI/RHI.hpp</w:t>
            </w:r>
          </w:p>
        </w:tc>
        <w:tc>
          <w:tcPr>
            <w:tcW w:type="dxa" w:w="2436"/>
          </w:tcPr>
          <w:p>
            <w:r>
              <w:t>216</w:t>
            </w:r>
          </w:p>
        </w:tc>
      </w:tr>
      <w:tr>
        <w:tc>
          <w:tcPr>
            <w:tcW w:type="dxa" w:w="2436"/>
          </w:tcPr>
          <w:p>
            <w:r>
              <w:t>VirtualTextureRhiTarget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Source/Engine/RHI/VirtualTextureGpu.hpp</w:t>
            </w:r>
          </w:p>
        </w:tc>
        <w:tc>
          <w:tcPr>
            <w:tcW w:type="dxa" w:w="2436"/>
          </w:tcPr>
          <w:p>
            <w:r>
              <w:t>118</w:t>
            </w:r>
          </w:p>
        </w:tc>
      </w:tr>
      <w:tr>
        <w:tc>
          <w:tcPr>
            <w:tcW w:type="dxa" w:w="2436"/>
          </w:tcPr>
          <w:p>
            <w:r>
              <w:t>VirtualTextureSample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Source/Engine/RHI/VirtualTextureGpu.hpp</w:t>
            </w:r>
          </w:p>
        </w:tc>
        <w:tc>
          <w:tcPr>
            <w:tcW w:type="dxa" w:w="2436"/>
          </w:tcPr>
          <w:p>
            <w:r>
              <w:t>58</w:t>
            </w:r>
          </w:p>
        </w:tc>
      </w:tr>
      <w:tr>
        <w:tc>
          <w:tcPr>
            <w:tcW w:type="dxa" w:w="2436"/>
          </w:tcPr>
          <w:p>
            <w:r>
              <w:t>VirtualTextureStats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Source/Engine/RHI/VirtualTextureSystem.hpp</w:t>
            </w:r>
          </w:p>
        </w:tc>
        <w:tc>
          <w:tcPr>
            <w:tcW w:type="dxa" w:w="2436"/>
          </w:tcPr>
          <w:p>
            <w:r>
              <w:t>45</w:t>
            </w:r>
          </w:p>
        </w:tc>
      </w:tr>
      <w:tr>
        <w:tc>
          <w:tcPr>
            <w:tcW w:type="dxa" w:w="2436"/>
          </w:tcPr>
          <w:p>
            <w:r>
              <w:t>VirtualTextureSystem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Source/Engine/RHI/VirtualTextureSystem.hpp</w:t>
            </w:r>
          </w:p>
        </w:tc>
        <w:tc>
          <w:tcPr>
            <w:tcW w:type="dxa" w:w="2436"/>
          </w:tcPr>
          <w:p>
            <w:r>
              <w:t>111</w:t>
            </w:r>
          </w:p>
        </w:tc>
      </w:tr>
      <w:tr>
        <w:tc>
          <w:tcPr>
            <w:tcW w:type="dxa" w:w="2436"/>
          </w:tcPr>
          <w:p>
            <w:r>
              <w:t>VirtualTextureTableUpdate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Source/Engine/RHI/VirtualTextureSystem.hpp</w:t>
            </w:r>
          </w:p>
        </w:tc>
        <w:tc>
          <w:tcPr>
            <w:tcW w:type="dxa" w:w="2436"/>
          </w:tcPr>
          <w:p>
            <w:r>
              <w:t>101</w:t>
            </w:r>
          </w:p>
        </w:tc>
      </w:tr>
      <w:tr>
        <w:tc>
          <w:tcPr>
            <w:tcW w:type="dxa" w:w="2436"/>
          </w:tcPr>
          <w:p>
            <w:r>
              <w:t>VirtualTextureTileId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Source/Engine/RHI/VirtualTextureSystem.hpp</w:t>
            </w:r>
          </w:p>
        </w:tc>
        <w:tc>
          <w:tcPr>
            <w:tcW w:type="dxa" w:w="2436"/>
          </w:tcPr>
          <w:p>
            <w:r>
              <w:t>92</w:t>
            </w:r>
          </w:p>
        </w:tc>
      </w:tr>
      <w:tr>
        <w:tc>
          <w:tcPr>
            <w:tcW w:type="dxa" w:w="2436"/>
          </w:tcPr>
          <w:p>
            <w:r>
              <w:t>VirtualTextureTileUpload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Source/Engine/RHI/VirtualTextureSystem.hpp</w:t>
            </w:r>
          </w:p>
        </w:tc>
        <w:tc>
          <w:tcPr>
            <w:tcW w:type="dxa" w:w="2436"/>
          </w:tcPr>
          <w:p>
            <w:r>
              <w:t>77</w:t>
            </w:r>
          </w:p>
        </w:tc>
      </w:tr>
      <w:tr>
        <w:tc>
          <w:tcPr>
            <w:tcW w:type="dxa" w:w="2436"/>
          </w:tcPr>
          <w:p>
            <w:r>
              <w:t>VisibleSprite</w:t>
            </w:r>
          </w:p>
        </w:tc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Source/Engine/RHI/ViewportPresenter.hpp</w:t>
            </w:r>
          </w:p>
        </w:tc>
        <w:tc>
          <w:tcPr>
            <w:tcW w:type="dxa" w:w="2436"/>
          </w:tcPr>
          <w:p>
            <w:r>
              <w:t>87</w:t>
            </w:r>
          </w:p>
        </w:tc>
      </w:tr>
    </w:tbl>
    <w:p/>
    <w:p>
      <w:pPr>
        <w:pStyle w:val="Heading2"/>
      </w:pPr>
      <w:r>
        <w:t>Engine/Script (62)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Kind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Header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Line</w:t>
            </w:r>
          </w:p>
        </w:tc>
      </w:tr>
      <w:tr>
        <w:tc>
          <w:tcPr>
            <w:tcW w:type="dxa" w:w="2436"/>
          </w:tcPr>
          <w:p>
            <w:r>
              <w:t>AotBuilder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Source/Engine/Script/AotBuilder.hpp</w:t>
            </w:r>
          </w:p>
        </w:tc>
        <w:tc>
          <w:tcPr>
            <w:tcW w:type="dxa" w:w="2436"/>
          </w:tcPr>
          <w:p>
            <w:r>
              <w:t>71</w:t>
            </w:r>
          </w:p>
        </w:tc>
      </w:tr>
      <w:tr>
        <w:tc>
          <w:tcPr>
            <w:tcW w:type="dxa" w:w="2436"/>
          </w:tcPr>
          <w:p>
            <w:r>
              <w:t>AotBuildOptions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Source/Engine/Script/AotBuilder.hpp</w:t>
            </w:r>
          </w:p>
        </w:tc>
        <w:tc>
          <w:tcPr>
            <w:tcW w:type="dxa" w:w="2436"/>
          </w:tcPr>
          <w:p>
            <w:r>
              <w:t>43</w:t>
            </w:r>
          </w:p>
        </w:tc>
      </w:tr>
      <w:tr>
        <w:tc>
          <w:tcPr>
            <w:tcW w:type="dxa" w:w="2436"/>
          </w:tcPr>
          <w:p>
            <w:r>
              <w:t>AotBuildResult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Source/Engine/Script/AotBuilder.hpp</w:t>
            </w:r>
          </w:p>
        </w:tc>
        <w:tc>
          <w:tcPr>
            <w:tcW w:type="dxa" w:w="2436"/>
          </w:tcPr>
          <w:p>
            <w:r>
              <w:t>60</w:t>
            </w:r>
          </w:p>
        </w:tc>
      </w:tr>
      <w:tr>
        <w:tc>
          <w:tcPr>
            <w:tcW w:type="dxa" w:w="2436"/>
          </w:tcPr>
          <w:p>
            <w:r>
              <w:t>AotBuildState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Source/Engine/Script/AotBuilder.hpp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AotGraphTranspileOptions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Source/Engine/Script/AotGraphCompiler.hpp</w:t>
            </w:r>
          </w:p>
        </w:tc>
        <w:tc>
          <w:tcPr>
            <w:tcW w:type="dxa" w:w="2436"/>
          </w:tcPr>
          <w:p>
            <w:r>
              <w:t>13</w:t>
            </w:r>
          </w:p>
        </w:tc>
      </w:tr>
      <w:tr>
        <w:tc>
          <w:tcPr>
            <w:tcW w:type="dxa" w:w="2436"/>
          </w:tcPr>
          <w:p>
            <w:r>
              <w:t>AotHost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Source/Engine/Script/AotHost.hpp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AotHost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Source/Engine/Script/ScriptSystem.hpp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AotModule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Source/Engine/Script/AotModule.hpp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AotProgramRef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Source/Engine/Script/AotHost.hpp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AotTranspileOptions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Source/Engine/Script/AotTranspiler.hpp</w:t>
            </w:r>
          </w:p>
        </w:tc>
        <w:tc>
          <w:tcPr>
            <w:tcW w:type="dxa" w:w="2436"/>
          </w:tcPr>
          <w:p>
            <w:r>
              <w:t>12</w:t>
            </w:r>
          </w:p>
        </w:tc>
      </w:tr>
      <w:tr>
        <w:tc>
          <w:tcPr>
            <w:tcW w:type="dxa" w:w="2436"/>
          </w:tcPr>
          <w:p>
            <w:r>
              <w:t>BoundProgram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Source/Engine/Script/EcsBridge.hpp</w:t>
            </w:r>
          </w:p>
        </w:tc>
        <w:tc>
          <w:tcPr>
            <w:tcW w:type="dxa" w:w="2436"/>
          </w:tcPr>
          <w:p>
            <w:r>
              <w:t>101</w:t>
            </w:r>
          </w:p>
        </w:tc>
      </w:tr>
      <w:tr>
        <w:tc>
          <w:tcPr>
            <w:tcW w:type="dxa" w:w="2436"/>
          </w:tcPr>
          <w:p>
            <w:r>
              <w:t>Code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Source/Engine/Script/Vm.hpp</w:t>
            </w:r>
          </w:p>
        </w:tc>
        <w:tc>
          <w:tcPr>
            <w:tcW w:type="dxa" w:w="2436"/>
          </w:tcPr>
          <w:p>
            <w:r>
              <w:t>25</w:t>
            </w:r>
          </w:p>
        </w:tc>
      </w:tr>
      <w:tr>
        <w:tc>
          <w:tcPr>
            <w:tcW w:type="dxa" w:w="2436"/>
          </w:tcPr>
          <w:p>
            <w:r>
              <w:t>CompiledDebug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452</w:t>
            </w:r>
          </w:p>
        </w:tc>
      </w:tr>
      <w:tr>
        <w:tc>
          <w:tcPr>
            <w:tcW w:type="dxa" w:w="2436"/>
          </w:tcPr>
          <w:p>
            <w:r>
              <w:t>CompiledProgram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467</w:t>
            </w:r>
          </w:p>
        </w:tc>
      </w:tr>
      <w:tr>
        <w:tc>
          <w:tcPr>
            <w:tcW w:type="dxa" w:w="2436"/>
          </w:tcPr>
          <w:p>
            <w:r>
              <w:t>ComponentAccessor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Source/Engine/Script/EcsBridge.hpp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ComponentBinding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396</w:t>
            </w:r>
          </w:p>
        </w:tc>
      </w:tr>
      <w:tr>
        <w:tc>
          <w:tcPr>
            <w:tcW w:type="dxa" w:w="2436"/>
          </w:tcPr>
          <w:p>
            <w:r>
              <w:t>Context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Source/Engine/Script/AotAbi.hpp</w:t>
            </w:r>
          </w:p>
        </w:tc>
        <w:tc>
          <w:tcPr>
            <w:tcW w:type="dxa" w:w="2436"/>
          </w:tcPr>
          <w:p>
            <w:r>
              <w:t>98</w:t>
            </w:r>
          </w:p>
        </w:tc>
      </w:tr>
      <w:tr>
        <w:tc>
          <w:tcPr>
            <w:tcW w:type="dxa" w:w="2436"/>
          </w:tcPr>
          <w:p>
            <w:r>
              <w:t>DebugField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Source/Engine/Script/ScriptDebug.hpp</w:t>
            </w:r>
          </w:p>
        </w:tc>
        <w:tc>
          <w:tcPr>
            <w:tcW w:type="dxa" w:w="2436"/>
          </w:tcPr>
          <w:p>
            <w:r>
              <w:t>123</w:t>
            </w:r>
          </w:p>
        </w:tc>
      </w:tr>
      <w:tr>
        <w:tc>
          <w:tcPr>
            <w:tcW w:type="dxa" w:w="2436"/>
          </w:tcPr>
          <w:p>
            <w:r>
              <w:t>DebugFrame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Source/Engine/Script/ScriptDebug.hpp</w:t>
            </w:r>
          </w:p>
        </w:tc>
        <w:tc>
          <w:tcPr>
            <w:tcW w:type="dxa" w:w="2436"/>
          </w:tcPr>
          <w:p>
            <w:r>
              <w:t>103</w:t>
            </w:r>
          </w:p>
        </w:tc>
      </w:tr>
      <w:tr>
        <w:tc>
          <w:tcPr>
            <w:tcW w:type="dxa" w:w="2436"/>
          </w:tcPr>
          <w:p>
            <w:r>
              <w:t>DebugSectionHeader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145</w:t>
            </w:r>
          </w:p>
        </w:tc>
      </w:tr>
      <w:tr>
        <w:tc>
          <w:tcPr>
            <w:tcW w:type="dxa" w:w="2436"/>
          </w:tcPr>
          <w:p>
            <w:r>
              <w:t>DebugSpan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123</w:t>
            </w:r>
          </w:p>
        </w:tc>
      </w:tr>
      <w:tr>
        <w:tc>
          <w:tcPr>
            <w:tcW w:type="dxa" w:w="2436"/>
          </w:tcPr>
          <w:p>
            <w:r>
              <w:t>DebugSpanFlags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114</w:t>
            </w:r>
          </w:p>
        </w:tc>
      </w:tr>
      <w:tr>
        <w:tc>
          <w:tcPr>
            <w:tcW w:type="dxa" w:w="2436"/>
          </w:tcPr>
          <w:p>
            <w:r>
              <w:t>DebugVariable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136</w:t>
            </w:r>
          </w:p>
        </w:tc>
      </w:tr>
      <w:tr>
        <w:tc>
          <w:tcPr>
            <w:tcW w:type="dxa" w:w="2436"/>
          </w:tcPr>
          <w:p>
            <w:r>
              <w:t>EcsBridge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Source/Engine/Script/EcsBridge.hpp</w:t>
            </w:r>
          </w:p>
        </w:tc>
        <w:tc>
          <w:tcPr>
            <w:tcW w:type="dxa" w:w="2436"/>
          </w:tcPr>
          <w:p>
            <w:r>
              <w:t>26</w:t>
            </w:r>
          </w:p>
        </w:tc>
      </w:tr>
      <w:tr>
        <w:tc>
          <w:tcPr>
            <w:tcW w:type="dxa" w:w="2436"/>
          </w:tcPr>
          <w:p>
            <w:r>
              <w:t>FieldBinding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406</w:t>
            </w:r>
          </w:p>
        </w:tc>
      </w:tr>
      <w:tr>
        <w:tc>
          <w:tcPr>
            <w:tcW w:type="dxa" w:w="2436"/>
          </w:tcPr>
          <w:p>
            <w:r>
              <w:t>FunctionEntry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419</w:t>
            </w:r>
          </w:p>
        </w:tc>
      </w:tr>
      <w:tr>
        <w:tc>
          <w:tcPr>
            <w:tcW w:type="dxa" w:w="2436"/>
          </w:tcPr>
          <w:p>
            <w:r>
              <w:t>HostApi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Source/Engine/Script/AotAbi.hpp</w:t>
            </w:r>
          </w:p>
        </w:tc>
        <w:tc>
          <w:tcPr>
            <w:tcW w:type="dxa" w:w="2436"/>
          </w:tcPr>
          <w:p>
            <w:r>
              <w:t>54</w:t>
            </w:r>
          </w:p>
        </w:tc>
      </w:tr>
      <w:tr>
        <w:tc>
          <w:tcPr>
            <w:tcW w:type="dxa" w:w="2436"/>
          </w:tcPr>
          <w:p>
            <w:r>
              <w:t>Instruction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376</w:t>
            </w:r>
          </w:p>
        </w:tc>
      </w:tr>
      <w:tr>
        <w:tc>
          <w:tcPr>
            <w:tcW w:type="dxa" w:w="2436"/>
          </w:tcPr>
          <w:p>
            <w:r>
              <w:t>LogicCompareOp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Source/Engine/Script/GraphCompiler.hpp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LogicCompileOptions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Source/Engine/Script/GraphCompiler.hpp</w:t>
            </w:r>
          </w:p>
        </w:tc>
        <w:tc>
          <w:tcPr>
            <w:tcW w:type="dxa" w:w="2436"/>
          </w:tcPr>
          <w:p>
            <w:r>
              <w:t>669</w:t>
            </w:r>
          </w:p>
        </w:tc>
      </w:tr>
      <w:tr>
        <w:tc>
          <w:tcPr>
            <w:tcW w:type="dxa" w:w="2436"/>
          </w:tcPr>
          <w:p>
            <w:r>
              <w:t>LogicCompileResult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Source/Engine/Script/GraphCompiler.hpp</w:t>
            </w:r>
          </w:p>
        </w:tc>
        <w:tc>
          <w:tcPr>
            <w:tcW w:type="dxa" w:w="2436"/>
          </w:tcPr>
          <w:p>
            <w:r>
              <w:t>676</w:t>
            </w:r>
          </w:p>
        </w:tc>
      </w:tr>
      <w:tr>
        <w:tc>
          <w:tcPr>
            <w:tcW w:type="dxa" w:w="2436"/>
          </w:tcPr>
          <w:p>
            <w:r>
              <w:t>LogicFieldBinding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Source/Engine/Script/GraphCompiler.hpp</w:t>
            </w:r>
          </w:p>
        </w:tc>
        <w:tc>
          <w:tcPr>
            <w:tcW w:type="dxa" w:w="2436"/>
          </w:tcPr>
          <w:p>
            <w:r>
              <w:t>90</w:t>
            </w:r>
          </w:p>
        </w:tc>
      </w:tr>
      <w:tr>
        <w:tc>
          <w:tcPr>
            <w:tcW w:type="dxa" w:w="2436"/>
          </w:tcPr>
          <w:p>
            <w:r>
              <w:t>LogicGraph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Source/Engine/Script/GraphCompiler.hpp</w:t>
            </w:r>
          </w:p>
        </w:tc>
        <w:tc>
          <w:tcPr>
            <w:tcW w:type="dxa" w:w="2436"/>
          </w:tcPr>
          <w:p>
            <w:r>
              <w:t>319</w:t>
            </w:r>
          </w:p>
        </w:tc>
      </w:tr>
      <w:tr>
        <w:tc>
          <w:tcPr>
            <w:tcW w:type="dxa" w:w="2436"/>
          </w:tcPr>
          <w:p>
            <w:r>
              <w:t>LogicLink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Source/Engine/Script/GraphCompiler.hpp</w:t>
            </w:r>
          </w:p>
        </w:tc>
        <w:tc>
          <w:tcPr>
            <w:tcW w:type="dxa" w:w="2436"/>
          </w:tcPr>
          <w:p>
            <w:r>
              <w:t>308</w:t>
            </w:r>
          </w:p>
        </w:tc>
      </w:tr>
      <w:tr>
        <w:tc>
          <w:tcPr>
            <w:tcW w:type="dxa" w:w="2436"/>
          </w:tcPr>
          <w:p>
            <w:r>
              <w:t>LogicMathOp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Source/Engine/Script/GraphCompiler.hpp</w:t>
            </w:r>
          </w:p>
        </w:tc>
        <w:tc>
          <w:tcPr>
            <w:tcW w:type="dxa" w:w="2436"/>
          </w:tcPr>
          <w:p>
            <w:r>
              <w:t>56</w:t>
            </w:r>
          </w:p>
        </w:tc>
      </w:tr>
      <w:tr>
        <w:tc>
          <w:tcPr>
            <w:tcW w:type="dxa" w:w="2436"/>
          </w:tcPr>
          <w:p>
            <w:r>
              <w:t>LogicNode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Source/Engine/Script/GraphCompiler.hpp</w:t>
            </w:r>
          </w:p>
        </w:tc>
        <w:tc>
          <w:tcPr>
            <w:tcW w:type="dxa" w:w="2436"/>
          </w:tcPr>
          <w:p>
            <w:r>
              <w:t>290</w:t>
            </w:r>
          </w:p>
        </w:tc>
      </w:tr>
      <w:tr>
        <w:tc>
          <w:tcPr>
            <w:tcW w:type="dxa" w:w="2436"/>
          </w:tcPr>
          <w:p>
            <w:r>
              <w:t>LogicNodeKind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Source/Engine/Script/GraphCompiler.hpp</w:t>
            </w:r>
          </w:p>
        </w:tc>
        <w:tc>
          <w:tcPr>
            <w:tcW w:type="dxa" w:w="2436"/>
          </w:tcPr>
          <w:p>
            <w:r>
              <w:t>111</w:t>
            </w:r>
          </w:p>
        </w:tc>
      </w:tr>
      <w:tr>
        <w:tc>
          <w:tcPr>
            <w:tcW w:type="dxa" w:w="2436"/>
          </w:tcPr>
          <w:p>
            <w:r>
              <w:t>Module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Source/Engine/Script/AotAbi.hpp</w:t>
            </w:r>
          </w:p>
        </w:tc>
        <w:tc>
          <w:tcPr>
            <w:tcW w:type="dxa" w:w="2436"/>
          </w:tcPr>
          <w:p>
            <w:r>
              <w:t>293</w:t>
            </w:r>
          </w:p>
        </w:tc>
      </w:tr>
      <w:tr>
        <w:tc>
          <w:tcPr>
            <w:tcW w:type="dxa" w:w="2436"/>
          </w:tcPr>
          <w:p>
            <w:r>
              <w:t>NativeId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OpCode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194</w:t>
            </w:r>
          </w:p>
        </w:tc>
      </w:tr>
      <w:tr>
        <w:tc>
          <w:tcPr>
            <w:tcW w:type="dxa" w:w="2436"/>
          </w:tcPr>
          <w:p>
            <w:r>
              <w:t>PendingField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533</w:t>
            </w:r>
          </w:p>
        </w:tc>
      </w:tr>
      <w:tr>
        <w:tc>
          <w:tcPr>
            <w:tcW w:type="dxa" w:w="2436"/>
          </w:tcPr>
          <w:p>
            <w:r>
              <w:t>PinType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Source/Engine/Script/GraphCompiler.hpp</w:t>
            </w:r>
          </w:p>
        </w:tc>
        <w:tc>
          <w:tcPr>
            <w:tcW w:type="dxa" w:w="2436"/>
          </w:tcPr>
          <w:p>
            <w:r>
              <w:t>275</w:t>
            </w:r>
          </w:p>
        </w:tc>
      </w:tr>
      <w:tr>
        <w:tc>
          <w:tcPr>
            <w:tcW w:type="dxa" w:w="2436"/>
          </w:tcPr>
          <w:p>
            <w:r>
              <w:t>ProgramBuilder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498</w:t>
            </w:r>
          </w:p>
        </w:tc>
      </w:tr>
      <w:tr>
        <w:tc>
          <w:tcPr>
            <w:tcW w:type="dxa" w:w="2436"/>
          </w:tcPr>
          <w:p>
            <w:r>
              <w:t>ProgramHeader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429</w:t>
            </w:r>
          </w:p>
        </w:tc>
      </w:tr>
      <w:tr>
        <w:tc>
          <w:tcPr>
            <w:tcW w:type="dxa" w:w="2436"/>
          </w:tcPr>
          <w:p>
            <w:r>
              <w:t>ResolvedComponent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Source/Engine/Script/EcsBridge.hpp</w:t>
            </w:r>
          </w:p>
        </w:tc>
        <w:tc>
          <w:tcPr>
            <w:tcW w:type="dxa" w:w="2436"/>
          </w:tcPr>
          <w:p>
            <w:r>
              <w:t>93</w:t>
            </w:r>
          </w:p>
        </w:tc>
      </w:tr>
      <w:tr>
        <w:tc>
          <w:tcPr>
            <w:tcW w:type="dxa" w:w="2436"/>
          </w:tcPr>
          <w:p>
            <w:r>
              <w:t>ScriptComponent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Source/Engine/Script/ScriptComponent.hpp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ScriptEvent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Source/Engine/Script/Bytecode.hpp</w:t>
            </w:r>
          </w:p>
        </w:tc>
        <w:tc>
          <w:tcPr>
            <w:tcW w:type="dxa" w:w="2436"/>
          </w:tcPr>
          <w:p>
            <w:r>
              <w:t>169</w:t>
            </w:r>
          </w:p>
        </w:tc>
      </w:tr>
      <w:tr>
        <w:tc>
          <w:tcPr>
            <w:tcW w:type="dxa" w:w="2436"/>
          </w:tcPr>
          <w:p>
            <w:r>
              <w:t>ScriptRuntime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Source/Engine/Script/ScriptSystem.hpp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ScriptRuntime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Source/Engine/Script/ScriptSystem.hpp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ScriptVm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Source/Engine/Script/Vm.hpp</w:t>
            </w:r>
          </w:p>
        </w:tc>
        <w:tc>
          <w:tcPr>
            <w:tcW w:type="dxa" w:w="2436"/>
          </w:tcPr>
          <w:p>
            <w:r>
              <w:t>101</w:t>
            </w:r>
          </w:p>
        </w:tc>
      </w:tr>
      <w:tr>
        <w:tc>
          <w:tcPr>
            <w:tcW w:type="dxa" w:w="2436"/>
          </w:tcPr>
          <w:p>
            <w:r>
              <w:t>ScriptVm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Source/Engine/Script/Vm.hpp</w:t>
            </w:r>
          </w:p>
        </w:tc>
        <w:tc>
          <w:tcPr>
            <w:tcW w:type="dxa" w:w="2436"/>
          </w:tcPr>
          <w:p>
            <w:r>
              <w:t>215</w:t>
            </w:r>
          </w:p>
        </w:tc>
      </w:tr>
      <w:tr>
        <w:tc>
          <w:tcPr>
            <w:tcW w:type="dxa" w:w="2436"/>
          </w:tcPr>
          <w:p>
            <w:r>
              <w:t>Slot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Source/Engine/Script/AotHost.hpp</w:t>
            </w:r>
          </w:p>
        </w:tc>
        <w:tc>
          <w:tcPr>
            <w:tcW w:type="dxa" w:w="2436"/>
          </w:tcPr>
          <w:p>
            <w:r>
              <w:t>94</w:t>
            </w:r>
          </w:p>
        </w:tc>
      </w:tr>
      <w:tr>
        <w:tc>
          <w:tcPr>
            <w:tcW w:type="dxa" w:w="2436"/>
          </w:tcPr>
          <w:p>
            <w:r>
              <w:t>Slot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Source/Engine/Script/ScriptSystem.hpp</w:t>
            </w:r>
          </w:p>
        </w:tc>
        <w:tc>
          <w:tcPr>
            <w:tcW w:type="dxa" w:w="2436"/>
          </w:tcPr>
          <w:p>
            <w:r>
              <w:t>112</w:t>
            </w:r>
          </w:p>
        </w:tc>
      </w:tr>
      <w:tr>
        <w:tc>
          <w:tcPr>
            <w:tcW w:type="dxa" w:w="2436"/>
          </w:tcPr>
          <w:p>
            <w:r>
              <w:t>SourceLocation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Source/Engine/Script/ScriptDebug.hpp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TextCompileOptions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Source/Engine/Script/TextScript.hpp</w:t>
            </w:r>
          </w:p>
        </w:tc>
        <w:tc>
          <w:tcPr>
            <w:tcW w:type="dxa" w:w="2436"/>
          </w:tcPr>
          <w:p>
            <w:r>
              <w:t>14</w:t>
            </w:r>
          </w:p>
        </w:tc>
      </w:tr>
      <w:tr>
        <w:tc>
          <w:tcPr>
            <w:tcW w:type="dxa" w:w="2436"/>
          </w:tcPr>
          <w:p>
            <w:r>
              <w:t>Vector2D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Source/Engine/Script/AotAbi.hpp</w:t>
            </w:r>
          </w:p>
        </w:tc>
        <w:tc>
          <w:tcPr>
            <w:tcW w:type="dxa" w:w="2436"/>
          </w:tcPr>
          <w:p>
            <w:r>
              <w:t>28</w:t>
            </w:r>
          </w:p>
        </w:tc>
      </w:tr>
      <w:tr>
        <w:tc>
          <w:tcPr>
            <w:tcW w:type="dxa" w:w="2436"/>
          </w:tcPr>
          <w:p>
            <w:r>
              <w:t>VmContext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Source/Engine/Script/Vm.hpp</w:t>
            </w:r>
          </w:p>
        </w:tc>
        <w:tc>
          <w:tcPr>
            <w:tcW w:type="dxa" w:w="2436"/>
          </w:tcPr>
          <w:p>
            <w:r>
              <w:t>87</w:t>
            </w:r>
          </w:p>
        </w:tc>
      </w:tr>
      <w:tr>
        <w:tc>
          <w:tcPr>
            <w:tcW w:type="dxa" w:w="2436"/>
          </w:tcPr>
          <w:p>
            <w:r>
              <w:t>VmDebugState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Source/Engine/Script/Vm.hpp</w:t>
            </w:r>
          </w:p>
        </w:tc>
        <w:tc>
          <w:tcPr>
            <w:tcW w:type="dxa" w:w="2436"/>
          </w:tcPr>
          <w:p>
            <w:r>
              <w:t>140</w:t>
            </w:r>
          </w:p>
        </w:tc>
      </w:tr>
      <w:tr>
        <w:tc>
          <w:tcPr>
            <w:tcW w:type="dxa" w:w="2436"/>
          </w:tcPr>
          <w:p>
            <w:r>
              <w:t>VmFault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Source/Engine/Script/Vm.hpp</w:t>
            </w:r>
          </w:p>
        </w:tc>
        <w:tc>
          <w:tcPr>
            <w:tcW w:type="dxa" w:w="2436"/>
          </w:tcPr>
          <w:p>
            <w:r>
              <w:t>23</w:t>
            </w:r>
          </w:p>
        </w:tc>
      </w:tr>
      <w:tr>
        <w:tc>
          <w:tcPr>
            <w:tcW w:type="dxa" w:w="2436"/>
          </w:tcPr>
          <w:p>
            <w:r>
              <w:t>VmHalt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Source/Engine/Script/Vm.hpp</w:t>
            </w:r>
          </w:p>
        </w:tc>
        <w:tc>
          <w:tcPr>
            <w:tcW w:type="dxa" w:w="2436"/>
          </w:tcPr>
          <w:p>
            <w:r>
              <w:t>113</w:t>
            </w:r>
          </w:p>
        </w:tc>
      </w:tr>
      <w:tr>
        <w:tc>
          <w:tcPr>
            <w:tcW w:type="dxa" w:w="2436"/>
          </w:tcPr>
          <w:p>
            <w:r>
              <w:t>VmPauseReason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Source/Engine/Script/Vm.hpp</w:t>
            </w:r>
          </w:p>
        </w:tc>
        <w:tc>
          <w:tcPr>
            <w:tcW w:type="dxa" w:w="2436"/>
          </w:tcPr>
          <w:p>
            <w:r>
              <w:t>104</w:t>
            </w:r>
          </w:p>
        </w:tc>
      </w:tr>
      <w:tr>
        <w:tc>
          <w:tcPr>
            <w:tcW w:type="dxa" w:w="2436"/>
          </w:tcPr>
          <w:p>
            <w:r>
              <w:t>VmStopInfo</w:t>
            </w:r>
          </w:p>
        </w:tc>
        <w:tc>
          <w:tcPr>
            <w:tcW w:type="dxa" w:w="2436"/>
          </w:tcPr>
          <w:p>
            <w:r>
              <w:t>Script</w:t>
            </w:r>
          </w:p>
        </w:tc>
        <w:tc>
          <w:tcPr>
            <w:tcW w:type="dxa" w:w="2436"/>
          </w:tcPr>
          <w:p>
            <w:r>
              <w:t>Source/Engine/Script/Vm.hpp</w:t>
            </w:r>
          </w:p>
        </w:tc>
        <w:tc>
          <w:tcPr>
            <w:tcW w:type="dxa" w:w="2436"/>
          </w:tcPr>
          <w:p>
            <w:r>
              <w:t>120</w:t>
            </w:r>
          </w:p>
        </w:tc>
      </w:tr>
    </w:tbl>
    <w:p/>
    <w:p>
      <w:pPr>
        <w:pStyle w:val="Heading2"/>
      </w:pPr>
      <w:r>
        <w:t>Engine/Text (67)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Kind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Header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Line</w:t>
            </w:r>
          </w:p>
        </w:tc>
      </w:tr>
      <w:tr>
        <w:tc>
          <w:tcPr>
            <w:tcW w:type="dxa" w:w="2436"/>
          </w:tcPr>
          <w:p>
            <w:r>
              <w:t>AssetSlot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Source/Engine/Text/TextStore.hpp</w:t>
            </w:r>
          </w:p>
        </w:tc>
        <w:tc>
          <w:tcPr>
            <w:tcW w:type="dxa" w:w="2436"/>
          </w:tcPr>
          <w:p>
            <w:r>
              <w:t>218</w:t>
            </w:r>
          </w:p>
        </w:tc>
      </w:tr>
      <w:tr>
        <w:tc>
          <w:tcPr>
            <w:tcW w:type="dxa" w:w="2436"/>
          </w:tcPr>
          <w:p>
            <w:r>
              <w:t>ChainedShaper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133</w:t>
            </w:r>
          </w:p>
        </w:tc>
      </w:tr>
      <w:tr>
        <w:tc>
          <w:tcPr>
            <w:tcW w:type="dxa" w:w="2436"/>
          </w:tcPr>
          <w:p>
            <w:r>
              <w:t>CodepointShaper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99</w:t>
            </w:r>
          </w:p>
        </w:tc>
      </w:tr>
      <w:tr>
        <w:tc>
          <w:tcPr>
            <w:tcW w:type="dxa" w:w="2436"/>
          </w:tcPr>
          <w:p>
            <w:r>
              <w:t>Entry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247</w:t>
            </w:r>
          </w:p>
        </w:tc>
      </w:tr>
      <w:tr>
        <w:tc>
          <w:tcPr>
            <w:tcW w:type="dxa" w:w="2436"/>
          </w:tcPr>
          <w:p>
            <w:r>
              <w:t>FontCandidate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Source/Engine/Text/TextFontStack.hpp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FontSlot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Source/Engine/Text/TextFontStack.hpp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FormatEntry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Source/Engine/Text/TextService.hpp</w:t>
            </w:r>
          </w:p>
        </w:tc>
        <w:tc>
          <w:tcPr>
            <w:tcW w:type="dxa" w:w="2436"/>
          </w:tcPr>
          <w:p>
            <w:r>
              <w:t>583</w:t>
            </w:r>
          </w:p>
        </w:tc>
      </w:tr>
      <w:tr>
        <w:tc>
          <w:tcPr>
            <w:tcW w:type="dxa" w:w="2436"/>
          </w:tcPr>
          <w:p>
            <w:r>
              <w:t>FormattedLayoutEntry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Source/Engine/Text/TextService.hpp</w:t>
            </w:r>
          </w:p>
        </w:tc>
        <w:tc>
          <w:tcPr>
            <w:tcW w:type="dxa" w:w="2436"/>
          </w:tcPr>
          <w:p>
            <w:r>
              <w:t>566</w:t>
            </w:r>
          </w:p>
        </w:tc>
      </w:tr>
      <w:tr>
        <w:tc>
          <w:tcPr>
            <w:tcW w:type="dxa" w:w="2436"/>
          </w:tcPr>
          <w:p>
            <w:r>
              <w:t>FormattedLayoutKey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Source/Engine/Text/TextService.hpp</w:t>
            </w:r>
          </w:p>
        </w:tc>
        <w:tc>
          <w:tcPr>
            <w:tcW w:type="dxa" w:w="2436"/>
          </w:tcPr>
          <w:p>
            <w:r>
              <w:t>556</w:t>
            </w:r>
          </w:p>
        </w:tc>
      </w:tr>
      <w:tr>
        <w:tc>
          <w:tcPr>
            <w:tcW w:type="dxa" w:w="2436"/>
          </w:tcPr>
          <w:p>
            <w:r>
              <w:t>HarfBuzzShaper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110</w:t>
            </w:r>
          </w:p>
        </w:tc>
      </w:tr>
      <w:tr>
        <w:tc>
          <w:tcPr>
            <w:tcW w:type="dxa" w:w="2436"/>
          </w:tcPr>
          <w:p>
            <w:r>
              <w:t>Impl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128</w:t>
            </w:r>
          </w:p>
        </w:tc>
      </w:tr>
      <w:tr>
        <w:tc>
          <w:tcPr>
            <w:tcW w:type="dxa" w:w="2436"/>
          </w:tcPr>
          <w:p>
            <w:r>
              <w:t>ITextShaper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89</w:t>
            </w:r>
          </w:p>
        </w:tc>
      </w:tr>
      <w:tr>
        <w:tc>
          <w:tcPr>
            <w:tcW w:type="dxa" w:w="2436"/>
          </w:tcPr>
          <w:p>
            <w:r>
              <w:t>LayoutEntry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Source/Engine/Text/TextService.hpp</w:t>
            </w:r>
          </w:p>
        </w:tc>
        <w:tc>
          <w:tcPr>
            <w:tcW w:type="dxa" w:w="2436"/>
          </w:tcPr>
          <w:p>
            <w:r>
              <w:t>548</w:t>
            </w:r>
          </w:p>
        </w:tc>
      </w:tr>
      <w:tr>
        <w:tc>
          <w:tcPr>
            <w:tcW w:type="dxa" w:w="2436"/>
          </w:tcPr>
          <w:p>
            <w:r>
              <w:t>LayoutKey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Source/Engine/Text/TextService.hpp</w:t>
            </w:r>
          </w:p>
        </w:tc>
        <w:tc>
          <w:tcPr>
            <w:tcW w:type="dxa" w:w="2436"/>
          </w:tcPr>
          <w:p>
            <w:r>
              <w:t>528</w:t>
            </w:r>
          </w:p>
        </w:tc>
      </w:tr>
      <w:tr>
        <w:tc>
          <w:tcPr>
            <w:tcW w:type="dxa" w:w="2436"/>
          </w:tcPr>
          <w:p>
            <w:r>
              <w:t>MappedTextAsset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Source/Engine/Text/TextAssetFile.hpp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MarkupStackEntry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Source/Engine/Text/TextMarkup.hpp</w:t>
            </w:r>
          </w:p>
        </w:tc>
        <w:tc>
          <w:tcPr>
            <w:tcW w:type="dxa" w:w="2436"/>
          </w:tcPr>
          <w:p>
            <w:r>
              <w:t>71</w:t>
            </w:r>
          </w:p>
        </w:tc>
      </w:tr>
      <w:tr>
        <w:tc>
          <w:tcPr>
            <w:tcW w:type="dxa" w:w="2436"/>
          </w:tcPr>
          <w:p>
            <w:r>
              <w:t>MarkupVariantEntry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Source/Engine/Text/TextService.hpp</w:t>
            </w:r>
          </w:p>
        </w:tc>
        <w:tc>
          <w:tcPr>
            <w:tcW w:type="dxa" w:w="2436"/>
          </w:tcPr>
          <w:p>
            <w:r>
              <w:t>574</w:t>
            </w:r>
          </w:p>
        </w:tc>
      </w:tr>
      <w:tr>
        <w:tc>
          <w:tcPr>
            <w:tcW w:type="dxa" w:w="2436"/>
          </w:tcPr>
          <w:p>
            <w:r>
              <w:t>ScriptBackend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Source/Engine/Text/TextShapeSystem.hpp</w:t>
            </w:r>
          </w:p>
        </w:tc>
        <w:tc>
          <w:tcPr>
            <w:tcW w:type="dxa" w:w="2436"/>
          </w:tcPr>
          <w:p>
            <w:r>
              <w:t>111</w:t>
            </w:r>
          </w:p>
        </w:tc>
      </w:tr>
      <w:tr>
        <w:tc>
          <w:tcPr>
            <w:tcW w:type="dxa" w:w="2436"/>
          </w:tcPr>
          <w:p>
            <w:r>
              <w:t>ScriptShaper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207</w:t>
            </w:r>
          </w:p>
        </w:tc>
      </w:tr>
      <w:tr>
        <w:tc>
          <w:tcPr>
            <w:tcW w:type="dxa" w:w="2436"/>
          </w:tcPr>
          <w:p>
            <w:r>
              <w:t>ShapedGlyph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56</w:t>
            </w:r>
          </w:p>
        </w:tc>
      </w:tr>
      <w:tr>
        <w:tc>
          <w:tcPr>
            <w:tcW w:type="dxa" w:w="2436"/>
          </w:tcPr>
          <w:p>
            <w:r>
              <w:t>ShapedGlyphHit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Source/Engine/Text/TextShapedLayout.hpp</w:t>
            </w:r>
          </w:p>
        </w:tc>
        <w:tc>
          <w:tcPr>
            <w:tcW w:type="dxa" w:w="2436"/>
          </w:tcPr>
          <w:p>
            <w:r>
              <w:t>153</w:t>
            </w:r>
          </w:p>
        </w:tc>
      </w:tr>
      <w:tr>
        <w:tc>
          <w:tcPr>
            <w:tcW w:type="dxa" w:w="2436"/>
          </w:tcPr>
          <w:p>
            <w:r>
              <w:t>ShapedLayoutResult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Source/Engine/Text/TextShapedLayout.hpp</w:t>
            </w:r>
          </w:p>
        </w:tc>
        <w:tc>
          <w:tcPr>
            <w:tcW w:type="dxa" w:w="2436"/>
          </w:tcPr>
          <w:p>
            <w:r>
              <w:t>26</w:t>
            </w:r>
          </w:p>
        </w:tc>
      </w:tr>
      <w:tr>
        <w:tc>
          <w:tcPr>
            <w:tcW w:type="dxa" w:w="2436"/>
          </w:tcPr>
          <w:p>
            <w:r>
              <w:t>ShapedLine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Source/Engine/Text/TextShapedLayout.hpp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StyledAsset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Source/Engine/Text/TextService.hpp</w:t>
            </w:r>
          </w:p>
        </w:tc>
        <w:tc>
          <w:tcPr>
            <w:tcW w:type="dxa" w:w="2436"/>
          </w:tcPr>
          <w:p>
            <w:r>
              <w:t>595</w:t>
            </w:r>
          </w:p>
        </w:tc>
      </w:tr>
      <w:tr>
        <w:tc>
          <w:tcPr>
            <w:tcW w:type="dxa" w:w="2436"/>
          </w:tcPr>
          <w:p>
            <w:r>
              <w:t>TextAction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Source/Engine/Text/TextStyle.hpp</w:t>
            </w:r>
          </w:p>
        </w:tc>
        <w:tc>
          <w:tcPr>
            <w:tcW w:type="dxa" w:w="2436"/>
          </w:tcPr>
          <w:p>
            <w:r>
              <w:t>61</w:t>
            </w:r>
          </w:p>
        </w:tc>
      </w:tr>
      <w:tr>
        <w:tc>
          <w:tcPr>
            <w:tcW w:type="dxa" w:w="2436"/>
          </w:tcPr>
          <w:p>
            <w:r>
              <w:t>TextActionKind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Source/Engine/Text/TextStyle.hpp</w:t>
            </w:r>
          </w:p>
        </w:tc>
        <w:tc>
          <w:tcPr>
            <w:tcW w:type="dxa" w:w="2436"/>
          </w:tcPr>
          <w:p>
            <w:r>
              <w:t>51</w:t>
            </w:r>
          </w:p>
        </w:tc>
      </w:tr>
      <w:tr>
        <w:tc>
          <w:tcPr>
            <w:tcW w:type="dxa" w:w="2436"/>
          </w:tcPr>
          <w:p>
            <w:r>
              <w:t>TextAnimationParams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Source/Engine/Text/TextRender.hpp</w:t>
            </w:r>
          </w:p>
        </w:tc>
        <w:tc>
          <w:tcPr>
            <w:tcW w:type="dxa" w:w="2436"/>
          </w:tcPr>
          <w:p>
            <w:r>
              <w:t>29</w:t>
            </w:r>
          </w:p>
        </w:tc>
      </w:tr>
      <w:tr>
        <w:tc>
          <w:tcPr>
            <w:tcW w:type="dxa" w:w="2436"/>
          </w:tcPr>
          <w:p>
            <w:r>
              <w:t>TextAssetBlock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Source/Engine/Text/TextAssetFormat.hpp</w:t>
            </w:r>
          </w:p>
        </w:tc>
        <w:tc>
          <w:tcPr>
            <w:tcW w:type="dxa" w:w="2436"/>
          </w:tcPr>
          <w:p>
            <w:r>
              <w:t>34</w:t>
            </w:r>
          </w:p>
        </w:tc>
      </w:tr>
      <w:tr>
        <w:tc>
          <w:tcPr>
            <w:tcW w:type="dxa" w:w="2436"/>
          </w:tcPr>
          <w:p>
            <w:r>
              <w:t>TextAssetHeader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Source/Engine/Text/TextAssetFormat.hpp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TextAssetRef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Source/Engine/Text/TextAsset.hpp</w:t>
            </w:r>
          </w:p>
        </w:tc>
        <w:tc>
          <w:tcPr>
            <w:tcW w:type="dxa" w:w="2436"/>
          </w:tcPr>
          <w:p>
            <w:r>
              <w:t>14</w:t>
            </w:r>
          </w:p>
        </w:tc>
      </w:tr>
      <w:tr>
        <w:tc>
          <w:tcPr>
            <w:tcW w:type="dxa" w:w="2436"/>
          </w:tcPr>
          <w:p>
            <w:r>
              <w:t>TextAssetStatus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Source/Engine/Text/TextAssetFormat.hpp</w:t>
            </w:r>
          </w:p>
        </w:tc>
        <w:tc>
          <w:tcPr>
            <w:tcW w:type="dxa" w:w="2436"/>
          </w:tcPr>
          <w:p>
            <w:r>
              <w:t>63</w:t>
            </w:r>
          </w:p>
        </w:tc>
      </w:tr>
      <w:tr>
        <w:tc>
          <w:tcPr>
            <w:tcW w:type="dxa" w:w="2436"/>
          </w:tcPr>
          <w:p>
            <w:r>
              <w:t>TextAssetView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Source/Engine/Text/TextAssetFormat.hpp</w:t>
            </w:r>
          </w:p>
        </w:tc>
        <w:tc>
          <w:tcPr>
            <w:tcW w:type="dxa" w:w="2436"/>
          </w:tcPr>
          <w:p>
            <w:r>
              <w:t>42</w:t>
            </w:r>
          </w:p>
        </w:tc>
      </w:tr>
      <w:tr>
        <w:tc>
          <w:tcPr>
            <w:tcW w:type="dxa" w:w="2436"/>
          </w:tcPr>
          <w:p>
            <w:r>
              <w:t>TextBlock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Source/Engine/Text/TextAsset.hpp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TextDirection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TextFontStack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Source/Engine/Text/TextFontStack.hpp</w:t>
            </w:r>
          </w:p>
        </w:tc>
        <w:tc>
          <w:tcPr>
            <w:tcW w:type="dxa" w:w="2436"/>
          </w:tcPr>
          <w:p>
            <w:r>
              <w:t>54</w:t>
            </w:r>
          </w:p>
        </w:tc>
      </w:tr>
      <w:tr>
        <w:tc>
          <w:tcPr>
            <w:tcW w:type="dxa" w:w="2436"/>
          </w:tcPr>
          <w:p>
            <w:r>
              <w:t>TextFormatArg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Source/Engine/Text/TextFormat.hpp</w:t>
            </w:r>
          </w:p>
        </w:tc>
        <w:tc>
          <w:tcPr>
            <w:tcW w:type="dxa" w:w="2436"/>
          </w:tcPr>
          <w:p>
            <w:r>
              <w:t>45</w:t>
            </w:r>
          </w:p>
        </w:tc>
      </w:tr>
      <w:tr>
        <w:tc>
          <w:tcPr>
            <w:tcW w:type="dxa" w:w="2436"/>
          </w:tcPr>
          <w:p>
            <w:r>
              <w:t>TextFormatStatus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Source/Engine/Text/TextFormat.hpp</w:t>
            </w:r>
          </w:p>
        </w:tc>
        <w:tc>
          <w:tcPr>
            <w:tcW w:type="dxa" w:w="2436"/>
          </w:tcPr>
          <w:p>
            <w:r>
              <w:t>33</w:t>
            </w:r>
          </w:p>
        </w:tc>
      </w:tr>
      <w:tr>
        <w:tc>
          <w:tcPr>
            <w:tcW w:type="dxa" w:w="2436"/>
          </w:tcPr>
          <w:p>
            <w:r>
              <w:t>TextGradientParams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Source/Engine/Text/TextRender.hpp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TextInlineHit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Source/Engine/Text/TextLayout.hpp</w:t>
            </w:r>
          </w:p>
        </w:tc>
        <w:tc>
          <w:tcPr>
            <w:tcW w:type="dxa" w:w="2436"/>
          </w:tcPr>
          <w:p>
            <w:r>
              <w:t>203</w:t>
            </w:r>
          </w:p>
        </w:tc>
      </w:tr>
      <w:tr>
        <w:tc>
          <w:tcPr>
            <w:tcW w:type="dxa" w:w="2436"/>
          </w:tcPr>
          <w:p>
            <w:r>
              <w:t>TextInlineKind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Source/Engine/Text/TextStyle.hpp</w:t>
            </w:r>
          </w:p>
        </w:tc>
        <w:tc>
          <w:tcPr>
            <w:tcW w:type="dxa" w:w="2436"/>
          </w:tcPr>
          <w:p>
            <w:r>
              <w:t>73</w:t>
            </w:r>
          </w:p>
        </w:tc>
      </w:tr>
      <w:tr>
        <w:tc>
          <w:tcPr>
            <w:tcW w:type="dxa" w:w="2436"/>
          </w:tcPr>
          <w:p>
            <w:r>
              <w:t>TextInlineObject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Source/Engine/Text/TextStyle.hpp</w:t>
            </w:r>
          </w:p>
        </w:tc>
        <w:tc>
          <w:tcPr>
            <w:tcW w:type="dxa" w:w="2436"/>
          </w:tcPr>
          <w:p>
            <w:r>
              <w:t>83</w:t>
            </w:r>
          </w:p>
        </w:tc>
      </w:tr>
      <w:tr>
        <w:tc>
          <w:tcPr>
            <w:tcW w:type="dxa" w:w="2436"/>
          </w:tcPr>
          <w:p>
            <w:r>
              <w:t>TextInlineSprite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Source/Engine/Text/TextStyle.hpp</w:t>
            </w:r>
          </w:p>
        </w:tc>
        <w:tc>
          <w:tcPr>
            <w:tcW w:type="dxa" w:w="2436"/>
          </w:tcPr>
          <w:p>
            <w:r>
              <w:t>99</w:t>
            </w:r>
          </w:p>
        </w:tc>
      </w:tr>
      <w:tr>
        <w:tc>
          <w:tcPr>
            <w:tcW w:type="dxa" w:w="2436"/>
          </w:tcPr>
          <w:p>
            <w:r>
              <w:t>TextLayoutParams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Source/Engine/Text/TextLayout.hpp</w:t>
            </w:r>
          </w:p>
        </w:tc>
        <w:tc>
          <w:tcPr>
            <w:tcW w:type="dxa" w:w="2436"/>
          </w:tcPr>
          <w:p>
            <w:r>
              <w:t>53</w:t>
            </w:r>
          </w:p>
        </w:tc>
      </w:tr>
      <w:tr>
        <w:tc>
          <w:tcPr>
            <w:tcW w:type="dxa" w:w="2436"/>
          </w:tcPr>
          <w:p>
            <w:r>
              <w:t>TextLayoutResult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Source/Engine/Text/TextLayout.hpp</w:t>
            </w:r>
          </w:p>
        </w:tc>
        <w:tc>
          <w:tcPr>
            <w:tcW w:type="dxa" w:w="2436"/>
          </w:tcPr>
          <w:p>
            <w:r>
              <w:t>71</w:t>
            </w:r>
          </w:p>
        </w:tc>
      </w:tr>
      <w:tr>
        <w:tc>
          <w:tcPr>
            <w:tcW w:type="dxa" w:w="2436"/>
          </w:tcPr>
          <w:p>
            <w:r>
              <w:t>TextLine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Source/Engine/Text/TextLayout.hpp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TextMarkupStatus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Source/Engine/Text/TextMarkup.hpp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TextRenderEffects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Source/Engine/Text/TextRender.hpp</w:t>
            </w:r>
          </w:p>
        </w:tc>
        <w:tc>
          <w:tcPr>
            <w:tcW w:type="dxa" w:w="2436"/>
          </w:tcPr>
          <w:p>
            <w:r>
              <w:t>44</w:t>
            </w:r>
          </w:p>
        </w:tc>
      </w:tr>
      <w:tr>
        <w:tc>
          <w:tcPr>
            <w:tcW w:type="dxa" w:w="2436"/>
          </w:tcPr>
          <w:p>
            <w:r>
              <w:t>TextRenderParams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Source/Engine/Text/TextRender.hpp</w:t>
            </w:r>
          </w:p>
        </w:tc>
        <w:tc>
          <w:tcPr>
            <w:tcW w:type="dxa" w:w="2436"/>
          </w:tcPr>
          <w:p>
            <w:r>
              <w:t>57</w:t>
            </w:r>
          </w:p>
        </w:tc>
      </w:tr>
      <w:tr>
        <w:tc>
          <w:tcPr>
            <w:tcW w:type="dxa" w:w="2436"/>
          </w:tcPr>
          <w:p>
            <w:r>
              <w:t>TextRenderStats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Source/Engine/Text/TextRender.hpp</w:t>
            </w:r>
          </w:p>
        </w:tc>
        <w:tc>
          <w:tcPr>
            <w:tcW w:type="dxa" w:w="2436"/>
          </w:tcPr>
          <w:p>
            <w:r>
              <w:t>76</w:t>
            </w:r>
          </w:p>
        </w:tc>
      </w:tr>
      <w:tr>
        <w:tc>
          <w:tcPr>
            <w:tcW w:type="dxa" w:w="2436"/>
          </w:tcPr>
          <w:p>
            <w:r>
              <w:t>TextRenderSystemStats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Source/Engine/Text/TextRenderSystem.hpp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TextRun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47</w:t>
            </w:r>
          </w:p>
        </w:tc>
      </w:tr>
      <w:tr>
        <w:tc>
          <w:tcPr>
            <w:tcW w:type="dxa" w:w="2436"/>
          </w:tcPr>
          <w:p>
            <w:r>
              <w:t>TextRuntime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Source/Engine/Text/TextRuntime.hpp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TextScript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TextService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Source/Engine/Text/TextService.hpp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TextShapeCache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Source/Engine/Text/TextShapeCache.hpp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TextShapeHandle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Source/Engine/Text/TextShapeCache.hpp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TextShapeKey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Source/Engine/Text/TextShapeCache.hpp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TextShapeParams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71</w:t>
            </w:r>
          </w:p>
        </w:tc>
      </w:tr>
      <w:tr>
        <w:tc>
          <w:tcPr>
            <w:tcW w:type="dxa" w:w="2436"/>
          </w:tcPr>
          <w:p>
            <w:r>
              <w:t>TextShapeResult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Source/Engine/Text/TextShaper.hpp</w:t>
            </w:r>
          </w:p>
        </w:tc>
        <w:tc>
          <w:tcPr>
            <w:tcW w:type="dxa" w:w="2436"/>
          </w:tcPr>
          <w:p>
            <w:r>
              <w:t>82</w:t>
            </w:r>
          </w:p>
        </w:tc>
      </w:tr>
      <w:tr>
        <w:tc>
          <w:tcPr>
            <w:tcW w:type="dxa" w:w="2436"/>
          </w:tcPr>
          <w:p>
            <w:r>
              <w:t>TextShapeSystemStats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Source/Engine/Text/TextShapeSystem.hpp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TextShapeView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Source/Engine/Text/TextShapeCache.hpp</w:t>
            </w:r>
          </w:p>
        </w:tc>
        <w:tc>
          <w:tcPr>
            <w:tcW w:type="dxa" w:w="2436"/>
          </w:tcPr>
          <w:p>
            <w:r>
              <w:t>50</w:t>
            </w:r>
          </w:p>
        </w:tc>
      </w:tr>
      <w:tr>
        <w:tc>
          <w:tcPr>
            <w:tcW w:type="dxa" w:w="2436"/>
          </w:tcPr>
          <w:p>
            <w:r>
              <w:t>TextSpan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Source/Engine/Text/TextStyle.hpp</w:t>
            </w:r>
          </w:p>
        </w:tc>
        <w:tc>
          <w:tcPr>
            <w:tcW w:type="dxa" w:w="2436"/>
          </w:tcPr>
          <w:p>
            <w:r>
              <w:t>40</w:t>
            </w:r>
          </w:p>
        </w:tc>
      </w:tr>
      <w:tr>
        <w:tc>
          <w:tcPr>
            <w:tcW w:type="dxa" w:w="2436"/>
          </w:tcPr>
          <w:p>
            <w:r>
              <w:t>TextStore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Source/Engine/Text/TextStore.hpp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TextStyle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Source/Engine/Text/TextStyle.hpp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TextStyledBlock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Source/Engine/Text/TextMarkup.hpp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TextStyleFlags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Source/Engine/Text/TextStyle.hpp</w:t>
            </w:r>
          </w:p>
        </w:tc>
        <w:tc>
          <w:tcPr>
            <w:tcW w:type="dxa" w:w="2436"/>
          </w:tcPr>
          <w:p>
            <w:r>
              <w:t>12</w:t>
            </w:r>
          </w:p>
        </w:tc>
      </w:tr>
      <w:tr>
        <w:tc>
          <w:tcPr>
            <w:tcW w:type="dxa" w:w="2436"/>
          </w:tcPr>
          <w:p>
            <w:r>
              <w:t>VerticalFormEntry</w:t>
            </w:r>
          </w:p>
        </w:tc>
        <w:tc>
          <w:tcPr>
            <w:tcW w:type="dxa" w:w="2436"/>
          </w:tcPr>
          <w:p>
            <w:r>
              <w:t>Text</w:t>
            </w:r>
          </w:p>
        </w:tc>
        <w:tc>
          <w:tcPr>
            <w:tcW w:type="dxa" w:w="2436"/>
          </w:tcPr>
          <w:p>
            <w:r>
              <w:t>Source/Engine/Text/TextVertical.hpp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</w:tbl>
    <w:p/>
    <w:p>
      <w:pPr>
        <w:pStyle w:val="Heading2"/>
      </w:pPr>
      <w:r>
        <w:t>Engine/UI (101)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Kind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Header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Line</w:t>
            </w:r>
          </w:p>
        </w:tc>
      </w:tr>
      <w:tr>
        <w:tc>
          <w:tcPr>
            <w:tcW w:type="dxa" w:w="2436"/>
          </w:tcPr>
          <w:p>
            <w:r>
              <w:t>AccessibilityEditorSettings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250</w:t>
            </w:r>
          </w:p>
        </w:tc>
      </w:tr>
      <w:tr>
        <w:tc>
          <w:tcPr>
            <w:tcW w:type="dxa" w:w="2436"/>
          </w:tcPr>
          <w:p>
            <w:r>
              <w:t>AccessibilityFlags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208</w:t>
            </w:r>
          </w:p>
        </w:tc>
      </w:tr>
      <w:tr>
        <w:tc>
          <w:tcPr>
            <w:tcW w:type="dxa" w:w="2436"/>
          </w:tcPr>
          <w:p>
            <w:r>
              <w:t>AccessibilityKernel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304</w:t>
            </w:r>
          </w:p>
        </w:tc>
      </w:tr>
      <w:tr>
        <w:tc>
          <w:tcPr>
            <w:tcW w:type="dxa" w:w="2436"/>
          </w:tcPr>
          <w:p>
            <w:r>
              <w:t>AccessibilityOverlay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Source/Engine/UI/AccessibilityOverlay.hpp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AccessibilityPresentationSettings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233</w:t>
            </w:r>
          </w:p>
        </w:tc>
      </w:tr>
      <w:tr>
        <w:tc>
          <w:tcPr>
            <w:tcW w:type="dxa" w:w="2436"/>
          </w:tcPr>
          <w:p>
            <w:r>
              <w:t>AccessibilityProfile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272</w:t>
            </w:r>
          </w:p>
        </w:tc>
      </w:tr>
      <w:tr>
        <w:tc>
          <w:tcPr>
            <w:tcW w:type="dxa" w:w="2436"/>
          </w:tcPr>
          <w:p>
            <w:r>
              <w:t>AccessibilitySettings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217</w:t>
            </w:r>
          </w:p>
        </w:tc>
      </w:tr>
      <w:tr>
        <w:tc>
          <w:tcPr>
            <w:tcW w:type="dxa" w:w="2436"/>
          </w:tcPr>
          <w:p>
            <w:r>
              <w:t>AudioSystem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26</w:t>
            </w:r>
          </w:p>
        </w:tc>
      </w:tr>
      <w:tr>
        <w:tc>
          <w:tcPr>
            <w:tcW w:type="dxa" w:w="2436"/>
          </w:tcPr>
          <w:p>
            <w:r>
              <w:t>AvSpeechTts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Source/Engine/UI/Tts.hpp</w:t>
            </w:r>
          </w:p>
        </w:tc>
        <w:tc>
          <w:tcPr>
            <w:tcW w:type="dxa" w:w="2436"/>
          </w:tcPr>
          <w:p>
            <w:r>
              <w:t>60</w:t>
            </w:r>
          </w:p>
        </w:tc>
      </w:tr>
      <w:tr>
        <w:tc>
          <w:tcPr>
            <w:tcW w:type="dxa" w:w="2436"/>
          </w:tcPr>
          <w:p>
            <w:r>
              <w:t>BuildStatus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1440</w:t>
            </w:r>
          </w:p>
        </w:tc>
      </w:tr>
      <w:tr>
        <w:tc>
          <w:tcPr>
            <w:tcW w:type="dxa" w:w="2436"/>
          </w:tcPr>
          <w:p>
            <w:r>
              <w:t>CardBoardComponent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Source/Engine/UI/CardBoard.hpp</w:t>
            </w:r>
          </w:p>
        </w:tc>
        <w:tc>
          <w:tcPr>
            <w:tcW w:type="dxa" w:w="2436"/>
          </w:tcPr>
          <w:p>
            <w:r>
              <w:t>49</w:t>
            </w:r>
          </w:p>
        </w:tc>
      </w:tr>
      <w:tr>
        <w:tc>
          <w:tcPr>
            <w:tcW w:type="dxa" w:w="2436"/>
          </w:tcPr>
          <w:p>
            <w:r>
              <w:t>CardBoardSystem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Source/Engine/UI/CardBoard.hpp</w:t>
            </w:r>
          </w:p>
        </w:tc>
        <w:tc>
          <w:tcPr>
            <w:tcW w:type="dxa" w:w="2436"/>
          </w:tcPr>
          <w:p>
            <w:r>
              <w:t>74</w:t>
            </w:r>
          </w:p>
        </w:tc>
      </w:tr>
      <w:tr>
        <w:tc>
          <w:tcPr>
            <w:tcW w:type="dxa" w:w="2436"/>
          </w:tcPr>
          <w:p>
            <w:r>
              <w:t>ColorMatrix3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42</w:t>
            </w:r>
          </w:p>
        </w:tc>
      </w:tr>
      <w:tr>
        <w:tc>
          <w:tcPr>
            <w:tcW w:type="dxa" w:w="2436"/>
          </w:tcPr>
          <w:p>
            <w:r>
              <w:t>ColorVisionDeficiency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34</w:t>
            </w:r>
          </w:p>
        </w:tc>
      </w:tr>
      <w:tr>
        <w:tc>
          <w:tcPr>
            <w:tcW w:type="dxa" w:w="2436"/>
          </w:tcPr>
          <w:p>
            <w:r>
              <w:t>Dropdown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534</w:t>
            </w:r>
          </w:p>
        </w:tc>
      </w:tr>
      <w:tr>
        <w:tc>
          <w:tcPr>
            <w:tcW w:type="dxa" w:w="2436"/>
          </w:tcPr>
          <w:p>
            <w:r>
              <w:t>FlashGuard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59</w:t>
            </w:r>
          </w:p>
        </w:tc>
      </w:tr>
      <w:tr>
        <w:tc>
          <w:tcPr>
            <w:tcW w:type="dxa" w:w="2436"/>
          </w:tcPr>
          <w:p>
            <w:r>
              <w:t>FocusDirection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211</w:t>
            </w:r>
          </w:p>
        </w:tc>
      </w:tr>
      <w:tr>
        <w:tc>
          <w:tcPr>
            <w:tcW w:type="dxa" w:w="2436"/>
          </w:tcPr>
          <w:p>
            <w:r>
              <w:t>FocusPolicy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187</w:t>
            </w:r>
          </w:p>
        </w:tc>
      </w:tr>
      <w:tr>
        <w:tc>
          <w:tcPr>
            <w:tcW w:type="dxa" w:w="2436"/>
          </w:tcPr>
          <w:p>
            <w:r>
              <w:t>FontAtlas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Source/Engine/UI/FontAtlas.hpp</w:t>
            </w:r>
          </w:p>
        </w:tc>
        <w:tc>
          <w:tcPr>
            <w:tcW w:type="dxa" w:w="2436"/>
          </w:tcPr>
          <w:p>
            <w:r>
              <w:t>101</w:t>
            </w:r>
          </w:p>
        </w:tc>
      </w:tr>
      <w:tr>
        <w:tc>
          <w:tcPr>
            <w:tcW w:type="dxa" w:w="2436"/>
          </w:tcPr>
          <w:p>
            <w:r>
              <w:t>FontAtlasHeader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Source/Engine/UI/FontAtlas.hpp</w:t>
            </w:r>
          </w:p>
        </w:tc>
        <w:tc>
          <w:tcPr>
            <w:tcW w:type="dxa" w:w="2436"/>
          </w:tcPr>
          <w:p>
            <w:r>
              <w:t>45</w:t>
            </w:r>
          </w:p>
        </w:tc>
      </w:tr>
      <w:tr>
        <w:tc>
          <w:tcPr>
            <w:tcW w:type="dxa" w:w="2436"/>
          </w:tcPr>
          <w:p>
            <w:r>
              <w:t>FontAtlasSet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Source/Engine/UI/FontAtlas.hpp</w:t>
            </w:r>
          </w:p>
        </w:tc>
        <w:tc>
          <w:tcPr>
            <w:tcW w:type="dxa" w:w="2436"/>
          </w:tcPr>
          <w:p>
            <w:r>
              <w:t>167</w:t>
            </w:r>
          </w:p>
        </w:tc>
      </w:tr>
      <w:tr>
        <w:tc>
          <w:tcPr>
            <w:tcW w:type="dxa" w:w="2436"/>
          </w:tcPr>
          <w:p>
            <w:r>
              <w:t>FontBuildOptions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Source/Engine/UI/FontAtlas.hpp</w:t>
            </w:r>
          </w:p>
        </w:tc>
        <w:tc>
          <w:tcPr>
            <w:tcW w:type="dxa" w:w="2436"/>
          </w:tcPr>
          <w:p>
            <w:r>
              <w:t>25</w:t>
            </w:r>
          </w:p>
        </w:tc>
      </w:tr>
      <w:tr>
        <w:tc>
          <w:tcPr>
            <w:tcW w:type="dxa" w:w="2436"/>
          </w:tcPr>
          <w:p>
            <w:r>
              <w:t>FontBuildOptions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Source/Engine/UI/FontBuilder.hpp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FontCoverage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Source/Engine/UI/FontCoverage.hpp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FontFamilyFile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Source/Engine/UI/FontAtlas.hpp</w:t>
            </w:r>
          </w:p>
        </w:tc>
        <w:tc>
          <w:tcPr>
            <w:tcW w:type="dxa" w:w="2436"/>
          </w:tcPr>
          <w:p>
            <w:r>
              <w:t>74</w:t>
            </w:r>
          </w:p>
        </w:tc>
      </w:tr>
      <w:tr>
        <w:tc>
          <w:tcPr>
            <w:tcW w:type="dxa" w:w="2436"/>
          </w:tcPr>
          <w:p>
            <w:r>
              <w:t>FontFamilyManifest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Source/Engine/UI/FontFamilyAsset.hpp</w:t>
            </w:r>
          </w:p>
        </w:tc>
        <w:tc>
          <w:tcPr>
            <w:tcW w:type="dxa" w:w="2436"/>
          </w:tcPr>
          <w:p>
            <w:r>
              <w:t>17</w:t>
            </w:r>
          </w:p>
        </w:tc>
      </w:tr>
      <w:tr>
        <w:tc>
          <w:tcPr>
            <w:tcW w:type="dxa" w:w="2436"/>
          </w:tcPr>
          <w:p>
            <w:r>
              <w:t>FontPixelFormat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Source/Engine/UI/FontAtlas.hpp</w:t>
            </w:r>
          </w:p>
        </w:tc>
        <w:tc>
          <w:tcPr>
            <w:tcW w:type="dxa" w:w="2436"/>
          </w:tcPr>
          <w:p>
            <w:r>
              <w:t>37</w:t>
            </w:r>
          </w:p>
        </w:tc>
      </w:tr>
      <w:tr>
        <w:tc>
          <w:tcPr>
            <w:tcW w:type="dxa" w:w="2436"/>
          </w:tcPr>
          <w:p>
            <w:r>
              <w:t>FontStyle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Source/Engine/UI/FontAtlas.hpp</w:t>
            </w:r>
          </w:p>
        </w:tc>
        <w:tc>
          <w:tcPr>
            <w:tcW w:type="dxa" w:w="2436"/>
          </w:tcPr>
          <w:p>
            <w:r>
              <w:t>65</w:t>
            </w:r>
          </w:p>
        </w:tc>
      </w:tr>
      <w:tr>
        <w:tc>
          <w:tcPr>
            <w:tcW w:type="dxa" w:w="2436"/>
          </w:tcPr>
          <w:p>
            <w:r>
              <w:t>FrameOutput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1418</w:t>
            </w:r>
          </w:p>
        </w:tc>
      </w:tr>
      <w:tr>
        <w:tc>
          <w:tcPr>
            <w:tcW w:type="dxa" w:w="2436"/>
          </w:tcPr>
          <w:p>
            <w:r>
              <w:t>GlyphRecord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Source/Engine/UI/FontAtlas.hpp</w:t>
            </w:r>
          </w:p>
        </w:tc>
        <w:tc>
          <w:tcPr>
            <w:tcW w:type="dxa" w:w="2436"/>
          </w:tcPr>
          <w:p>
            <w:r>
              <w:t>80</w:t>
            </w:r>
          </w:p>
        </w:tc>
      </w:tr>
      <w:tr>
        <w:tc>
          <w:tcPr>
            <w:tcW w:type="dxa" w:w="2436"/>
          </w:tcPr>
          <w:p>
            <w:r>
              <w:t>GridView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424</w:t>
            </w:r>
          </w:p>
        </w:tc>
      </w:tr>
      <w:tr>
        <w:tc>
          <w:tcPr>
            <w:tcW w:type="dxa" w:w="2436"/>
          </w:tcPr>
          <w:p>
            <w:r>
              <w:t>HyperlinkRange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Source/Engine/UI/Hypertext.hpp</w:t>
            </w:r>
          </w:p>
        </w:tc>
        <w:tc>
          <w:tcPr>
            <w:tcW w:type="dxa" w:w="2436"/>
          </w:tcPr>
          <w:p>
            <w:r>
              <w:t>51</w:t>
            </w:r>
          </w:p>
        </w:tc>
      </w:tr>
      <w:tr>
        <w:tc>
          <w:tcPr>
            <w:tcW w:type="dxa" w:w="2436"/>
          </w:tcPr>
          <w:p>
            <w:r>
              <w:t>HypertextComponent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Source/Engine/UI/Hypertext.hpp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HypertextFlags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Source/Engine/UI/Hypertext.hpp</w:t>
            </w:r>
          </w:p>
        </w:tc>
        <w:tc>
          <w:tcPr>
            <w:tcW w:type="dxa" w:w="2436"/>
          </w:tcPr>
          <w:p>
            <w:r>
              <w:t>21</w:t>
            </w:r>
          </w:p>
        </w:tc>
      </w:tr>
      <w:tr>
        <w:tc>
          <w:tcPr>
            <w:tcW w:type="dxa" w:w="2436"/>
          </w:tcPr>
          <w:p>
            <w:r>
              <w:t>HypertextPool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Source/Engine/UI/Hypertext.hpp</w:t>
            </w:r>
          </w:p>
        </w:tc>
        <w:tc>
          <w:tcPr>
            <w:tcW w:type="dxa" w:w="2436"/>
          </w:tcPr>
          <w:p>
            <w:r>
              <w:t>74</w:t>
            </w:r>
          </w:p>
        </w:tc>
      </w:tr>
      <w:tr>
        <w:tc>
          <w:tcPr>
            <w:tcW w:type="dxa" w:w="2436"/>
          </w:tcPr>
          <w:p>
            <w:r>
              <w:t>HypertextView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Source/Engine/UI/Hypertext.hpp</w:t>
            </w:r>
          </w:p>
        </w:tc>
        <w:tc>
          <w:tcPr>
            <w:tcW w:type="dxa" w:w="2436"/>
          </w:tcPr>
          <w:p>
            <w:r>
              <w:t>67</w:t>
            </w:r>
          </w:p>
        </w:tc>
      </w:tr>
      <w:tr>
        <w:tc>
          <w:tcPr>
            <w:tcW w:type="dxa" w:w="2436"/>
          </w:tcPr>
          <w:p>
            <w:r>
              <w:t>ITextShaper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33</w:t>
            </w:r>
          </w:p>
        </w:tc>
      </w:tr>
      <w:tr>
        <w:tc>
          <w:tcPr>
            <w:tcW w:type="dxa" w:w="2436"/>
          </w:tcPr>
          <w:p>
            <w:r>
              <w:t>LayoutCache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736</w:t>
            </w:r>
          </w:p>
        </w:tc>
      </w:tr>
      <w:tr>
        <w:tc>
          <w:tcPr>
            <w:tcW w:type="dxa" w:w="2436"/>
          </w:tcPr>
          <w:p>
            <w:r>
              <w:t>LazyFontFamily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Source/Engine/UI/FontFamilyAsset.hpp</w:t>
            </w:r>
          </w:p>
        </w:tc>
        <w:tc>
          <w:tcPr>
            <w:tcW w:type="dxa" w:w="2436"/>
          </w:tcPr>
          <w:p>
            <w:r>
              <w:t>101</w:t>
            </w:r>
          </w:p>
        </w:tc>
      </w:tr>
      <w:tr>
        <w:tc>
          <w:tcPr>
            <w:tcW w:type="dxa" w:w="2436"/>
          </w:tcPr>
          <w:p>
            <w:r>
              <w:t>ListView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560</w:t>
            </w:r>
          </w:p>
        </w:tc>
      </w:tr>
      <w:tr>
        <w:tc>
          <w:tcPr>
            <w:tcW w:type="dxa" w:w="2436"/>
          </w:tcPr>
          <w:p>
            <w:r>
              <w:t>LocalizationTable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LocalizationTable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Source/Engine/UI/Hypertext.hpp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LocalizationTable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39</w:t>
            </w:r>
          </w:p>
        </w:tc>
      </w:tr>
      <w:tr>
        <w:tc>
          <w:tcPr>
            <w:tcW w:type="dxa" w:w="2436"/>
          </w:tcPr>
          <w:p>
            <w:r>
              <w:t>NarrativeArchetype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Source/Engine/UI/NarrativeTree.hpp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NarrativeEvent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83</w:t>
            </w:r>
          </w:p>
        </w:tc>
      </w:tr>
      <w:tr>
        <w:tc>
          <w:tcPr>
            <w:tcW w:type="dxa" w:w="2436"/>
          </w:tcPr>
          <w:p>
            <w:r>
              <w:t>NarrativeGroup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Source/Engine/UI/NarrativeTree.hpp</w:t>
            </w:r>
          </w:p>
        </w:tc>
        <w:tc>
          <w:tcPr>
            <w:tcW w:type="dxa" w:w="2436"/>
          </w:tcPr>
          <w:p>
            <w:r>
              <w:t>36</w:t>
            </w:r>
          </w:p>
        </w:tc>
      </w:tr>
      <w:tr>
        <w:tc>
          <w:tcPr>
            <w:tcW w:type="dxa" w:w="2436"/>
          </w:tcPr>
          <w:p>
            <w:r>
              <w:t>NarrativeLocale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Source/Engine/UI/NarrativeTree.hpp</w:t>
            </w:r>
          </w:p>
        </w:tc>
        <w:tc>
          <w:tcPr>
            <w:tcW w:type="dxa" w:w="2436"/>
          </w:tcPr>
          <w:p>
            <w:r>
              <w:t>16</w:t>
            </w:r>
          </w:p>
        </w:tc>
      </w:tr>
      <w:tr>
        <w:tc>
          <w:tcPr>
            <w:tcW w:type="dxa" w:w="2436"/>
          </w:tcPr>
          <w:p>
            <w:r>
              <w:t>NarrativeLog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99</w:t>
            </w:r>
          </w:p>
        </w:tc>
      </w:tr>
      <w:tr>
        <w:tc>
          <w:tcPr>
            <w:tcW w:type="dxa" w:w="2436"/>
          </w:tcPr>
          <w:p>
            <w:r>
              <w:t>NarrativeNode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Source/Engine/UI/NarrativeTree.hpp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NarrativeTree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Source/Engine/UI/NarrativeTree.hpp</w:t>
            </w:r>
          </w:p>
        </w:tc>
        <w:tc>
          <w:tcPr>
            <w:tcW w:type="dxa" w:w="2436"/>
          </w:tcPr>
          <w:p>
            <w:r>
              <w:t>54</w:t>
            </w:r>
          </w:p>
        </w:tc>
      </w:tr>
      <w:tr>
        <w:tc>
          <w:tcPr>
            <w:tcW w:type="dxa" w:w="2436"/>
          </w:tcPr>
          <w:p>
            <w:r>
              <w:t>OledShiftState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463</w:t>
            </w:r>
          </w:p>
        </w:tc>
      </w:tr>
      <w:tr>
        <w:tc>
          <w:tcPr>
            <w:tcW w:type="dxa" w:w="2436"/>
          </w:tcPr>
          <w:p>
            <w:r>
              <w:t>PinkSdfDraw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Source/Engine/UI/PinkSdf.hpp</w:t>
            </w:r>
          </w:p>
        </w:tc>
        <w:tc>
          <w:tcPr>
            <w:tcW w:type="dxa" w:w="2436"/>
          </w:tcPr>
          <w:p>
            <w:r>
              <w:t>74</w:t>
            </w:r>
          </w:p>
        </w:tc>
      </w:tr>
      <w:tr>
        <w:tc>
          <w:tcPr>
            <w:tcW w:type="dxa" w:w="2436"/>
          </w:tcPr>
          <w:p>
            <w:r>
              <w:t>PinkSdfFlags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Source/Engine/UI/PinkSdf.hpp</w:t>
            </w:r>
          </w:p>
        </w:tc>
        <w:tc>
          <w:tcPr>
            <w:tcW w:type="dxa" w:w="2436"/>
          </w:tcPr>
          <w:p>
            <w:r>
              <w:t>24</w:t>
            </w:r>
          </w:p>
        </w:tc>
      </w:tr>
      <w:tr>
        <w:tc>
          <w:tcPr>
            <w:tcW w:type="dxa" w:w="2436"/>
          </w:tcPr>
          <w:p>
            <w:r>
              <w:t>PinkSdfGpuPrimitive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Source/Engine/UI/PinkSdf.hpp</w:t>
            </w:r>
          </w:p>
        </w:tc>
        <w:tc>
          <w:tcPr>
            <w:tcW w:type="dxa" w:w="2436"/>
          </w:tcPr>
          <w:p>
            <w:r>
              <w:t>51</w:t>
            </w:r>
          </w:p>
        </w:tc>
      </w:tr>
      <w:tr>
        <w:tc>
          <w:tcPr>
            <w:tcW w:type="dxa" w:w="2436"/>
          </w:tcPr>
          <w:p>
            <w:r>
              <w:t>PinkSdfPrimitive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Source/Engine/UI/PinkSdf.hpp</w:t>
            </w:r>
          </w:p>
        </w:tc>
        <w:tc>
          <w:tcPr>
            <w:tcW w:type="dxa" w:w="2436"/>
          </w:tcPr>
          <w:p>
            <w:r>
              <w:t>33</w:t>
            </w:r>
          </w:p>
        </w:tc>
      </w:tr>
      <w:tr>
        <w:tc>
          <w:tcPr>
            <w:tcW w:type="dxa" w:w="2436"/>
          </w:tcPr>
          <w:p>
            <w:r>
              <w:t>PinkSdfShape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Source/Engine/UI/PinkSdf.hpp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RadialProgress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584</w:t>
            </w:r>
          </w:p>
        </w:tc>
      </w:tr>
      <w:tr>
        <w:tc>
          <w:tcPr>
            <w:tcW w:type="dxa" w:w="2436"/>
          </w:tcPr>
          <w:p>
            <w:r>
              <w:t>RetainedFont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Source/Engine/UI/FontAtlas.hpp</w:t>
            </w:r>
          </w:p>
        </w:tc>
        <w:tc>
          <w:tcPr>
            <w:tcW w:type="dxa" w:w="2436"/>
          </w:tcPr>
          <w:p>
            <w:r>
              <w:t>293</w:t>
            </w:r>
          </w:p>
        </w:tc>
      </w:tr>
      <w:tr>
        <w:tc>
          <w:tcPr>
            <w:tcW w:type="dxa" w:w="2436"/>
          </w:tcPr>
          <w:p>
            <w:r>
              <w:t>SapiTts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Source/Engine/UI/Tts.hpp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ScrollView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491</w:t>
            </w:r>
          </w:p>
        </w:tc>
      </w:tr>
      <w:tr>
        <w:tc>
          <w:tcPr>
            <w:tcW w:type="dxa" w:w="2436"/>
          </w:tcPr>
          <w:p>
            <w:r>
              <w:t>SlotComponent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Source/Engine/UI/CardBoard.hpp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SlotFlags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Source/Engine/UI/CardBoard.hpp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SlotLayout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Source/Engine/UI/CardBoard.hpp</w:t>
            </w:r>
          </w:p>
        </w:tc>
        <w:tc>
          <w:tcPr>
            <w:tcW w:type="dxa" w:w="2436"/>
          </w:tcPr>
          <w:p>
            <w:r>
              <w:t>65</w:t>
            </w:r>
          </w:p>
        </w:tc>
      </w:tr>
      <w:tr>
        <w:tc>
          <w:tcPr>
            <w:tcW w:type="dxa" w:w="2436"/>
          </w:tcPr>
          <w:p>
            <w:r>
              <w:t>SoundCueCategory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Source/Engine/UI/SoundCues.hpp</w:t>
            </w:r>
          </w:p>
        </w:tc>
        <w:tc>
          <w:tcPr>
            <w:tcW w:type="dxa" w:w="2436"/>
          </w:tcPr>
          <w:p>
            <w:r>
              <w:t>26</w:t>
            </w:r>
          </w:p>
        </w:tc>
      </w:tr>
      <w:tr>
        <w:tc>
          <w:tcPr>
            <w:tcW w:type="dxa" w:w="2436"/>
          </w:tcPr>
          <w:p>
            <w:r>
              <w:t>SoundCueDef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Source/Engine/UI/SoundCues.hpp</w:t>
            </w:r>
          </w:p>
        </w:tc>
        <w:tc>
          <w:tcPr>
            <w:tcW w:type="dxa" w:w="2436"/>
          </w:tcPr>
          <w:p>
            <w:r>
              <w:t>62</w:t>
            </w:r>
          </w:p>
        </w:tc>
      </w:tr>
      <w:tr>
        <w:tc>
          <w:tcPr>
            <w:tcW w:type="dxa" w:w="2436"/>
          </w:tcPr>
          <w:p>
            <w:r>
              <w:t>SoundCueRegistry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Source/Engine/UI/SoundCues.hpp</w:t>
            </w:r>
          </w:p>
        </w:tc>
        <w:tc>
          <w:tcPr>
            <w:tcW w:type="dxa" w:w="2436"/>
          </w:tcPr>
          <w:p>
            <w:r>
              <w:t>71</w:t>
            </w:r>
          </w:p>
        </w:tc>
      </w:tr>
      <w:tr>
        <w:tc>
          <w:tcPr>
            <w:tcW w:type="dxa" w:w="2436"/>
          </w:tcPr>
          <w:p>
            <w:r>
              <w:t>SoundTrigger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128</w:t>
            </w:r>
          </w:p>
        </w:tc>
      </w:tr>
      <w:tr>
        <w:tc>
          <w:tcPr>
            <w:tcW w:type="dxa" w:w="2436"/>
          </w:tcPr>
          <w:p>
            <w:r>
              <w:t>StateTrack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411</w:t>
            </w:r>
          </w:p>
        </w:tc>
      </w:tr>
      <w:tr>
        <w:tc>
          <w:tcPr>
            <w:tcW w:type="dxa" w:w="2436"/>
          </w:tcPr>
          <w:p>
            <w:r>
              <w:t>SubtitleLine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139</w:t>
            </w:r>
          </w:p>
        </w:tc>
      </w:tr>
      <w:tr>
        <w:tc>
          <w:tcPr>
            <w:tcW w:type="dxa" w:w="2436"/>
          </w:tcPr>
          <w:p>
            <w:r>
              <w:t>SubtitleQueue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163</w:t>
            </w:r>
          </w:p>
        </w:tc>
      </w:tr>
      <w:tr>
        <w:tc>
          <w:tcPr>
            <w:tcW w:type="dxa" w:w="2436"/>
          </w:tcPr>
          <w:p>
            <w:r>
              <w:t>SystemContext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28</w:t>
            </w:r>
          </w:p>
        </w:tc>
      </w:tr>
      <w:tr>
        <w:tc>
          <w:tcPr>
            <w:tcW w:type="dxa" w:w="2436"/>
          </w:tcPr>
          <w:p>
            <w:r>
              <w:t>TabBar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515</w:t>
            </w:r>
          </w:p>
        </w:tc>
      </w:tr>
      <w:tr>
        <w:tc>
          <w:tcPr>
            <w:tcW w:type="dxa" w:w="2436"/>
          </w:tcPr>
          <w:p>
            <w:r>
              <w:t>TextAlign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222</w:t>
            </w:r>
          </w:p>
        </w:tc>
      </w:tr>
      <w:tr>
        <w:tc>
          <w:tcPr>
            <w:tcW w:type="dxa" w:w="2436"/>
          </w:tcPr>
          <w:p>
            <w:r>
              <w:t>TextShapeParams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34</w:t>
            </w:r>
          </w:p>
        </w:tc>
      </w:tr>
      <w:tr>
        <w:tc>
          <w:tcPr>
            <w:tcW w:type="dxa" w:w="2436"/>
          </w:tcPr>
          <w:p>
            <w:r>
              <w:t>TextVerticalAlign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229</w:t>
            </w:r>
          </w:p>
        </w:tc>
      </w:tr>
      <w:tr>
        <w:tc>
          <w:tcPr>
            <w:tcW w:type="dxa" w:w="2436"/>
          </w:tcPr>
          <w:p>
            <w:r>
              <w:t>TimedSoundCue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152</w:t>
            </w:r>
          </w:p>
        </w:tc>
      </w:tr>
      <w:tr>
        <w:tc>
          <w:tcPr>
            <w:tcW w:type="dxa" w:w="2436"/>
          </w:tcPr>
          <w:p>
            <w:r>
              <w:t>TooltipPlacer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595</w:t>
            </w:r>
          </w:p>
        </w:tc>
      </w:tr>
      <w:tr>
        <w:tc>
          <w:tcPr>
            <w:tcW w:type="dxa" w:w="2436"/>
          </w:tcPr>
          <w:p>
            <w:r>
              <w:t>TtsBackend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TtsBackend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Source/Engine/UI/Tts.hpp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TtsPriority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Source/Engine/UI/Tts.hpp</w:t>
            </w:r>
          </w:p>
        </w:tc>
        <w:tc>
          <w:tcPr>
            <w:tcW w:type="dxa" w:w="2436"/>
          </w:tcPr>
          <w:p>
            <w:r>
              <w:t>11</w:t>
            </w:r>
          </w:p>
        </w:tc>
      </w:tr>
      <w:tr>
        <w:tc>
          <w:tcPr>
            <w:tcW w:type="dxa" w:w="2436"/>
          </w:tcPr>
          <w:p>
            <w:r>
              <w:t>UiPalette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Source/Engine/UI/UiTheme.hpp</w:t>
            </w:r>
          </w:p>
        </w:tc>
        <w:tc>
          <w:tcPr>
            <w:tcW w:type="dxa" w:w="2436"/>
          </w:tcPr>
          <w:p>
            <w:r>
              <w:t>41</w:t>
            </w:r>
          </w:p>
        </w:tc>
      </w:tr>
      <w:tr>
        <w:tc>
          <w:tcPr>
            <w:tcW w:type="dxa" w:w="2436"/>
          </w:tcPr>
          <w:p>
            <w:r>
              <w:t>UiPaletteSlot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Source/Engine/UI/UiTheme.hpp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UiThemeAsset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Source/Engine/UI/UiTheme.hpp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Source/Engine/UI/FontAtlas.hpp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VoiceCaptionEvent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193</w:t>
            </w:r>
          </w:p>
        </w:tc>
      </w:tr>
      <w:tr>
        <w:tc>
          <w:tcPr>
            <w:tcW w:type="dxa" w:w="2436"/>
          </w:tcPr>
          <w:p>
            <w:r>
              <w:t>VoiceCaptionProvider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201</w:t>
            </w:r>
          </w:p>
        </w:tc>
      </w:tr>
      <w:tr>
        <w:tc>
          <w:tcPr>
            <w:tcW w:type="dxa" w:w="2436"/>
          </w:tcPr>
          <w:p>
            <w:r>
              <w:t>WidgetCanvas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Source/Engine/UI/Accessibility.hpp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WidgetCanvas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290</w:t>
            </w:r>
          </w:p>
        </w:tc>
      </w:tr>
      <w:tr>
        <w:tc>
          <w:tcPr>
            <w:tcW w:type="dxa" w:w="2436"/>
          </w:tcPr>
          <w:p>
            <w:r>
              <w:t>WidgetCanvas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483</w:t>
            </w:r>
          </w:p>
        </w:tc>
      </w:tr>
      <w:tr>
        <w:tc>
          <w:tcPr>
            <w:tcW w:type="dxa" w:w="2436"/>
          </w:tcPr>
          <w:p>
            <w:r>
              <w:t>WidgetCanvas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607</w:t>
            </w:r>
          </w:p>
        </w:tc>
      </w:tr>
      <w:tr>
        <w:tc>
          <w:tcPr>
            <w:tcW w:type="dxa" w:w="2436"/>
          </w:tcPr>
          <w:p>
            <w:r>
              <w:t>WidgetCanvasSystem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1453</w:t>
            </w:r>
          </w:p>
        </w:tc>
      </w:tr>
      <w:tr>
        <w:tc>
          <w:tcPr>
            <w:tcW w:type="dxa" w:w="2436"/>
          </w:tcPr>
          <w:p>
            <w:r>
              <w:t>WidgetComponent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251</w:t>
            </w:r>
          </w:p>
        </w:tc>
      </w:tr>
      <w:tr>
        <w:tc>
          <w:tcPr>
            <w:tcW w:type="dxa" w:w="2436"/>
          </w:tcPr>
          <w:p>
            <w:r>
              <w:t>WidgetComponentFlags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263</w:t>
            </w:r>
          </w:p>
        </w:tc>
      </w:tr>
      <w:tr>
        <w:tc>
          <w:tcPr>
            <w:tcW w:type="dxa" w:w="2436"/>
          </w:tcPr>
          <w:p>
            <w:r>
              <w:t>WidgetDesc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309</w:t>
            </w:r>
          </w:p>
        </w:tc>
      </w:tr>
      <w:tr>
        <w:tc>
          <w:tcPr>
            <w:tcW w:type="dxa" w:w="2436"/>
          </w:tcPr>
          <w:p>
            <w:r>
              <w:t>WidgetFlags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145</w:t>
            </w:r>
          </w:p>
        </w:tc>
      </w:tr>
      <w:tr>
        <w:tc>
          <w:tcPr>
            <w:tcW w:type="dxa" w:w="2436"/>
          </w:tcPr>
          <w:p>
            <w:r>
              <w:t>WidgetHandle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80</w:t>
            </w:r>
          </w:p>
        </w:tc>
      </w:tr>
      <w:tr>
        <w:tc>
          <w:tcPr>
            <w:tcW w:type="dxa" w:w="2436"/>
          </w:tcPr>
          <w:p>
            <w:r>
              <w:t>WidgetHyperlink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300</w:t>
            </w:r>
          </w:p>
        </w:tc>
      </w:tr>
      <w:tr>
        <w:tc>
          <w:tcPr>
            <w:tcW w:type="dxa" w:w="2436"/>
          </w:tcPr>
          <w:p>
            <w:r>
              <w:t>WidgetKind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99</w:t>
            </w:r>
          </w:p>
        </w:tc>
      </w:tr>
      <w:tr>
        <w:tc>
          <w:tcPr>
            <w:tcW w:type="dxa" w:w="2436"/>
          </w:tcPr>
          <w:p>
            <w:r>
              <w:t>WidgetLayoutAsset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Source/Engine/UI/WidgetLayoutAsset.hpp</w:t>
            </w:r>
          </w:p>
        </w:tc>
        <w:tc>
          <w:tcPr>
            <w:tcW w:type="dxa" w:w="2436"/>
          </w:tcPr>
          <w:p>
            <w:r>
              <w:t>15</w:t>
            </w:r>
          </w:p>
        </w:tc>
      </w:tr>
      <w:tr>
        <w:tc>
          <w:tcPr>
            <w:tcW w:type="dxa" w:w="2436"/>
          </w:tcPr>
          <w:p>
            <w:r>
              <w:t>WidgetPaintContext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291</w:t>
            </w:r>
          </w:p>
        </w:tc>
      </w:tr>
      <w:tr>
        <w:tc>
          <w:tcPr>
            <w:tcW w:type="dxa" w:w="2436"/>
          </w:tcPr>
          <w:p>
            <w:r>
              <w:t>WidgetPaintContext</w:t>
            </w:r>
          </w:p>
        </w:tc>
        <w:tc>
          <w:tcPr>
            <w:tcW w:type="dxa" w:w="2436"/>
          </w:tcPr>
          <w:p>
            <w:r>
              <w:t>UI</w:t>
            </w:r>
          </w:p>
        </w:tc>
        <w:tc>
          <w:tcPr>
            <w:tcW w:type="dxa" w:w="2436"/>
          </w:tcPr>
          <w:p>
            <w:r>
              <w:t>Source/Engine/UI/PinkUI.hpp</w:t>
            </w:r>
          </w:p>
        </w:tc>
        <w:tc>
          <w:tcPr>
            <w:tcW w:type="dxa" w:w="2436"/>
          </w:tcPr>
          <w:p>
            <w:r>
              <w:t>391</w:t>
            </w:r>
          </w:p>
        </w:tc>
      </w:tr>
    </w:tbl>
    <w:p/>
    <w:p>
      <w:pPr>
        <w:pStyle w:val="Heading2"/>
      </w:pPr>
      <w:r>
        <w:t>Engine/Video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Kind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Header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Line</w:t>
            </w:r>
          </w:p>
        </w:tc>
      </w:tr>
      <w:tr>
        <w:tc>
          <w:tcPr>
            <w:tcW w:type="dxa" w:w="2436"/>
          </w:tcPr>
          <w:p>
            <w:r>
              <w:t>AssetDatabase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Source/Engine/Video/VideoStream.hpp</w:t>
            </w:r>
          </w:p>
        </w:tc>
        <w:tc>
          <w:tcPr>
            <w:tcW w:type="dxa" w:w="2436"/>
          </w:tcPr>
          <w:p>
            <w:r>
              <w:t>23</w:t>
            </w:r>
          </w:p>
        </w:tc>
      </w:tr>
      <w:tr>
        <w:tc>
          <w:tcPr>
            <w:tcW w:type="dxa" w:w="2436"/>
          </w:tcPr>
          <w:p>
            <w:r>
              <w:t>ClusterScan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Source/Engine/Video/WebmDemuxer.hpp</w:t>
            </w:r>
          </w:p>
        </w:tc>
        <w:tc>
          <w:tcPr>
            <w:tcW w:type="dxa" w:w="2436"/>
          </w:tcPr>
          <w:p>
            <w:r>
              <w:t>108</w:t>
            </w:r>
          </w:p>
        </w:tc>
      </w:tr>
      <w:tr>
        <w:tc>
          <w:tcPr>
            <w:tcW w:type="dxa" w:w="2436"/>
          </w:tcPr>
          <w:p>
            <w:r>
              <w:t>ContainerKind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Source/Engine/Video/WebmDemuxer.hpp</w:t>
            </w:r>
          </w:p>
        </w:tc>
        <w:tc>
          <w:tcPr>
            <w:tcW w:type="dxa" w:w="2436"/>
          </w:tcPr>
          <w:p>
            <w:r>
              <w:t>150</w:t>
            </w:r>
          </w:p>
        </w:tc>
      </w:tr>
      <w:tr>
        <w:tc>
          <w:tcPr>
            <w:tcW w:type="dxa" w:w="2436"/>
          </w:tcPr>
          <w:p>
            <w:r>
              <w:t>DecodeStatus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Source/Engine/Video/VideoTypes.hpp</w:t>
            </w:r>
          </w:p>
        </w:tc>
        <w:tc>
          <w:tcPr>
            <w:tcW w:type="dxa" w:w="2436"/>
          </w:tcPr>
          <w:p>
            <w:r>
              <w:t>29</w:t>
            </w:r>
          </w:p>
        </w:tc>
      </w:tr>
      <w:tr>
        <w:tc>
          <w:tcPr>
            <w:tcW w:type="dxa" w:w="2436"/>
          </w:tcPr>
          <w:p>
            <w:r>
              <w:t>DemuxStatus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Source/Engine/Video/WebmDemuxer.hpp</w:t>
            </w:r>
          </w:p>
        </w:tc>
        <w:tc>
          <w:tcPr>
            <w:tcW w:type="dxa" w:w="2436"/>
          </w:tcPr>
          <w:p>
            <w:r>
              <w:t>52</w:t>
            </w:r>
          </w:p>
        </w:tc>
      </w:tr>
      <w:tr>
        <w:tc>
          <w:tcPr>
            <w:tcW w:type="dxa" w:w="2436"/>
          </w:tcPr>
          <w:p>
            <w:r>
              <w:t>Element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Source/Engine/Video/WebmDemuxer.hpp</w:t>
            </w:r>
          </w:p>
        </w:tc>
        <w:tc>
          <w:tcPr>
            <w:tcW w:type="dxa" w:w="2436"/>
          </w:tcPr>
          <w:p>
            <w:r>
              <w:t>85</w:t>
            </w:r>
          </w:p>
        </w:tc>
      </w:tr>
      <w:tr>
        <w:tc>
          <w:tcPr>
            <w:tcW w:type="dxa" w:w="2436"/>
          </w:tcPr>
          <w:p>
            <w:r>
              <w:t>FrameBuffer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Source/Engine/Video/VideoPlayer.hpp</w:t>
            </w:r>
          </w:p>
        </w:tc>
        <w:tc>
          <w:tcPr>
            <w:tcW w:type="dxa" w:w="2436"/>
          </w:tcPr>
          <w:p>
            <w:r>
              <w:t>118</w:t>
            </w:r>
          </w:p>
        </w:tc>
      </w:tr>
      <w:tr>
        <w:tc>
          <w:tcPr>
            <w:tcW w:type="dxa" w:w="2436"/>
          </w:tcPr>
          <w:p>
            <w:r>
              <w:t>FrameSlot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Source/Engine/Video/VideoPlayer.hpp</w:t>
            </w:r>
          </w:p>
        </w:tc>
        <w:tc>
          <w:tcPr>
            <w:tcW w:type="dxa" w:w="2436"/>
          </w:tcPr>
          <w:p>
            <w:r>
              <w:t>125</w:t>
            </w:r>
          </w:p>
        </w:tc>
      </w:tr>
      <w:tr>
        <w:tc>
          <w:tcPr>
            <w:tcW w:type="dxa" w:w="2436"/>
          </w:tcPr>
          <w:p>
            <w:r>
              <w:t>MappedFile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Source/Engine/Video/VideoPlayer.hpp</w:t>
            </w:r>
          </w:p>
        </w:tc>
        <w:tc>
          <w:tcPr>
            <w:tcW w:type="dxa" w:w="2436"/>
          </w:tcPr>
          <w:p>
            <w:r>
              <w:t>22</w:t>
            </w:r>
          </w:p>
        </w:tc>
      </w:tr>
      <w:tr>
        <w:tc>
          <w:tcPr>
            <w:tcW w:type="dxa" w:w="2436"/>
          </w:tcPr>
          <w:p>
            <w:r>
              <w:t>RHI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Source/Engine/Video/VideoPlayer.hpp</w:t>
            </w:r>
          </w:p>
        </w:tc>
        <w:tc>
          <w:tcPr>
            <w:tcW w:type="dxa" w:w="2436"/>
          </w:tcPr>
          <w:p>
            <w:r>
              <w:t>27</w:t>
            </w:r>
          </w:p>
        </w:tc>
      </w:tr>
      <w:tr>
        <w:tc>
          <w:tcPr>
            <w:tcW w:type="dxa" w:w="2436"/>
          </w:tcPr>
          <w:p>
            <w:r>
              <w:t>VideoPlayer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Source/Engine/Video/VideoPlayer.hpp</w:t>
            </w:r>
          </w:p>
        </w:tc>
        <w:tc>
          <w:tcPr>
            <w:tcW w:type="dxa" w:w="2436"/>
          </w:tcPr>
          <w:p>
            <w:r>
              <w:t>33</w:t>
            </w:r>
          </w:p>
        </w:tc>
      </w:tr>
      <w:tr>
        <w:tc>
          <w:tcPr>
            <w:tcW w:type="dxa" w:w="2436"/>
          </w:tcPr>
          <w:p>
            <w:r>
              <w:t>VideoStreamComponent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Source/Engine/Video/VideoStream.hpp</w:t>
            </w:r>
          </w:p>
        </w:tc>
        <w:tc>
          <w:tcPr>
            <w:tcW w:type="dxa" w:w="2436"/>
          </w:tcPr>
          <w:p>
            <w:r>
              <w:t>31</w:t>
            </w:r>
          </w:p>
        </w:tc>
      </w:tr>
      <w:tr>
        <w:tc>
          <w:tcPr>
            <w:tcW w:type="dxa" w:w="2436"/>
          </w:tcPr>
          <w:p>
            <w:r>
              <w:t>VideoStreamFlags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Source/Engine/Video/VideoTypes.hpp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VideoSystem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Source/Engine/Video/VideoStream.hpp</w:t>
            </w:r>
          </w:p>
        </w:tc>
        <w:tc>
          <w:tcPr>
            <w:tcW w:type="dxa" w:w="2436"/>
          </w:tcPr>
          <w:p>
            <w:r>
              <w:t>49</w:t>
            </w:r>
          </w:p>
        </w:tc>
      </w:tr>
      <w:tr>
        <w:tc>
          <w:tcPr>
            <w:tcW w:type="dxa" w:w="2436"/>
          </w:tcPr>
          <w:p>
            <w:r>
              <w:t>VirtualFileSystem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Source/Engine/Video/VideoStream.hpp</w:t>
            </w:r>
          </w:p>
        </w:tc>
        <w:tc>
          <w:tcPr>
            <w:tcW w:type="dxa" w:w="2436"/>
          </w:tcPr>
          <w:p>
            <w:r>
              <w:t>20</w:t>
            </w:r>
          </w:p>
        </w:tc>
      </w:tr>
      <w:tr>
        <w:tc>
          <w:tcPr>
            <w:tcW w:type="dxa" w:w="2436"/>
          </w:tcPr>
          <w:p>
            <w:r>
              <w:t>Vp9Backend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Source/Engine/Video/Vp9Backend.hpp</w:t>
            </w:r>
          </w:p>
        </w:tc>
        <w:tc>
          <w:tcPr>
            <w:tcW w:type="dxa" w:w="2436"/>
          </w:tcPr>
          <w:p>
            <w:r>
              <w:t>30</w:t>
            </w:r>
          </w:p>
        </w:tc>
      </w:tr>
      <w:tr>
        <w:tc>
          <w:tcPr>
            <w:tcW w:type="dxa" w:w="2436"/>
          </w:tcPr>
          <w:p>
            <w:r>
              <w:t>WebmDemuxer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Source/Engine/Video/WebmDemuxer.hpp</w:t>
            </w:r>
          </w:p>
        </w:tc>
        <w:tc>
          <w:tcPr>
            <w:tcW w:type="dxa" w:w="2436"/>
          </w:tcPr>
          <w:p>
            <w:r>
              <w:t>60</w:t>
            </w:r>
          </w:p>
        </w:tc>
      </w:tr>
      <w:tr>
        <w:tc>
          <w:tcPr>
            <w:tcW w:type="dxa" w:w="2436"/>
          </w:tcPr>
          <w:p>
            <w:r>
              <w:t>WebmFrame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Source/Engine/Video/WebmDemuxer.hpp</w:t>
            </w:r>
          </w:p>
        </w:tc>
        <w:tc>
          <w:tcPr>
            <w:tcW w:type="dxa" w:w="2436"/>
          </w:tcPr>
          <w:p>
            <w:r>
              <w:t>38</w:t>
            </w:r>
          </w:p>
        </w:tc>
      </w:tr>
      <w:tr>
        <w:tc>
          <w:tcPr>
            <w:tcW w:type="dxa" w:w="2436"/>
          </w:tcPr>
          <w:p>
            <w:r>
              <w:t>WebmTrackInfo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Source/Engine/Video/WebmDemuxer.hpp</w:t>
            </w:r>
          </w:p>
        </w:tc>
        <w:tc>
          <w:tcPr>
            <w:tcW w:type="dxa" w:w="2436"/>
          </w:tcPr>
          <w:p>
            <w:r>
              <w:t>14</w:t>
            </w:r>
          </w:p>
        </w:tc>
      </w:tr>
      <w:tr>
        <w:tc>
          <w:tcPr>
            <w:tcW w:type="dxa" w:w="2436"/>
          </w:tcPr>
          <w:p>
            <w:r>
              <w:t>YuvFrameView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Source/Engine/Video/Vp9Backend.hpp</w:t>
            </w:r>
          </w:p>
        </w:tc>
        <w:tc>
          <w:tcPr>
            <w:tcW w:type="dxa" w:w="2436"/>
          </w:tcPr>
          <w:p>
            <w:r>
              <w:t>12</w:t>
            </w:r>
          </w:p>
        </w:tc>
      </w:tr>
    </w:tbl>
    <w:p/>
    <w:p>
      <w:pPr>
        <w:pStyle w:val="Heading2"/>
      </w:pPr>
      <w:r>
        <w:t>Engine/Weather (12)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Kind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Header</w:t>
            </w:r>
          </w:p>
        </w:tc>
        <w:tc>
          <w:tcPr>
            <w:tcW w:type="dxa" w:w="2436"/>
            <w:shd w:val="clear" w:color="auto" w:fill="2B2B33"/>
          </w:tcPr>
          <w:p>
            <w:r/>
            <w:r>
              <w:rPr>
                <w:b/>
                <w:color w:val="FFFFFF"/>
              </w:rPr>
              <w:t>Line</w:t>
            </w:r>
          </w:p>
        </w:tc>
      </w:tr>
      <w:tr>
        <w:tc>
          <w:tcPr>
            <w:tcW w:type="dxa" w:w="2436"/>
          </w:tcPr>
          <w:p>
            <w:r>
              <w:t>ClothSystem</w:t>
            </w:r>
          </w:p>
        </w:tc>
        <w:tc>
          <w:tcPr>
            <w:tcW w:type="dxa" w:w="2436"/>
          </w:tcPr>
          <w:p>
            <w:r>
              <w:t>Weather</w:t>
            </w:r>
          </w:p>
        </w:tc>
        <w:tc>
          <w:tcPr>
            <w:tcW w:type="dxa" w:w="2436"/>
          </w:tcPr>
          <w:p>
            <w:r>
              <w:t>Source/Engine/Weather/Weather.hpp</w:t>
            </w:r>
          </w:p>
        </w:tc>
        <w:tc>
          <w:tcPr>
            <w:tcW w:type="dxa" w:w="2436"/>
          </w:tcPr>
          <w:p>
            <w:r>
              <w:t>13</w:t>
            </w:r>
          </w:p>
        </w:tc>
      </w:tr>
      <w:tr>
        <w:tc>
          <w:tcPr>
            <w:tcW w:type="dxa" w:w="2436"/>
          </w:tcPr>
          <w:p>
            <w:r>
              <w:t>WeatherAtmospherePass</w:t>
            </w:r>
          </w:p>
        </w:tc>
        <w:tc>
          <w:tcPr>
            <w:tcW w:type="dxa" w:w="2436"/>
          </w:tcPr>
          <w:p>
            <w:r>
              <w:t>Weather</w:t>
            </w:r>
          </w:p>
        </w:tc>
        <w:tc>
          <w:tcPr>
            <w:tcW w:type="dxa" w:w="2436"/>
          </w:tcPr>
          <w:p>
            <w:r>
              <w:t>Source/Engine/Weather/WeatherPreconciliated.hpp</w:t>
            </w:r>
          </w:p>
        </w:tc>
        <w:tc>
          <w:tcPr>
            <w:tcW w:type="dxa" w:w="2436"/>
          </w:tcPr>
          <w:p>
            <w:r>
              <w:t>128</w:t>
            </w:r>
          </w:p>
        </w:tc>
      </w:tr>
      <w:tr>
        <w:tc>
          <w:tcPr>
            <w:tcW w:type="dxa" w:w="2436"/>
          </w:tcPr>
          <w:p>
            <w:r>
              <w:t>WeatherContextComponent</w:t>
            </w:r>
          </w:p>
        </w:tc>
        <w:tc>
          <w:tcPr>
            <w:tcW w:type="dxa" w:w="2436"/>
          </w:tcPr>
          <w:p>
            <w:r>
              <w:t>Weather</w:t>
            </w:r>
          </w:p>
        </w:tc>
        <w:tc>
          <w:tcPr>
            <w:tcW w:type="dxa" w:w="2436"/>
          </w:tcPr>
          <w:p>
            <w:r>
              <w:t>Source/Engine/Weather/Weather.hpp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WeatherDesc</w:t>
            </w:r>
          </w:p>
        </w:tc>
        <w:tc>
          <w:tcPr>
            <w:tcW w:type="dxa" w:w="2436"/>
          </w:tcPr>
          <w:p>
            <w:r>
              <w:t>Weather</w:t>
            </w:r>
          </w:p>
        </w:tc>
        <w:tc>
          <w:tcPr>
            <w:tcW w:type="dxa" w:w="2436"/>
          </w:tcPr>
          <w:p>
            <w:r>
              <w:t>Source/Engine/Weather/Weather.hpp</w:t>
            </w:r>
          </w:p>
        </w:tc>
        <w:tc>
          <w:tcPr>
            <w:tcW w:type="dxa" w:w="2436"/>
          </w:tcPr>
          <w:p>
            <w:r>
              <w:t>91</w:t>
            </w:r>
          </w:p>
        </w:tc>
      </w:tr>
      <w:tr>
        <w:tc>
          <w:tcPr>
            <w:tcW w:type="dxa" w:w="2436"/>
          </w:tcPr>
          <w:p>
            <w:r>
              <w:t>WeatherFlags</w:t>
            </w:r>
          </w:p>
        </w:tc>
        <w:tc>
          <w:tcPr>
            <w:tcW w:type="dxa" w:w="2436"/>
          </w:tcPr>
          <w:p>
            <w:r>
              <w:t>Weather</w:t>
            </w:r>
          </w:p>
        </w:tc>
        <w:tc>
          <w:tcPr>
            <w:tcW w:type="dxa" w:w="2436"/>
          </w:tcPr>
          <w:p>
            <w:r>
              <w:t>Source/Engine/Weather/Weather.hpp</w:t>
            </w:r>
          </w:p>
        </w:tc>
        <w:tc>
          <w:tcPr>
            <w:tcW w:type="dxa" w:w="2436"/>
          </w:tcPr>
          <w:p>
            <w:r>
              <w:t>19</w:t>
            </w:r>
          </w:p>
        </w:tc>
      </w:tr>
      <w:tr>
        <w:tc>
          <w:tcPr>
            <w:tcW w:type="dxa" w:w="2436"/>
          </w:tcPr>
          <w:p>
            <w:r>
              <w:t>WeatherGpuConstants</w:t>
            </w:r>
          </w:p>
        </w:tc>
        <w:tc>
          <w:tcPr>
            <w:tcW w:type="dxa" w:w="2436"/>
          </w:tcPr>
          <w:p>
            <w:r>
              <w:t>Weather</w:t>
            </w:r>
          </w:p>
        </w:tc>
        <w:tc>
          <w:tcPr>
            <w:tcW w:type="dxa" w:w="2436"/>
          </w:tcPr>
          <w:p>
            <w:r>
              <w:t>Source/Engine/Weather/WeatherPreconciliated.hpp</w:t>
            </w:r>
          </w:p>
        </w:tc>
        <w:tc>
          <w:tcPr>
            <w:tcW w:type="dxa" w:w="2436"/>
          </w:tcPr>
          <w:p>
            <w:r>
              <w:t>46</w:t>
            </w:r>
          </w:p>
        </w:tc>
      </w:tr>
      <w:tr>
        <w:tc>
          <w:tcPr>
            <w:tcW w:type="dxa" w:w="2436"/>
          </w:tcPr>
          <w:p>
            <w:r>
              <w:t>WeatherGpuResources</w:t>
            </w:r>
          </w:p>
        </w:tc>
        <w:tc>
          <w:tcPr>
            <w:tcW w:type="dxa" w:w="2436"/>
          </w:tcPr>
          <w:p>
            <w:r>
              <w:t>Weather</w:t>
            </w:r>
          </w:p>
        </w:tc>
        <w:tc>
          <w:tcPr>
            <w:tcW w:type="dxa" w:w="2436"/>
          </w:tcPr>
          <w:p>
            <w:r>
              <w:t>Source/Engine/Weather/WeatherPreconciliated.hpp</w:t>
            </w:r>
          </w:p>
        </w:tc>
        <w:tc>
          <w:tcPr>
            <w:tcW w:type="dxa" w:w="2436"/>
          </w:tcPr>
          <w:p>
            <w:r>
              <w:t>18</w:t>
            </w:r>
          </w:p>
        </w:tc>
      </w:tr>
      <w:tr>
        <w:tc>
          <w:tcPr>
            <w:tcW w:type="dxa" w:w="2436"/>
          </w:tcPr>
          <w:p>
            <w:r>
              <w:t>WeatherGpuStats</w:t>
            </w:r>
          </w:p>
        </w:tc>
        <w:tc>
          <w:tcPr>
            <w:tcW w:type="dxa" w:w="2436"/>
          </w:tcPr>
          <w:p>
            <w:r>
              <w:t>Weather</w:t>
            </w:r>
          </w:p>
        </w:tc>
        <w:tc>
          <w:tcPr>
            <w:tcW w:type="dxa" w:w="2436"/>
          </w:tcPr>
          <w:p>
            <w:r>
              <w:t>Source/Engine/Weather/WeatherPreconciliated.hpp</w:t>
            </w:r>
          </w:p>
        </w:tc>
        <w:tc>
          <w:tcPr>
            <w:tcW w:type="dxa" w:w="2436"/>
          </w:tcPr>
          <w:p>
            <w:r>
              <w:t>68</w:t>
            </w:r>
          </w:p>
        </w:tc>
      </w:tr>
      <w:tr>
        <w:tc>
          <w:tcPr>
            <w:tcW w:type="dxa" w:w="2436"/>
          </w:tcPr>
          <w:p>
            <w:r>
              <w:t>WeatherPreconciliatedDesc</w:t>
            </w:r>
          </w:p>
        </w:tc>
        <w:tc>
          <w:tcPr>
            <w:tcW w:type="dxa" w:w="2436"/>
          </w:tcPr>
          <w:p>
            <w:r>
              <w:t>Weather</w:t>
            </w:r>
          </w:p>
        </w:tc>
        <w:tc>
          <w:tcPr>
            <w:tcW w:type="dxa" w:w="2436"/>
          </w:tcPr>
          <w:p>
            <w:r>
              <w:t>Source/Engine/Weather/WeatherPreconciliated.hpp</w:t>
            </w:r>
          </w:p>
        </w:tc>
        <w:tc>
          <w:tcPr>
            <w:tcW w:type="dxa" w:w="2436"/>
          </w:tcPr>
          <w:p>
            <w:r>
              <w:t>32</w:t>
            </w:r>
          </w:p>
        </w:tc>
      </w:tr>
      <w:tr>
        <w:tc>
          <w:tcPr>
            <w:tcW w:type="dxa" w:w="2436"/>
          </w:tcPr>
          <w:p>
            <w:r>
              <w:t>WeatherPreconciliatedSystem</w:t>
            </w:r>
          </w:p>
        </w:tc>
        <w:tc>
          <w:tcPr>
            <w:tcW w:type="dxa" w:w="2436"/>
          </w:tcPr>
          <w:p>
            <w:r>
              <w:t>Weather</w:t>
            </w:r>
          </w:p>
        </w:tc>
        <w:tc>
          <w:tcPr>
            <w:tcW w:type="dxa" w:w="2436"/>
          </w:tcPr>
          <w:p>
            <w:r>
              <w:t>Source/Engine/Weather/WeatherPreconciliated.hpp</w:t>
            </w:r>
          </w:p>
        </w:tc>
        <w:tc>
          <w:tcPr>
            <w:tcW w:type="dxa" w:w="2436"/>
          </w:tcPr>
          <w:p>
            <w:r>
              <w:t>78</w:t>
            </w:r>
          </w:p>
        </w:tc>
      </w:tr>
      <w:tr>
        <w:tc>
          <w:tcPr>
            <w:tcW w:type="dxa" w:w="2436"/>
          </w:tcPr>
          <w:p>
            <w:r>
              <w:t>WeatherSystem</w:t>
            </w:r>
          </w:p>
        </w:tc>
        <w:tc>
          <w:tcPr>
            <w:tcW w:type="dxa" w:w="2436"/>
          </w:tcPr>
          <w:p>
            <w:r>
              <w:t>Weather</w:t>
            </w:r>
          </w:p>
        </w:tc>
        <w:tc>
          <w:tcPr>
            <w:tcW w:type="dxa" w:w="2436"/>
          </w:tcPr>
          <w:p>
            <w:r>
              <w:t>Source/Engine/Weather/Weather.hpp</w:t>
            </w:r>
          </w:p>
        </w:tc>
        <w:tc>
          <w:tcPr>
            <w:tcW w:type="dxa" w:w="2436"/>
          </w:tcPr>
          <w:p>
            <w:r>
              <w:t>99</w:t>
            </w:r>
          </w:p>
        </w:tc>
      </w:tr>
      <w:tr>
        <w:tc>
          <w:tcPr>
            <w:tcW w:type="dxa" w:w="2436"/>
          </w:tcPr>
          <w:p>
            <w:r>
              <w:t>WeatherWindField</w:t>
            </w:r>
          </w:p>
        </w:tc>
        <w:tc>
          <w:tcPr>
            <w:tcW w:type="dxa" w:w="2436"/>
          </w:tcPr>
          <w:p>
            <w:r>
              <w:t>Weather</w:t>
            </w:r>
          </w:p>
        </w:tc>
        <w:tc>
          <w:tcPr>
            <w:tcW w:type="dxa" w:w="2436"/>
          </w:tcPr>
          <w:p>
            <w:r>
              <w:t>Source/Engine/Weather/Weather.hpp</w:t>
            </w:r>
          </w:p>
        </w:tc>
        <w:tc>
          <w:tcPr>
            <w:tcW w:type="dxa" w:w="2436"/>
          </w:tcPr>
          <w:p>
            <w:r>
              <w:t>75</w:t>
            </w:r>
          </w:p>
        </w:tc>
      </w:tr>
    </w:tbl>
    <w:p/>
    <w:p>
      <w:pPr>
        <w:pStyle w:val="Heading1"/>
      </w:pPr>
      <w:r>
        <w:rPr>
          <w:color w:val="1E1E24"/>
        </w:rPr>
        <w:t>21. Appendix B - macros and platform defines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Macro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Header</w:t>
            </w:r>
          </w:p>
        </w:tc>
        <w:tc>
          <w:tcPr>
            <w:tcW w:type="dxa" w:w="3249"/>
            <w:shd w:val="clear" w:color="auto" w:fill="2B2B33"/>
          </w:tcPr>
          <w:p>
            <w:r/>
            <w:r>
              <w:rPr>
                <w:b/>
                <w:color w:val="FFFFFF"/>
              </w:rPr>
              <w:t>Line</w:t>
            </w:r>
          </w:p>
        </w:tc>
      </w:tr>
      <w:tr>
        <w:tc>
          <w:tcPr>
            <w:tcW w:type="dxa" w:w="3249"/>
          </w:tcPr>
          <w:p>
            <w:r>
              <w:t>FBY_AOT_EXPORT</w:t>
            </w:r>
          </w:p>
        </w:tc>
        <w:tc>
          <w:tcPr>
            <w:tcW w:type="dxa" w:w="3249"/>
          </w:tcPr>
          <w:p>
            <w:r>
              <w:t>Source/Engine/Script/AotAbi.hpp</w:t>
            </w:r>
          </w:p>
        </w:tc>
        <w:tc>
          <w:tcPr>
            <w:tcW w:type="dxa" w:w="3249"/>
          </w:tcPr>
          <w:p>
            <w:r>
              <w:t>310</w:t>
            </w:r>
          </w:p>
        </w:tc>
      </w:tr>
      <w:tr>
        <w:tc>
          <w:tcPr>
            <w:tcW w:type="dxa" w:w="3249"/>
          </w:tcPr>
          <w:p>
            <w:r>
              <w:t>FBY_AOT_EXPORT</w:t>
            </w:r>
          </w:p>
        </w:tc>
        <w:tc>
          <w:tcPr>
            <w:tcW w:type="dxa" w:w="3249"/>
          </w:tcPr>
          <w:p>
            <w:r>
              <w:t>Source/Engine/Script/AotAbi.hpp</w:t>
            </w:r>
          </w:p>
        </w:tc>
        <w:tc>
          <w:tcPr>
            <w:tcW w:type="dxa" w:w="3249"/>
          </w:tcPr>
          <w:p>
            <w:r>
              <w:t>312</w:t>
            </w:r>
          </w:p>
        </w:tc>
      </w:tr>
      <w:tr>
        <w:tc>
          <w:tcPr>
            <w:tcW w:type="dxa" w:w="3249"/>
          </w:tcPr>
          <w:p>
            <w:r>
              <w:t>FBY_ASSERT</w:t>
            </w:r>
          </w:p>
        </w:tc>
        <w:tc>
          <w:tcPr>
            <w:tcW w:type="dxa" w:w="3249"/>
          </w:tcPr>
          <w:p>
            <w:r>
              <w:t>Source/Engine/Core/Assert.hpp</w:t>
            </w:r>
          </w:p>
        </w:tc>
        <w:tc>
          <w:tcPr>
            <w:tcW w:type="dxa" w:w="3249"/>
          </w:tcPr>
          <w:p>
            <w:r>
              <w:t>13</w:t>
            </w:r>
          </w:p>
        </w:tc>
      </w:tr>
      <w:tr>
        <w:tc>
          <w:tcPr>
            <w:tcW w:type="dxa" w:w="3249"/>
          </w:tcPr>
          <w:p>
            <w:r>
              <w:t>FBY_ASSERT</w:t>
            </w:r>
          </w:p>
        </w:tc>
        <w:tc>
          <w:tcPr>
            <w:tcW w:type="dxa" w:w="3249"/>
          </w:tcPr>
          <w:p>
            <w:r>
              <w:t>Source/Engine/Core/Assert.hpp</w:t>
            </w:r>
          </w:p>
        </w:tc>
        <w:tc>
          <w:tcPr>
            <w:tcW w:type="dxa" w:w="3249"/>
          </w:tcPr>
          <w:p>
            <w:r>
              <w:t>31</w:t>
            </w:r>
          </w:p>
        </w:tc>
      </w:tr>
      <w:tr>
        <w:tc>
          <w:tcPr>
            <w:tcW w:type="dxa" w:w="3249"/>
          </w:tcPr>
          <w:p>
            <w:r>
              <w:t>FBY_ASSERT_MSG</w:t>
            </w:r>
          </w:p>
        </w:tc>
        <w:tc>
          <w:tcPr>
            <w:tcW w:type="dxa" w:w="3249"/>
          </w:tcPr>
          <w:p>
            <w:r>
              <w:t>Source/Engine/Core/Assert.hpp</w:t>
            </w:r>
          </w:p>
        </w:tc>
        <w:tc>
          <w:tcPr>
            <w:tcW w:type="dxa" w:w="3249"/>
          </w:tcPr>
          <w:p>
            <w:r>
              <w:t>22</w:t>
            </w:r>
          </w:p>
        </w:tc>
      </w:tr>
      <w:tr>
        <w:tc>
          <w:tcPr>
            <w:tcW w:type="dxa" w:w="3249"/>
          </w:tcPr>
          <w:p>
            <w:r>
              <w:t>FBY_ASSERT_MSG</w:t>
            </w:r>
          </w:p>
        </w:tc>
        <w:tc>
          <w:tcPr>
            <w:tcW w:type="dxa" w:w="3249"/>
          </w:tcPr>
          <w:p>
            <w:r>
              <w:t>Source/Engine/Core/Assert.hpp</w:t>
            </w:r>
          </w:p>
        </w:tc>
        <w:tc>
          <w:tcPr>
            <w:tcW w:type="dxa" w:w="3249"/>
          </w:tcPr>
          <w:p>
            <w:r>
              <w:t>32</w:t>
            </w:r>
          </w:p>
        </w:tc>
      </w:tr>
      <w:tr>
        <w:tc>
          <w:tcPr>
            <w:tcW w:type="dxa" w:w="3249"/>
          </w:tcPr>
          <w:p>
            <w:r>
              <w:t>FBY_DEFINE_PLUGIN</w:t>
            </w:r>
          </w:p>
        </w:tc>
        <w:tc>
          <w:tcPr>
            <w:tcW w:type="dxa" w:w="3249"/>
          </w:tcPr>
          <w:p>
            <w:r>
              <w:t>Source/Engine/Core/Plugin.hpp</w:t>
            </w:r>
          </w:p>
        </w:tc>
        <w:tc>
          <w:tcPr>
            <w:tcW w:type="dxa" w:w="3249"/>
          </w:tcPr>
          <w:p>
            <w:r>
              <w:t>56</w:t>
            </w:r>
          </w:p>
        </w:tc>
      </w:tr>
      <w:tr>
        <w:tc>
          <w:tcPr>
            <w:tcW w:type="dxa" w:w="3249"/>
          </w:tcPr>
          <w:p>
            <w:r>
              <w:t>FBY_DETAIL_CONCAT</w:t>
            </w:r>
          </w:p>
        </w:tc>
        <w:tc>
          <w:tcPr>
            <w:tcW w:type="dxa" w:w="3249"/>
          </w:tcPr>
          <w:p>
            <w:r>
              <w:t>Source/Engine/Core/Definitions.hpp</w:t>
            </w:r>
          </w:p>
        </w:tc>
        <w:tc>
          <w:tcPr>
            <w:tcW w:type="dxa" w:w="3249"/>
          </w:tcPr>
          <w:p>
            <w:r>
              <w:t>261</w:t>
            </w:r>
          </w:p>
        </w:tc>
      </w:tr>
      <w:tr>
        <w:tc>
          <w:tcPr>
            <w:tcW w:type="dxa" w:w="3249"/>
          </w:tcPr>
          <w:p>
            <w:r>
              <w:t>FBY_DETAIL_CONCAT_INNER</w:t>
            </w:r>
          </w:p>
        </w:tc>
        <w:tc>
          <w:tcPr>
            <w:tcW w:type="dxa" w:w="3249"/>
          </w:tcPr>
          <w:p>
            <w:r>
              <w:t>Source/Engine/Core/Definitions.hpp</w:t>
            </w:r>
          </w:p>
        </w:tc>
        <w:tc>
          <w:tcPr>
            <w:tcW w:type="dxa" w:w="3249"/>
          </w:tcPr>
          <w:p>
            <w:r>
              <w:t>260</w:t>
            </w:r>
          </w:p>
        </w:tc>
      </w:tr>
      <w:tr>
        <w:tc>
          <w:tcPr>
            <w:tcW w:type="dxa" w:w="3249"/>
          </w:tcPr>
          <w:p>
            <w:r>
              <w:t>FBY_FIELD</w:t>
            </w:r>
          </w:p>
        </w:tc>
        <w:tc>
          <w:tcPr>
            <w:tcW w:type="dxa" w:w="3249"/>
          </w:tcPr>
          <w:p>
            <w:r>
              <w:t>Source/Engine/Core/Mirror.hpp</w:t>
            </w:r>
          </w:p>
        </w:tc>
        <w:tc>
          <w:tcPr>
            <w:tcW w:type="dxa" w:w="3249"/>
          </w:tcPr>
          <w:p>
            <w:r>
              <w:t>279</w:t>
            </w:r>
          </w:p>
        </w:tc>
      </w:tr>
      <w:tr>
        <w:tc>
          <w:tcPr>
            <w:tcW w:type="dxa" w:w="3249"/>
          </w:tcPr>
          <w:p>
            <w:r>
              <w:t>FBY_FLUID_HAS_MDSPAN</w:t>
            </w:r>
          </w:p>
        </w:tc>
        <w:tc>
          <w:tcPr>
            <w:tcW w:type="dxa" w:w="3249"/>
          </w:tcPr>
          <w:p>
            <w:r>
              <w:t>Source/Engine/Physics/Fluid.hpp</w:t>
            </w:r>
          </w:p>
        </w:tc>
        <w:tc>
          <w:tcPr>
            <w:tcW w:type="dxa" w:w="3249"/>
          </w:tcPr>
          <w:p>
            <w:r>
              <w:t>16</w:t>
            </w:r>
          </w:p>
        </w:tc>
      </w:tr>
      <w:tr>
        <w:tc>
          <w:tcPr>
            <w:tcW w:type="dxa" w:w="3249"/>
          </w:tcPr>
          <w:p>
            <w:r>
              <w:t>FBY_FLUID_HAS_MDSPAN</w:t>
            </w:r>
          </w:p>
        </w:tc>
        <w:tc>
          <w:tcPr>
            <w:tcW w:type="dxa" w:w="3249"/>
          </w:tcPr>
          <w:p>
            <w:r>
              <w:t>Source/Engine/Physics/Fluid.hpp</w:t>
            </w:r>
          </w:p>
        </w:tc>
        <w:tc>
          <w:tcPr>
            <w:tcW w:type="dxa" w:w="3249"/>
          </w:tcPr>
          <w:p>
            <w:r>
              <w:t>18</w:t>
            </w:r>
          </w:p>
        </w:tc>
      </w:tr>
      <w:tr>
        <w:tc>
          <w:tcPr>
            <w:tcW w:type="dxa" w:w="3249"/>
          </w:tcPr>
          <w:p>
            <w:r>
              <w:t>FBY_HAS_MDSPAN</w:t>
            </w:r>
          </w:p>
        </w:tc>
        <w:tc>
          <w:tcPr>
            <w:tcW w:type="dxa" w:w="3249"/>
          </w:tcPr>
          <w:p>
            <w:r>
              <w:t>Source/Engine/ECS/Skeleton.hpp</w:t>
            </w:r>
          </w:p>
        </w:tc>
        <w:tc>
          <w:tcPr>
            <w:tcW w:type="dxa" w:w="3249"/>
          </w:tcPr>
          <w:p>
            <w:r>
              <w:t>17</w:t>
            </w:r>
          </w:p>
        </w:tc>
      </w:tr>
      <w:tr>
        <w:tc>
          <w:tcPr>
            <w:tcW w:type="dxa" w:w="3249"/>
          </w:tcPr>
          <w:p>
            <w:r>
              <w:t>FBY_HAS_MDSPAN</w:t>
            </w:r>
          </w:p>
        </w:tc>
        <w:tc>
          <w:tcPr>
            <w:tcW w:type="dxa" w:w="3249"/>
          </w:tcPr>
          <w:p>
            <w:r>
              <w:t>Source/Engine/ECS/Skeleton.hpp</w:t>
            </w:r>
          </w:p>
        </w:tc>
        <w:tc>
          <w:tcPr>
            <w:tcW w:type="dxa" w:w="3249"/>
          </w:tcPr>
          <w:p>
            <w:r>
              <w:t>19</w:t>
            </w:r>
          </w:p>
        </w:tc>
      </w:tr>
      <w:tr>
        <w:tc>
          <w:tcPr>
            <w:tcW w:type="dxa" w:w="3249"/>
          </w:tcPr>
          <w:p>
            <w:r>
              <w:t>FBY_HAS_STATIC_REFLECTION</w:t>
            </w:r>
          </w:p>
        </w:tc>
        <w:tc>
          <w:tcPr>
            <w:tcW w:type="dxa" w:w="3249"/>
          </w:tcPr>
          <w:p>
            <w:r>
              <w:t>Source/Engine/Core/Mirror.hpp</w:t>
            </w:r>
          </w:p>
        </w:tc>
        <w:tc>
          <w:tcPr>
            <w:tcW w:type="dxa" w:w="3249"/>
          </w:tcPr>
          <w:p>
            <w:r>
              <w:t>97</w:t>
            </w:r>
          </w:p>
        </w:tc>
      </w:tr>
      <w:tr>
        <w:tc>
          <w:tcPr>
            <w:tcW w:type="dxa" w:w="3249"/>
          </w:tcPr>
          <w:p>
            <w:r>
              <w:t>FBY_HAS_STATIC_REFLECTION</w:t>
            </w:r>
          </w:p>
        </w:tc>
        <w:tc>
          <w:tcPr>
            <w:tcW w:type="dxa" w:w="3249"/>
          </w:tcPr>
          <w:p>
            <w:r>
              <w:t>Source/Engine/Core/Mirror.hpp</w:t>
            </w:r>
          </w:p>
        </w:tc>
        <w:tc>
          <w:tcPr>
            <w:tcW w:type="dxa" w:w="3249"/>
          </w:tcPr>
          <w:p>
            <w:r>
              <w:t>100</w:t>
            </w:r>
          </w:p>
        </w:tc>
      </w:tr>
      <w:tr>
        <w:tc>
          <w:tcPr>
            <w:tcW w:type="dxa" w:w="3249"/>
          </w:tcPr>
          <w:p>
            <w:r>
              <w:t>FBY_HAS_STATIC_REFLECTION</w:t>
            </w:r>
          </w:p>
        </w:tc>
        <w:tc>
          <w:tcPr>
            <w:tcW w:type="dxa" w:w="3249"/>
          </w:tcPr>
          <w:p>
            <w:r>
              <w:t>Source/Engine/Core/Mirror.hpp</w:t>
            </w:r>
          </w:p>
        </w:tc>
        <w:tc>
          <w:tcPr>
            <w:tcW w:type="dxa" w:w="3249"/>
          </w:tcPr>
          <w:p>
            <w:r>
              <w:t>104</w:t>
            </w:r>
          </w:p>
        </w:tc>
      </w:tr>
      <w:tr>
        <w:tc>
          <w:tcPr>
            <w:tcW w:type="dxa" w:w="3249"/>
          </w:tcPr>
          <w:p>
            <w:r>
              <w:t>FBY_HAS_STD_FLAT_MAP</w:t>
            </w:r>
          </w:p>
        </w:tc>
        <w:tc>
          <w:tcPr>
            <w:tcW w:type="dxa" w:w="3249"/>
          </w:tcPr>
          <w:p>
            <w:r>
              <w:t>Source/Engine/Core/FlatMap.hpp</w:t>
            </w:r>
          </w:p>
        </w:tc>
        <w:tc>
          <w:tcPr>
            <w:tcW w:type="dxa" w:w="3249"/>
          </w:tcPr>
          <w:p>
            <w:r>
              <w:t>17</w:t>
            </w:r>
          </w:p>
        </w:tc>
      </w:tr>
      <w:tr>
        <w:tc>
          <w:tcPr>
            <w:tcW w:type="dxa" w:w="3249"/>
          </w:tcPr>
          <w:p>
            <w:r>
              <w:t>FBY_HAS_STD_FLAT_MAP</w:t>
            </w:r>
          </w:p>
        </w:tc>
        <w:tc>
          <w:tcPr>
            <w:tcW w:type="dxa" w:w="3249"/>
          </w:tcPr>
          <w:p>
            <w:r>
              <w:t>Source/Engine/Core/FlatMap.hpp</w:t>
            </w:r>
          </w:p>
        </w:tc>
        <w:tc>
          <w:tcPr>
            <w:tcW w:type="dxa" w:w="3249"/>
          </w:tcPr>
          <w:p>
            <w:r>
              <w:t>19</w:t>
            </w:r>
          </w:p>
        </w:tc>
      </w:tr>
      <w:tr>
        <w:tc>
          <w:tcPr>
            <w:tcW w:type="dxa" w:w="3249"/>
          </w:tcPr>
          <w:p>
            <w:r>
              <w:t>FBY_PLATFORM_ABI_VERSION</w:t>
            </w:r>
          </w:p>
        </w:tc>
        <w:tc>
          <w:tcPr>
            <w:tcW w:type="dxa" w:w="3249"/>
          </w:tcPr>
          <w:p>
            <w:r>
              <w:t>Source/Plugins/PlatformService/PlatformAPI.h</w:t>
            </w:r>
          </w:p>
        </w:tc>
        <w:tc>
          <w:tcPr>
            <w:tcW w:type="dxa" w:w="3249"/>
          </w:tcPr>
          <w:p>
            <w:r>
              <w:t>11</w:t>
            </w:r>
          </w:p>
        </w:tc>
      </w:tr>
      <w:tr>
        <w:tc>
          <w:tcPr>
            <w:tcW w:type="dxa" w:w="3249"/>
          </w:tcPr>
          <w:p>
            <w:r>
              <w:t>FBY_PLATFORM_CALL</w:t>
            </w:r>
          </w:p>
        </w:tc>
        <w:tc>
          <w:tcPr>
            <w:tcW w:type="dxa" w:w="3249"/>
          </w:tcPr>
          <w:p>
            <w:r>
              <w:t>Source/Plugins/PlatformService/PlatformAPI.h</w:t>
            </w:r>
          </w:p>
        </w:tc>
        <w:tc>
          <w:tcPr>
            <w:tcW w:type="dxa" w:w="3249"/>
          </w:tcPr>
          <w:p>
            <w:r>
              <w:t>15</w:t>
            </w:r>
          </w:p>
        </w:tc>
      </w:tr>
      <w:tr>
        <w:tc>
          <w:tcPr>
            <w:tcW w:type="dxa" w:w="3249"/>
          </w:tcPr>
          <w:p>
            <w:r>
              <w:t>FBY_PLATFORM_CALL</w:t>
            </w:r>
          </w:p>
        </w:tc>
        <w:tc>
          <w:tcPr>
            <w:tcW w:type="dxa" w:w="3249"/>
          </w:tcPr>
          <w:p>
            <w:r>
              <w:t>Source/Plugins/PlatformService/PlatformAPI.h</w:t>
            </w:r>
          </w:p>
        </w:tc>
        <w:tc>
          <w:tcPr>
            <w:tcW w:type="dxa" w:w="3249"/>
          </w:tcPr>
          <w:p>
            <w:r>
              <w:t>18</w:t>
            </w:r>
          </w:p>
        </w:tc>
      </w:tr>
      <w:tr>
        <w:tc>
          <w:tcPr>
            <w:tcW w:type="dxa" w:w="3249"/>
          </w:tcPr>
          <w:p>
            <w:r>
              <w:t>FBY_PLATFORM_EXPORT</w:t>
            </w:r>
          </w:p>
        </w:tc>
        <w:tc>
          <w:tcPr>
            <w:tcW w:type="dxa" w:w="3249"/>
          </w:tcPr>
          <w:p>
            <w:r>
              <w:t>Source/Plugins/PlatformService/PlatformAPI.h</w:t>
            </w:r>
          </w:p>
        </w:tc>
        <w:tc>
          <w:tcPr>
            <w:tcW w:type="dxa" w:w="3249"/>
          </w:tcPr>
          <w:p>
            <w:r>
              <w:t>14</w:t>
            </w:r>
          </w:p>
        </w:tc>
      </w:tr>
      <w:tr>
        <w:tc>
          <w:tcPr>
            <w:tcW w:type="dxa" w:w="3249"/>
          </w:tcPr>
          <w:p>
            <w:r>
              <w:t>FBY_PLATFORM_EXPORT</w:t>
            </w:r>
          </w:p>
        </w:tc>
        <w:tc>
          <w:tcPr>
            <w:tcW w:type="dxa" w:w="3249"/>
          </w:tcPr>
          <w:p>
            <w:r>
              <w:t>Source/Plugins/PlatformService/PlatformAPI.h</w:t>
            </w:r>
          </w:p>
        </w:tc>
        <w:tc>
          <w:tcPr>
            <w:tcW w:type="dxa" w:w="3249"/>
          </w:tcPr>
          <w:p>
            <w:r>
              <w:t>17</w:t>
            </w:r>
          </w:p>
        </w:tc>
      </w:tr>
      <w:tr>
        <w:tc>
          <w:tcPr>
            <w:tcW w:type="dxa" w:w="3249"/>
          </w:tcPr>
          <w:p>
            <w:r>
              <w:t>FBY_PLUGIN_ABI_VERSION</w:t>
            </w:r>
          </w:p>
        </w:tc>
        <w:tc>
          <w:tcPr>
            <w:tcW w:type="dxa" w:w="3249"/>
          </w:tcPr>
          <w:p>
            <w:r>
              <w:t>Source/Engine/Core/PluginAPI.h</w:t>
            </w:r>
          </w:p>
        </w:tc>
        <w:tc>
          <w:tcPr>
            <w:tcW w:type="dxa" w:w="3249"/>
          </w:tcPr>
          <w:p>
            <w:r>
              <w:t>28</w:t>
            </w:r>
          </w:p>
        </w:tc>
      </w:tr>
      <w:tr>
        <w:tc>
          <w:tcPr>
            <w:tcW w:type="dxa" w:w="3249"/>
          </w:tcPr>
          <w:p>
            <w:r>
              <w:t>FBY_PLUGIN_API_H</w:t>
            </w:r>
          </w:p>
        </w:tc>
        <w:tc>
          <w:tcPr>
            <w:tcW w:type="dxa" w:w="3249"/>
          </w:tcPr>
          <w:p>
            <w:r>
              <w:t>Source/Engine/Core/PluginAPI.h</w:t>
            </w:r>
          </w:p>
        </w:tc>
        <w:tc>
          <w:tcPr>
            <w:tcW w:type="dxa" w:w="3249"/>
          </w:tcPr>
          <w:p>
            <w:r>
              <w:t>18</w:t>
            </w:r>
          </w:p>
        </w:tc>
      </w:tr>
      <w:tr>
        <w:tc>
          <w:tcPr>
            <w:tcW w:type="dxa" w:w="3249"/>
          </w:tcPr>
          <w:p>
            <w:r>
              <w:t>FBY_PLUGIN_COMPONENT</w:t>
            </w:r>
          </w:p>
        </w:tc>
        <w:tc>
          <w:tcPr>
            <w:tcW w:type="dxa" w:w="3249"/>
          </w:tcPr>
          <w:p>
            <w:r>
              <w:t>Source/Engine/Core/Plugin.hpp</w:t>
            </w:r>
          </w:p>
        </w:tc>
        <w:tc>
          <w:tcPr>
            <w:tcW w:type="dxa" w:w="3249"/>
          </w:tcPr>
          <w:p>
            <w:r>
              <w:t>53</w:t>
            </w:r>
          </w:p>
        </w:tc>
      </w:tr>
      <w:tr>
        <w:tc>
          <w:tcPr>
            <w:tcW w:type="dxa" w:w="3249"/>
          </w:tcPr>
          <w:p>
            <w:r>
              <w:t>FBY_PLUGIN_ENTRY</w:t>
            </w:r>
          </w:p>
        </w:tc>
        <w:tc>
          <w:tcPr>
            <w:tcW w:type="dxa" w:w="3249"/>
          </w:tcPr>
          <w:p>
            <w:r>
              <w:t>Source/Engine/Core/PluginAPI.h</w:t>
            </w:r>
          </w:p>
        </w:tc>
        <w:tc>
          <w:tcPr>
            <w:tcW w:type="dxa" w:w="3249"/>
          </w:tcPr>
          <w:p>
            <w:r>
              <w:t>115</w:t>
            </w:r>
          </w:p>
        </w:tc>
      </w:tr>
      <w:tr>
        <w:tc>
          <w:tcPr>
            <w:tcW w:type="dxa" w:w="3249"/>
          </w:tcPr>
          <w:p>
            <w:r>
              <w:t>FBY_PLUGIN_EXPORT</w:t>
            </w:r>
          </w:p>
        </w:tc>
        <w:tc>
          <w:tcPr>
            <w:tcW w:type="dxa" w:w="3249"/>
          </w:tcPr>
          <w:p>
            <w:r>
              <w:t>Source/Engine/Core/PluginAPI.h</w:t>
            </w:r>
          </w:p>
        </w:tc>
        <w:tc>
          <w:tcPr>
            <w:tcW w:type="dxa" w:w="3249"/>
          </w:tcPr>
          <w:p>
            <w:r>
              <w:t>31</w:t>
            </w:r>
          </w:p>
        </w:tc>
      </w:tr>
      <w:tr>
        <w:tc>
          <w:tcPr>
            <w:tcW w:type="dxa" w:w="3249"/>
          </w:tcPr>
          <w:p>
            <w:r>
              <w:t>FBY_PLUGIN_EXPORT</w:t>
            </w:r>
          </w:p>
        </w:tc>
        <w:tc>
          <w:tcPr>
            <w:tcW w:type="dxa" w:w="3249"/>
          </w:tcPr>
          <w:p>
            <w:r>
              <w:t>Source/Engine/Core/PluginAPI.h</w:t>
            </w:r>
          </w:p>
        </w:tc>
        <w:tc>
          <w:tcPr>
            <w:tcW w:type="dxa" w:w="3249"/>
          </w:tcPr>
          <w:p>
            <w:r>
              <w:t>33</w:t>
            </w:r>
          </w:p>
        </w:tc>
      </w:tr>
      <w:tr>
        <w:tc>
          <w:tcPr>
            <w:tcW w:type="dxa" w:w="3249"/>
          </w:tcPr>
          <w:p>
            <w:r>
              <w:t>FBY_PLUGIN_EXPORT</w:t>
            </w:r>
          </w:p>
        </w:tc>
        <w:tc>
          <w:tcPr>
            <w:tcW w:type="dxa" w:w="3249"/>
          </w:tcPr>
          <w:p>
            <w:r>
              <w:t>Source/Engine/Core/PluginAPI.h</w:t>
            </w:r>
          </w:p>
        </w:tc>
        <w:tc>
          <w:tcPr>
            <w:tcW w:type="dxa" w:w="3249"/>
          </w:tcPr>
          <w:p>
            <w:r>
              <w:t>35</w:t>
            </w:r>
          </w:p>
        </w:tc>
      </w:tr>
      <w:tr>
        <w:tc>
          <w:tcPr>
            <w:tcW w:type="dxa" w:w="3249"/>
          </w:tcPr>
          <w:p>
            <w:r>
              <w:t>FBY_PLUGIN_INFO_SYMBOL</w:t>
            </w:r>
          </w:p>
        </w:tc>
        <w:tc>
          <w:tcPr>
            <w:tcW w:type="dxa" w:w="3249"/>
          </w:tcPr>
          <w:p>
            <w:r>
              <w:t>Source/Engine/Core/PluginAPI.h</w:t>
            </w:r>
          </w:p>
        </w:tc>
        <w:tc>
          <w:tcPr>
            <w:tcW w:type="dxa" w:w="3249"/>
          </w:tcPr>
          <w:p>
            <w:r>
              <w:t>107</w:t>
            </w:r>
          </w:p>
        </w:tc>
      </w:tr>
      <w:tr>
        <w:tc>
          <w:tcPr>
            <w:tcW w:type="dxa" w:w="3249"/>
          </w:tcPr>
          <w:p>
            <w:r>
              <w:t>FBY_PLUGIN_LOAD_SYMBOL</w:t>
            </w:r>
          </w:p>
        </w:tc>
        <w:tc>
          <w:tcPr>
            <w:tcW w:type="dxa" w:w="3249"/>
          </w:tcPr>
          <w:p>
            <w:r>
              <w:t>Source/Engine/Core/PluginAPI.h</w:t>
            </w:r>
          </w:p>
        </w:tc>
        <w:tc>
          <w:tcPr>
            <w:tcW w:type="dxa" w:w="3249"/>
          </w:tcPr>
          <w:p>
            <w:r>
              <w:t>108</w:t>
            </w:r>
          </w:p>
        </w:tc>
      </w:tr>
      <w:tr>
        <w:tc>
          <w:tcPr>
            <w:tcW w:type="dxa" w:w="3249"/>
          </w:tcPr>
          <w:p>
            <w:r>
              <w:t>FBY_PLUGIN_UNLOAD_SYMBOL</w:t>
            </w:r>
          </w:p>
        </w:tc>
        <w:tc>
          <w:tcPr>
            <w:tcW w:type="dxa" w:w="3249"/>
          </w:tcPr>
          <w:p>
            <w:r>
              <w:t>Source/Engine/Core/PluginAPI.h</w:t>
            </w:r>
          </w:p>
        </w:tc>
        <w:tc>
          <w:tcPr>
            <w:tcW w:type="dxa" w:w="3249"/>
          </w:tcPr>
          <w:p>
            <w:r>
              <w:t>109</w:t>
            </w:r>
          </w:p>
        </w:tc>
      </w:tr>
      <w:tr>
        <w:tc>
          <w:tcPr>
            <w:tcW w:type="dxa" w:w="3249"/>
          </w:tcPr>
          <w:p>
            <w:r>
              <w:t>FBY_PROJECT_ASSETS</w:t>
            </w:r>
          </w:p>
        </w:tc>
        <w:tc>
          <w:tcPr>
            <w:tcW w:type="dxa" w:w="3249"/>
          </w:tcPr>
          <w:p>
            <w:r>
              <w:t>Source/Engine/Assets/ProjectScaffold.hpp</w:t>
            </w:r>
          </w:p>
        </w:tc>
        <w:tc>
          <w:tcPr>
            <w:tcW w:type="dxa" w:w="3249"/>
          </w:tcPr>
          <w:p>
            <w:r>
              <w:t>123</w:t>
            </w:r>
          </w:p>
        </w:tc>
      </w:tr>
      <w:tr>
        <w:tc>
          <w:tcPr>
            <w:tcW w:type="dxa" w:w="3249"/>
          </w:tcPr>
          <w:p>
            <w:r>
              <w:t>FBY_REFLECT_COMPONENT</w:t>
            </w:r>
          </w:p>
        </w:tc>
        <w:tc>
          <w:tcPr>
            <w:tcW w:type="dxa" w:w="3249"/>
          </w:tcPr>
          <w:p>
            <w:r>
              <w:t>Source/Engine/Core/Mirror.hpp</w:t>
            </w:r>
          </w:p>
        </w:tc>
        <w:tc>
          <w:tcPr>
            <w:tcW w:type="dxa" w:w="3249"/>
          </w:tcPr>
          <w:p>
            <w:r>
              <w:t>286</w:t>
            </w:r>
          </w:p>
        </w:tc>
      </w:tr>
      <w:tr>
        <w:tc>
          <w:tcPr>
            <w:tcW w:type="dxa" w:w="3249"/>
          </w:tcPr>
          <w:p>
            <w:r>
              <w:t>FBY_REFLECT_COMPONENT_EMPTY</w:t>
            </w:r>
          </w:p>
        </w:tc>
        <w:tc>
          <w:tcPr>
            <w:tcW w:type="dxa" w:w="3249"/>
          </w:tcPr>
          <w:p>
            <w:r>
              <w:t>Source/Engine/Core/Mirror.hpp</w:t>
            </w:r>
          </w:p>
        </w:tc>
        <w:tc>
          <w:tcPr>
            <w:tcW w:type="dxa" w:w="3249"/>
          </w:tcPr>
          <w:p>
            <w:r>
              <w:t>298</w:t>
            </w:r>
          </w:p>
        </w:tc>
      </w:tr>
      <w:tr>
        <w:tc>
          <w:tcPr>
            <w:tcW w:type="dxa" w:w="3249"/>
          </w:tcPr>
          <w:p>
            <w:r>
              <w:t>FBY_REGISTER_TYPE</w:t>
            </w:r>
          </w:p>
        </w:tc>
        <w:tc>
          <w:tcPr>
            <w:tcW w:type="dxa" w:w="3249"/>
          </w:tcPr>
          <w:p>
            <w:r>
              <w:t>Source/Engine/Core/Definitions.hpp</w:t>
            </w:r>
          </w:p>
        </w:tc>
        <w:tc>
          <w:tcPr>
            <w:tcW w:type="dxa" w:w="3249"/>
          </w:tcPr>
          <w:p>
            <w:r>
              <w:t>264</w:t>
            </w:r>
          </w:p>
        </w:tc>
      </w:tr>
      <w:tr>
        <w:tc>
          <w:tcPr>
            <w:tcW w:type="dxa" w:w="3249"/>
          </w:tcPr>
          <w:p>
            <w:r>
              <w:t>FBY_RELEVANCE_HAS_MDSPAN</w:t>
            </w:r>
          </w:p>
        </w:tc>
        <w:tc>
          <w:tcPr>
            <w:tcW w:type="dxa" w:w="3249"/>
          </w:tcPr>
          <w:p>
            <w:r>
              <w:t>Source/Engine/Network/RelevanceGrid.hpp</w:t>
            </w:r>
          </w:p>
        </w:tc>
        <w:tc>
          <w:tcPr>
            <w:tcW w:type="dxa" w:w="3249"/>
          </w:tcPr>
          <w:p>
            <w:r>
              <w:t>19</w:t>
            </w:r>
          </w:p>
        </w:tc>
      </w:tr>
      <w:tr>
        <w:tc>
          <w:tcPr>
            <w:tcW w:type="dxa" w:w="3249"/>
          </w:tcPr>
          <w:p>
            <w:r>
              <w:t>FBY_RELEVANCE_HAS_MDSPAN</w:t>
            </w:r>
          </w:p>
        </w:tc>
        <w:tc>
          <w:tcPr>
            <w:tcW w:type="dxa" w:w="3249"/>
          </w:tcPr>
          <w:p>
            <w:r>
              <w:t>Source/Engine/Network/RelevanceGrid.hpp</w:t>
            </w:r>
          </w:p>
        </w:tc>
        <w:tc>
          <w:tcPr>
            <w:tcW w:type="dxa" w:w="3249"/>
          </w:tcPr>
          <w:p>
            <w:r>
              <w:t>21</w:t>
            </w:r>
          </w:p>
        </w:tc>
      </w:tr>
      <w:tr>
        <w:tc>
          <w:tcPr>
            <w:tcW w:type="dxa" w:w="3249"/>
          </w:tcPr>
          <w:p>
            <w:r>
              <w:t>FBY_RESTRICT</w:t>
            </w:r>
          </w:p>
        </w:tc>
        <w:tc>
          <w:tcPr>
            <w:tcW w:type="dxa" w:w="3249"/>
          </w:tcPr>
          <w:p>
            <w:r>
              <w:t>Source/Engine/Core/Definitions.hpp</w:t>
            </w:r>
          </w:p>
        </w:tc>
        <w:tc>
          <w:tcPr>
            <w:tcW w:type="dxa" w:w="3249"/>
          </w:tcPr>
          <w:p>
            <w:r>
              <w:t>26</w:t>
            </w:r>
          </w:p>
        </w:tc>
      </w:tr>
      <w:tr>
        <w:tc>
          <w:tcPr>
            <w:tcW w:type="dxa" w:w="3249"/>
          </w:tcPr>
          <w:p>
            <w:r>
              <w:t>FBY_RESTRICT</w:t>
            </w:r>
          </w:p>
        </w:tc>
        <w:tc>
          <w:tcPr>
            <w:tcW w:type="dxa" w:w="3249"/>
          </w:tcPr>
          <w:p>
            <w:r>
              <w:t>Source/Engine/Core/Definitions.hpp</w:t>
            </w:r>
          </w:p>
        </w:tc>
        <w:tc>
          <w:tcPr>
            <w:tcW w:type="dxa" w:w="3249"/>
          </w:tcPr>
          <w:p>
            <w:r>
              <w:t>28</w:t>
            </w:r>
          </w:p>
        </w:tc>
      </w:tr>
      <w:tr>
        <w:tc>
          <w:tcPr>
            <w:tcW w:type="dxa" w:w="3249"/>
          </w:tcPr>
          <w:p>
            <w:r>
              <w:t>FBY_SDF_SHAPE_FIELD</w:t>
            </w:r>
          </w:p>
        </w:tc>
        <w:tc>
          <w:tcPr>
            <w:tcW w:type="dxa" w:w="3249"/>
          </w:tcPr>
          <w:p>
            <w:r>
              <w:t>Source/Engine/Physics/SdfPrimitives.hpp</w:t>
            </w:r>
          </w:p>
        </w:tc>
        <w:tc>
          <w:tcPr>
            <w:tcW w:type="dxa" w:w="3249"/>
          </w:tcPr>
          <w:p>
            <w:r>
              <w:t>172</w:t>
            </w:r>
          </w:p>
        </w:tc>
      </w:tr>
      <w:tr>
        <w:tc>
          <w:tcPr>
            <w:tcW w:type="dxa" w:w="3249"/>
          </w:tcPr>
          <w:p>
            <w:r>
              <w:t>FBY_TYPE_NAME</w:t>
            </w:r>
          </w:p>
        </w:tc>
        <w:tc>
          <w:tcPr>
            <w:tcW w:type="dxa" w:w="3249"/>
          </w:tcPr>
          <w:p>
            <w:r>
              <w:t>Source/Engine/Core/Definitions.hpp</w:t>
            </w:r>
          </w:p>
        </w:tc>
        <w:tc>
          <w:tcPr>
            <w:tcW w:type="dxa" w:w="3249"/>
          </w:tcPr>
          <w:p>
            <w:r>
              <w:t>280</w:t>
            </w:r>
          </w:p>
        </w:tc>
      </w:tr>
      <w:tr>
        <w:tc>
          <w:tcPr>
            <w:tcW w:type="dxa" w:w="3249"/>
          </w:tcPr>
          <w:p>
            <w:r>
              <w:t>FBY_UI_HAS_MDSPAN</w:t>
            </w:r>
          </w:p>
        </w:tc>
        <w:tc>
          <w:tcPr>
            <w:tcW w:type="dxa" w:w="3249"/>
          </w:tcPr>
          <w:p>
            <w:r>
              <w:t>Source/Engine/UI/PinkUI.hpp</w:t>
            </w:r>
          </w:p>
        </w:tc>
        <w:tc>
          <w:tcPr>
            <w:tcW w:type="dxa" w:w="3249"/>
          </w:tcPr>
          <w:p>
            <w:r>
              <w:t>21</w:t>
            </w:r>
          </w:p>
        </w:tc>
      </w:tr>
      <w:tr>
        <w:tc>
          <w:tcPr>
            <w:tcW w:type="dxa" w:w="3249"/>
          </w:tcPr>
          <w:p>
            <w:r>
              <w:t>FBY_UI_HAS_MDSPAN</w:t>
            </w:r>
          </w:p>
        </w:tc>
        <w:tc>
          <w:tcPr>
            <w:tcW w:type="dxa" w:w="3249"/>
          </w:tcPr>
          <w:p>
            <w:r>
              <w:t>Source/Engine/UI/PinkUI.hpp</w:t>
            </w:r>
          </w:p>
        </w:tc>
        <w:tc>
          <w:tcPr>
            <w:tcW w:type="dxa" w:w="3249"/>
          </w:tcPr>
          <w:p>
            <w:r>
              <w:t>23</w:t>
            </w:r>
          </w:p>
        </w:tc>
      </w:tr>
      <w:tr>
        <w:tc>
          <w:tcPr>
            <w:tcW w:type="dxa" w:w="3249"/>
          </w:tcPr>
          <w:p>
            <w:r>
              <w:t>FBY_UNREACHABLE</w:t>
            </w:r>
          </w:p>
        </w:tc>
        <w:tc>
          <w:tcPr>
            <w:tcW w:type="dxa" w:w="3249"/>
          </w:tcPr>
          <w:p>
            <w:r>
              <w:t>Source/Engine/Core/Assert.hpp</w:t>
            </w:r>
          </w:p>
        </w:tc>
        <w:tc>
          <w:tcPr>
            <w:tcW w:type="dxa" w:w="3249"/>
          </w:tcPr>
          <w:p>
            <w:r>
              <w:t>45</w:t>
            </w:r>
          </w:p>
        </w:tc>
      </w:tr>
      <w:tr>
        <w:tc>
          <w:tcPr>
            <w:tcW w:type="dxa" w:w="3249"/>
          </w:tcPr>
          <w:p>
            <w:r>
              <w:t>FBY_VERIFY</w:t>
            </w:r>
          </w:p>
        </w:tc>
        <w:tc>
          <w:tcPr>
            <w:tcW w:type="dxa" w:w="3249"/>
          </w:tcPr>
          <w:p>
            <w:r>
              <w:t>Source/Engine/Core/Assert.hpp</w:t>
            </w:r>
          </w:p>
        </w:tc>
        <w:tc>
          <w:tcPr>
            <w:tcW w:type="dxa" w:w="3249"/>
          </w:tcPr>
          <w:p>
            <w:r>
              <w:t>36</w:t>
            </w:r>
          </w:p>
        </w:tc>
      </w:tr>
      <w:tr>
        <w:tc>
          <w:tcPr>
            <w:tcW w:type="dxa" w:w="3249"/>
          </w:tcPr>
          <w:p>
            <w:r>
              <w:t>FBY_VK_DECLARE</w:t>
            </w:r>
          </w:p>
        </w:tc>
        <w:tc>
          <w:tcPr>
            <w:tcW w:type="dxa" w:w="3249"/>
          </w:tcPr>
          <w:p>
            <w:r>
              <w:t>Source/Engine/RHI/Vulkan/VulkanLoader.hpp</w:t>
            </w:r>
          </w:p>
        </w:tc>
        <w:tc>
          <w:tcPr>
            <w:tcW w:type="dxa" w:w="3249"/>
          </w:tcPr>
          <w:p>
            <w:r>
              <w:t>117</w:t>
            </w:r>
          </w:p>
        </w:tc>
      </w:tr>
      <w:tr>
        <w:tc>
          <w:tcPr>
            <w:tcW w:type="dxa" w:w="3249"/>
          </w:tcPr>
          <w:p>
            <w:r>
              <w:t>FBY_VK_DEVICE_FUNCTIONS</w:t>
            </w:r>
          </w:p>
        </w:tc>
        <w:tc>
          <w:tcPr>
            <w:tcW w:type="dxa" w:w="3249"/>
          </w:tcPr>
          <w:p>
            <w:r>
              <w:t>Source/Engine/RHI/Vulkan/VulkanLoader.hpp</w:t>
            </w:r>
          </w:p>
        </w:tc>
        <w:tc>
          <w:tcPr>
            <w:tcW w:type="dxa" w:w="3249"/>
          </w:tcPr>
          <w:p>
            <w:r>
              <w:t>36</w:t>
            </w:r>
          </w:p>
        </w:tc>
      </w:tr>
      <w:tr>
        <w:tc>
          <w:tcPr>
            <w:tcW w:type="dxa" w:w="3249"/>
          </w:tcPr>
          <w:p>
            <w:r>
              <w:t>FBY_VK_GLOBAL_FUNCTIONS</w:t>
            </w:r>
          </w:p>
        </w:tc>
        <w:tc>
          <w:tcPr>
            <w:tcW w:type="dxa" w:w="3249"/>
          </w:tcPr>
          <w:p>
            <w:r>
              <w:t>Source/Engine/RHI/Vulkan/VulkanLoader.hpp</w:t>
            </w:r>
          </w:p>
        </w:tc>
        <w:tc>
          <w:tcPr>
            <w:tcW w:type="dxa" w:w="3249"/>
          </w:tcPr>
          <w:p>
            <w:r>
              <w:t>15</w:t>
            </w:r>
          </w:p>
        </w:tc>
      </w:tr>
      <w:tr>
        <w:tc>
          <w:tcPr>
            <w:tcW w:type="dxa" w:w="3249"/>
          </w:tcPr>
          <w:p>
            <w:r>
              <w:t>FBY_VK_INSTANCE_FUNCTIONS</w:t>
            </w:r>
          </w:p>
        </w:tc>
        <w:tc>
          <w:tcPr>
            <w:tcW w:type="dxa" w:w="3249"/>
          </w:tcPr>
          <w:p>
            <w:r>
              <w:t>Source/Engine/RHI/Vulkan/VulkanLoader.hpp</w:t>
            </w:r>
          </w:p>
        </w:tc>
        <w:tc>
          <w:tcPr>
            <w:tcW w:type="dxa" w:w="3249"/>
          </w:tcPr>
          <w:p>
            <w:r>
              <w:t>20</w:t>
            </w:r>
          </w:p>
        </w:tc>
      </w:tr>
      <w:tr>
        <w:tc>
          <w:tcPr>
            <w:tcW w:type="dxa" w:w="3249"/>
          </w:tcPr>
          <w:p>
            <w:r>
              <w:t>FORCEINLINE</w:t>
            </w:r>
          </w:p>
        </w:tc>
        <w:tc>
          <w:tcPr>
            <w:tcW w:type="dxa" w:w="3249"/>
          </w:tcPr>
          <w:p>
            <w:r>
              <w:t>Source/Engine/Core/Definitions.hpp</w:t>
            </w:r>
          </w:p>
        </w:tc>
        <w:tc>
          <w:tcPr>
            <w:tcW w:type="dxa" w:w="3249"/>
          </w:tcPr>
          <w:p>
            <w:r>
              <w:t>17</w:t>
            </w:r>
          </w:p>
        </w:tc>
      </w:tr>
      <w:tr>
        <w:tc>
          <w:tcPr>
            <w:tcW w:type="dxa" w:w="3249"/>
          </w:tcPr>
          <w:p>
            <w:r>
              <w:t>FORCEINLINE</w:t>
            </w:r>
          </w:p>
        </w:tc>
        <w:tc>
          <w:tcPr>
            <w:tcW w:type="dxa" w:w="3249"/>
          </w:tcPr>
          <w:p>
            <w:r>
              <w:t>Source/Engine/Core/Definitions.hpp</w:t>
            </w:r>
          </w:p>
        </w:tc>
        <w:tc>
          <w:tcPr>
            <w:tcW w:type="dxa" w:w="3249"/>
          </w:tcPr>
          <w:p>
            <w:r>
              <w:t>19</w:t>
            </w:r>
          </w:p>
        </w:tc>
      </w:tr>
      <w:tr>
        <w:tc>
          <w:tcPr>
            <w:tcW w:type="dxa" w:w="3249"/>
          </w:tcPr>
          <w:p>
            <w:r>
              <w:t>FORCEINLINE</w:t>
            </w:r>
          </w:p>
        </w:tc>
        <w:tc>
          <w:tcPr>
            <w:tcW w:type="dxa" w:w="3249"/>
          </w:tcPr>
          <w:p>
            <w:r>
              <w:t>Source/Engine/Core/Definitions.hpp</w:t>
            </w:r>
          </w:p>
        </w:tc>
        <w:tc>
          <w:tcPr>
            <w:tcW w:type="dxa" w:w="3249"/>
          </w:tcPr>
          <w:p>
            <w:r>
              <w:t>21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B76"/>
      </w:rPr>
      <w:t>FemboyEngine2D API Reference Manual - English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FemboyEngine2D API Reference Manual</dc:title>
  <dc:subject>C++26 data-oriented engine - complete public surface, contracts and a build-from-zero walkthrough</dc:subject>
  <dc:creator>FemboyEngine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