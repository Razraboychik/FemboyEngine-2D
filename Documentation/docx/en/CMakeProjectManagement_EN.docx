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8B1A4A"/>
        </w:rPr>
        <w:t>CMake Project and Engine Management</w:t>
      </w:r>
    </w:p>
    <w:p>
      <w:r>
        <w:t>FemboyEngine2D 0.1.0-alpha.1  ·  EN  ·  2026-10-31</w:t>
      </w:r>
    </w:p>
    <w:p/>
    <w:p>
      <w:pPr>
        <w:pStyle w:val="Heading1"/>
      </w:pPr>
      <w:r>
        <w:t>CMake Project and Engine Management</w:t>
      </w:r>
    </w:p>
    <w:p>
      <w:r>
        <w:t>Applies to FemboyEngine2D 0.1.0-alpha.1 and CMake 3.28 or newer.</w:t>
      </w:r>
    </w:p>
    <w:p>
      <w:pPr>
        <w:pStyle w:val="Heading2"/>
      </w:pPr>
      <w:r>
        <w:t>Toolchain</w:t>
      </w:r>
    </w:p>
    <w:p>
      <w:r>
        <w:t>The engine requires C++26:</w:t>
      </w:r>
    </w:p>
    <w:p>
      <w:pPr>
        <w:pStyle w:val="ListBullet"/>
      </w:pPr>
      <w:r>
        <w:t>Windows: clang-cl 19+ with the MSVC STL, or MSVC 19.40+.</w:t>
      </w:r>
    </w:p>
    <w:p>
      <w:pPr>
        <w:pStyle w:val="ListBullet"/>
      </w:pPr>
      <w:r>
        <w:t>Linux: Clang 19+ or GCC 15+.</w:t>
      </w:r>
    </w:p>
    <w:p>
      <w:pPr>
        <w:pStyle w:val="ListBullet"/>
      </w:pPr>
      <w:r>
        <w:t>macOS/iOS: Apple Clang with C++26 support.</w:t>
      </w:r>
    </w:p>
    <w:p>
      <w:pPr>
        <w:pStyle w:val="ListBullet"/>
      </w:pPr>
      <w:r>
        <w:t>Android: NDK r27+ with a C++26-capable Clang.</w:t>
      </w:r>
    </w:p>
    <w:p>
      <w:r>
        <w:t>Ninja is the recommended generator. Visual Studio generators are supported but</w:t>
      </w:r>
    </w:p>
    <w:p>
      <w:r>
        <w:t>slower for this tree.</w:t>
      </w:r>
    </w:p>
    <w:p>
      <w:pPr>
        <w:pStyle w:val="Heading2"/>
      </w:pPr>
      <w:r>
        <w:t>Configure a standalone build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. -B build -G Ninja \</w:t>
        <w:br/>
        <w:t xml:space="preserve">  -DCMAKE_BUILD_TYPE=RelWithDebInfo \</w:t>
        <w:br/>
        <w:t xml:space="preserve">  -DCMAKE_C_COMPILER=clang-cl \</w:t>
        <w:br/>
        <w:t xml:space="preserve">  -DCMAKE_CXX_COMPILER=clang-cl</w:t>
        <w:br/>
        <w:t>cmake --build build --parallel 8</w:t>
        <w:br/>
        <w:t>ctest --test-dir build --output-on-failure</w:t>
      </w:r>
    </w:p>
    <w:p>
      <w:r>
        <w:t xml:space="preserve">Use </w:t>
      </w:r>
      <w:r>
        <w:rPr>
          <w:rFonts w:ascii="Consolas" w:hAnsi="Consolas"/>
          <w:color w:val="8B1A4A"/>
        </w:rPr>
        <w:t>RelWithDebInfo</w:t>
      </w:r>
      <w:r>
        <w:t xml:space="preserve"> for tests. A Debug build is valid but several GPU and</w:t>
      </w:r>
    </w:p>
    <w:p>
      <w:r>
        <w:t>video tests become an order of magnitude slower and can hit CI timeouts.</w:t>
      </w:r>
    </w:p>
    <w:p>
      <w:pPr>
        <w:pStyle w:val="Heading2"/>
      </w:pPr>
      <w:r>
        <w:t>Engine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3249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3249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FBY_BUILD_EDITOR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t>Dear ImGui editor library and application.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FBY_BUILD_SANDBOX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t>Sandbox executable.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FBY_BUILD_TESTS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OFF</w:t>
            </w:r>
          </w:p>
        </w:tc>
        <w:tc>
          <w:tcPr>
            <w:tcW w:type="dxa" w:w="3249"/>
          </w:tcPr>
          <w:p>
            <w:r/>
            <w:r>
              <w:t>Build the CTest suite.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FBY_BUILD_TOOLS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fby_fempak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fby_aotc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fby_fontc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fby_scene_tool</w:t>
            </w:r>
            <w: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FBY_BUILD_PLATFORM_PROVIDERS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t>Steam/EGS/GOG provider shared libraries.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FBY_RHI_BACKEND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auto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auto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vulkan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metal</w:t>
            </w:r>
            <w:r>
              <w:t xml:space="preserve">, or </w:t>
            </w:r>
            <w:r>
              <w:rPr>
                <w:rFonts w:ascii="Consolas" w:hAnsi="Consolas"/>
                <w:color w:val="8B1A4A"/>
              </w:rPr>
              <w:t>null</w:t>
            </w:r>
            <w:r>
              <w:t>.</w:t>
            </w:r>
          </w:p>
        </w:tc>
      </w:tr>
    </w:tbl>
    <w:p/>
    <w:p>
      <w:r>
        <w:t xml:space="preserve">The engine works without a Vulkan SDK: </w:t>
      </w:r>
      <w:r>
        <w:rPr>
          <w:rFonts w:ascii="Consolas" w:hAnsi="Consolas"/>
          <w:color w:val="8B1A4A"/>
        </w:rPr>
        <w:t>FBY_RHI_BACKEND=null</w:t>
      </w:r>
      <w:r>
        <w:t xml:space="preserve"> and a null RHI</w:t>
      </w:r>
    </w:p>
    <w:p>
      <w:r>
        <w:t>build are supported for headless CI. If Vulkan headers are unavailable, the</w:t>
      </w:r>
    </w:p>
    <w:p>
      <w:r>
        <w:t>editor still builds against the minimal Khronos headers vendored by SDL.</w:t>
      </w:r>
    </w:p>
    <w:p>
      <w:pPr>
        <w:pStyle w:val="Heading2"/>
      </w:pPr>
      <w:r>
        <w:t>Public CMake aliases</w:t>
      </w:r>
    </w:p>
    <w:p>
      <w:r>
        <w:t>Link only PascalCase aliases. They are the supported build-tree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Alias</w:t>
            </w:r>
          </w:p>
        </w:tc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FemboyEngine2D::Engine</w:t>
            </w:r>
          </w:p>
        </w:tc>
        <w:tc>
          <w:tcPr>
            <w:tcW w:type="dxa" w:w="4873"/>
          </w:tcPr>
          <w:p>
            <w:r/>
            <w:r>
              <w:t>Runtime library. Link this from a game.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FemboyEngine2D::Editor</w:t>
            </w:r>
          </w:p>
        </w:tc>
        <w:tc>
          <w:tcPr>
            <w:tcW w:type="dxa" w:w="4873"/>
          </w:tcPr>
          <w:p>
            <w:r/>
            <w:r>
              <w:t>Editor library and UI stack.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FemboyEngine2D::AssetCook</w:t>
            </w:r>
          </w:p>
        </w:tc>
        <w:tc>
          <w:tcPr>
            <w:tcW w:type="dxa" w:w="4873"/>
          </w:tcPr>
          <w:p>
            <w:r/>
            <w:r>
              <w:t>BC7/ASTC texture cooker.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FemboyEngine2D::AssetLib</w:t>
            </w:r>
          </w:p>
        </w:tc>
        <w:tc>
          <w:tcPr>
            <w:tcW w:type="dxa" w:w="4873"/>
          </w:tcPr>
          <w:p>
            <w:r/>
            <w:r>
              <w:t>Pack and localization compiler.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FemboyEngine2D::ShaderCompilerCore</w:t>
            </w:r>
          </w:p>
        </w:tc>
        <w:tc>
          <w:tcPr>
            <w:tcW w:type="dxa" w:w="4873"/>
          </w:tcPr>
          <w:p>
            <w:r/>
            <w:r>
              <w:t>In-process GLSL/SPIR-V compiler.</w:t>
            </w:r>
          </w:p>
        </w:tc>
      </w:tr>
    </w:tbl>
    <w:p/>
    <w:p>
      <w:r>
        <w:t>Internal targets (</w:t>
      </w:r>
      <w:r>
        <w:rPr>
          <w:rFonts w:ascii="Consolas" w:hAnsi="Consolas"/>
          <w:color w:val="8B1A4A"/>
        </w:rPr>
        <w:t>fby_engine</w:t>
      </w:r>
      <w:r>
        <w:t xml:space="preserve">, </w:t>
      </w:r>
      <w:r>
        <w:rPr>
          <w:rFonts w:ascii="Consolas" w:hAnsi="Consolas"/>
          <w:color w:val="8B1A4A"/>
        </w:rPr>
        <w:t>fby_editor</w:t>
      </w:r>
      <w:r>
        <w:t xml:space="preserve">, </w:t>
      </w:r>
      <w:r>
        <w:rPr>
          <w:rFonts w:ascii="Consolas" w:hAnsi="Consolas"/>
          <w:color w:val="8B1A4A"/>
        </w:rPr>
        <w:t>fby_fempak</w:t>
      </w:r>
      <w:r>
        <w:t xml:space="preserve">, </w:t>
      </w:r>
      <w:r>
        <w:rPr>
          <w:rFonts w:ascii="Consolas" w:hAnsi="Consolas"/>
          <w:color w:val="8B1A4A"/>
        </w:rPr>
        <w:t>fby_aotc</w:t>
      </w:r>
      <w:r>
        <w:t>) and</w:t>
      </w:r>
    </w:p>
    <w:p>
      <w:r>
        <w:t>executable names are implementation details. They are not renamed for style and</w:t>
      </w:r>
    </w:p>
    <w:p>
      <w:r>
        <w:t xml:space="preserve">must not be used as a public contract. There are no </w:t>
      </w:r>
      <w:r>
        <w:rPr>
          <w:rFonts w:ascii="Consolas" w:hAnsi="Consolas"/>
          <w:color w:val="8B1A4A"/>
        </w:rPr>
        <w:t>FemboyEngine::*</w:t>
      </w:r>
      <w:r>
        <w:t xml:space="preserve"> or</w:t>
      </w:r>
    </w:p>
    <w:p>
      <w:r>
        <w:rPr>
          <w:rFonts w:ascii="Consolas" w:hAnsi="Consolas"/>
          <w:color w:val="8B1A4A"/>
        </w:rPr>
        <w:t>FemboyEngine2D::Runtime</w:t>
      </w:r>
      <w:r>
        <w:t xml:space="preserve"> compatibility aliases.</w:t>
      </w:r>
    </w:p>
    <w:p>
      <w:pPr>
        <w:pStyle w:val="Heading2"/>
      </w:pPr>
      <w:r>
        <w:t>Consume the engine with add_subdirectory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cmake_minimum_required(VERSION 3.28)</w:t>
        <w:br/>
        <w:t>project(MyGame LANGUAGES CXX)</w:t>
        <w:br/>
        <w:br/>
        <w:t>set(FBY_ENGINE_ROOT "${CMAKE_CURRENT_SOURCE_DIR}/../.." CACHE PATH "FemboyEngine2D root")</w:t>
        <w:br/>
        <w:t>set(FBY_BUILD_EDITOR OFF CACHE BOOL "" FORCE)</w:t>
        <w:br/>
        <w:t>set(FBY_BUILD_SANDBOX OFF CACHE BOOL "" FORCE)</w:t>
        <w:br/>
        <w:t>set(FBY_BUILD_TESTS OFF CACHE BOOL "" FORCE)</w:t>
        <w:br/>
        <w:t>set(FBY_BUILD_TOOLS OFF CACHE BOOL "" FORCE)</w:t>
        <w:br/>
        <w:t>set(FBY_BUILD_PLATFORM_PROVIDERS OFF CACHE BOOL "" FORCE)</w:t>
        <w:br/>
        <w:br/>
        <w:t>add_subdirectory("${FBY_ENGINE_ROOT}" "${CMAKE_BINARY_DIR}/_fby_engine" EXCLUDE_FROM_ALL)</w:t>
        <w:br/>
        <w:br/>
        <w:t>add_executable(MyGame GameMain.cpp)</w:t>
        <w:br/>
        <w:t>target_link_libraries(MyGame PRIVATE FemboyEngine2D::Engine)</w:t>
        <w:br/>
        <w:t>target_compile_definitions(MyGame PRIVATE</w:t>
        <w:br/>
        <w:t xml:space="preserve">    FBY_PROJECT_ASSETS="${CMAKE_CURRENT_SOURCE_DIR}/assets")</w:t>
      </w:r>
    </w:p>
    <w:p>
      <w:r>
        <w:t>The binary directory must be unique. Do not add the engine as the same binary</w:t>
      </w:r>
    </w:p>
    <w:p>
      <w:r>
        <w:t>directory as the game; CMake will reject the target names.</w:t>
      </w:r>
    </w:p>
    <w:p>
      <w:r>
        <w:rPr>
          <w:rFonts w:ascii="Consolas" w:hAnsi="Consolas"/>
          <w:color w:val="8B1A4A"/>
        </w:rPr>
        <w:t>FBY_PROJECT_ASSETS</w:t>
      </w:r>
      <w:r>
        <w:t xml:space="preserve"> is a compile definition, not an engine cache variable. The</w:t>
      </w:r>
    </w:p>
    <w:p>
      <w:r>
        <w:t xml:space="preserve">generated </w:t>
      </w:r>
      <w:r>
        <w:rPr>
          <w:rFonts w:ascii="Consolas" w:hAnsi="Consolas"/>
          <w:color w:val="8B1A4A"/>
        </w:rPr>
        <w:t>GameMain.cpp</w:t>
      </w:r>
      <w:r>
        <w:t xml:space="preserve"> uses it to mount the project asset directory.</w:t>
      </w:r>
    </w:p>
    <w:p>
      <w:pPr>
        <w:pStyle w:val="Heading2"/>
      </w:pPr>
      <w:r>
        <w:t>Generated Clean Slate project</w:t>
      </w:r>
    </w:p>
    <w:p>
      <w:r>
        <w:rPr>
          <w:rFonts w:ascii="Consolas" w:hAnsi="Consolas"/>
          <w:color w:val="8B1A4A"/>
        </w:rPr>
        <w:t>CreateProject()</w:t>
      </w:r>
      <w:r>
        <w:t xml:space="preserve"> writes: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MyGame/</w:t>
        <w:br/>
        <w:t xml:space="preserve">  CMakeLists.txt</w:t>
        <w:br/>
        <w:t xml:space="preserve">  project.femproj</w:t>
        <w:br/>
        <w:t xml:space="preserve">  GameMain.cpp</w:t>
        <w:br/>
        <w:t xml:space="preserve">  assets/</w:t>
      </w:r>
    </w:p>
    <w:p>
      <w:r>
        <w:t>The generated CMakeLists disables editor, sandbox, tests, tools and storefront</w:t>
      </w:r>
    </w:p>
    <w:p>
      <w:r>
        <w:t xml:space="preserve">providers. It links only </w:t>
      </w:r>
      <w:r>
        <w:rPr>
          <w:rFonts w:ascii="Consolas" w:hAnsi="Consolas"/>
          <w:color w:val="8B1A4A"/>
        </w:rPr>
        <w:t>FemboyEngine2D::Engine</w:t>
      </w:r>
      <w:r>
        <w:t xml:space="preserve"> and defines</w:t>
      </w:r>
    </w:p>
    <w:p>
      <w:r>
        <w:rPr>
          <w:rFonts w:ascii="Consolas" w:hAnsi="Consolas"/>
          <w:color w:val="8B1A4A"/>
        </w:rPr>
        <w:t>FBY_PROJECT_ASSETS</w:t>
      </w:r>
      <w:r>
        <w:t>. Open it with: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MyGame -B MyGame/build -G Ninja -DCMAKE_BUILD_TYPE=RelWithDebInfo</w:t>
        <w:br/>
        <w:t>cmake --build MyGame/build --parallel 8</w:t>
      </w:r>
    </w:p>
    <w:p>
      <w:r>
        <w:t>The engine root must be passed by the project because the default project</w:t>
      </w:r>
    </w:p>
    <w:p>
      <w:r>
        <w:t xml:space="preserve">location is </w:t>
      </w:r>
      <w:r>
        <w:rPr>
          <w:rFonts w:ascii="Consolas" w:hAnsi="Consolas"/>
          <w:color w:val="8B1A4A"/>
        </w:rPr>
        <w:t>&lt;engine&gt;/Projects/&lt;name&gt;</w:t>
      </w:r>
      <w:r>
        <w:t>. The generated CMake also accepts the</w:t>
      </w:r>
    </w:p>
    <w:p>
      <w:r>
        <w:rPr>
          <w:rFonts w:ascii="Consolas" w:hAnsi="Consolas"/>
          <w:color w:val="8B1A4A"/>
        </w:rPr>
        <w:t>FBY_ENGINE_ROOT</w:t>
      </w:r>
      <w:r>
        <w:t xml:space="preserve"> environment variable; this keeps the project portable when it</w:t>
      </w:r>
    </w:p>
    <w:p>
      <w:r>
        <w:t>is moved to another machine or operating system: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export FBY_ENGINE_ROOT=/path/to/FemboyEngine2D</w:t>
        <w:br/>
        <w:t>cmake -S MyGame -B MyGame/build</w:t>
      </w:r>
    </w:p>
    <w:p>
      <w:r>
        <w:t xml:space="preserve">No absolute engine path is stored in </w:t>
      </w:r>
      <w:r>
        <w:rPr>
          <w:rFonts w:ascii="Consolas" w:hAnsi="Consolas"/>
          <w:color w:val="8B1A4A"/>
        </w:rPr>
        <w:t>project.femproj</w:t>
      </w:r>
      <w:r>
        <w:t>. Asset paths inside the</w:t>
      </w:r>
    </w:p>
    <w:p>
      <w:r>
        <w:t>project are project-relative; the generated CMake computes the absolute</w:t>
      </w:r>
    </w:p>
    <w:p>
      <w:r>
        <w:rPr>
          <w:rFonts w:ascii="Consolas" w:hAnsi="Consolas"/>
          <w:color w:val="8B1A4A"/>
        </w:rPr>
        <w:t>FBY_PROJECT_ASSETS</w:t>
      </w:r>
      <w:r>
        <w:t xml:space="preserve"> path at configure time, so moving the project requires a</w:t>
      </w:r>
    </w:p>
    <w:p>
      <w:r>
        <w:t>reconfigure/rebuild, not a data migration.</w:t>
      </w:r>
    </w:p>
    <w:p>
      <w:r>
        <w:t>An explicit cache value still wins: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MyGame -B MyGame/build -DFBY_ENGINE_ROOT=/path/to/FemboyEngine2D</w:t>
      </w:r>
    </w:p>
    <w:p>
      <w:pPr>
        <w:pStyle w:val="Heading2"/>
      </w:pPr>
      <w:r>
        <w:t>Build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fby_editor_app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build/bin/fby_editor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fby_sandbox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build/bin/fby_sandbox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fby_fempak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build/bin/fby_fempak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fby_aotc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build/bin/fby_aotc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fby_fontc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build/bin/fby_fontc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fby_scene_tool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build/bin/fby_scene_tool</w:t>
            </w:r>
          </w:p>
        </w:tc>
      </w:tr>
    </w:tbl>
    <w:p/>
    <w:p>
      <w:pPr>
        <w:pStyle w:val="Heading2"/>
      </w:pPr>
      <w:r>
        <w:t>Tests and style gate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. -B build -G Ninja -DCMAKE_BUILD_TYPE=RelWithDebInfo -DFBY_BUILD_TESTS=ON</w:t>
        <w:br/>
        <w:t>cmake --build build --parallel 8</w:t>
        <w:br/>
        <w:t>ctest --test-dir build --output-on-failure</w:t>
        <w:br/>
        <w:t>python Source/Tools/Dev/CheckStyle.py</w:t>
      </w:r>
    </w:p>
    <w:p>
      <w:r>
        <w:t>The 38 tests are standalone executables with no test framework. They run</w:t>
      </w:r>
    </w:p>
    <w:p>
      <w:r>
        <w:t xml:space="preserve">headless and can be launched individually from </w:t>
      </w:r>
      <w:r>
        <w:rPr>
          <w:rFonts w:ascii="Consolas" w:hAnsi="Consolas"/>
          <w:color w:val="8B1A4A"/>
        </w:rPr>
        <w:t>build/bin</w:t>
      </w:r>
      <w:r>
        <w:t>.</w:t>
      </w:r>
    </w:p>
    <w:p>
      <w:pPr>
        <w:pStyle w:val="Heading2"/>
      </w:pPr>
      <w:r>
        <w:t>RHI selection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. -B build -DFBY_RHI_BACKEND=vulkan</w:t>
        <w:br/>
        <w:t>cmake -S . -B build -DFBY_RHI_BACKEND=null</w:t>
      </w:r>
    </w:p>
    <w:p>
      <w:r>
        <w:rPr>
          <w:rFonts w:ascii="Consolas" w:hAnsi="Consolas"/>
          <w:color w:val="8B1A4A"/>
        </w:rPr>
        <w:t>null</w:t>
      </w:r>
      <w:r>
        <w:t xml:space="preserve"> is a real backend with deterministic frame accounting, not a stub. It is</w:t>
      </w:r>
    </w:p>
    <w:p>
      <w:r>
        <w:t xml:space="preserve">used by CI and by the generated project when no GPU is present. </w:t>
      </w:r>
      <w:r>
        <w:rPr>
          <w:rFonts w:ascii="Consolas" w:hAnsi="Consolas"/>
          <w:color w:val="8B1A4A"/>
        </w:rPr>
        <w:t>auto</w:t>
      </w:r>
      <w:r>
        <w:t xml:space="preserve"> chooses</w:t>
      </w:r>
    </w:p>
    <w:p>
      <w:r>
        <w:t>Metal on Apple and Vulkan on Windows, Linux and Android when headers are</w:t>
      </w:r>
    </w:p>
    <w:p>
      <w:r>
        <w:t>available.</w:t>
      </w:r>
    </w:p>
    <w:p>
      <w:pPr>
        <w:pStyle w:val="Heading2"/>
      </w:pPr>
      <w:r>
        <w:t>Adding a target</w:t>
      </w:r>
    </w:p>
    <w:p>
      <w:pPr>
        <w:pStyle w:val="ListNumber"/>
      </w:pPr>
      <w:r>
        <w:t xml:space="preserve">Add the source files to </w:t>
      </w:r>
      <w:r>
        <w:rPr>
          <w:rFonts w:ascii="Consolas" w:hAnsi="Consolas"/>
          <w:color w:val="8B1A4A"/>
        </w:rPr>
        <w:t>Source/Engine/CMakeLists.txt</w:t>
      </w:r>
      <w:r>
        <w:t xml:space="preserve"> or the owning</w:t>
      </w:r>
    </w:p>
    <w:p>
      <w:r>
        <w:t>subsystem CMakeLists.</w:t>
      </w:r>
    </w:p>
    <w:p>
      <w:pPr>
        <w:pStyle w:val="ListNumber"/>
      </w:pPr>
      <w:r>
        <w:t xml:space="preserve">Link </w:t>
      </w:r>
      <w:r>
        <w:rPr>
          <w:rFonts w:ascii="Consolas" w:hAnsi="Consolas"/>
          <w:color w:val="8B1A4A"/>
        </w:rPr>
        <w:t>FemboyEngine2D::Engine</w:t>
      </w:r>
      <w:r>
        <w:t xml:space="preserve">, not </w:t>
      </w:r>
      <w:r>
        <w:rPr>
          <w:rFonts w:ascii="Consolas" w:hAnsi="Consolas"/>
          <w:color w:val="8B1A4A"/>
        </w:rPr>
        <w:t>fby_engine</w:t>
      </w:r>
      <w:r>
        <w:t>.</w:t>
      </w:r>
    </w:p>
    <w:p>
      <w:pPr>
        <w:pStyle w:val="ListNumber"/>
      </w:pPr>
      <w:r>
        <w:t xml:space="preserve">Add public include directories as </w:t>
      </w:r>
      <w:r>
        <w:rPr>
          <w:rFonts w:ascii="Consolas" w:hAnsi="Consolas"/>
          <w:color w:val="8B1A4A"/>
        </w:rPr>
        <w:t>$&lt;BUILD_INTERFACE:...&gt;</w:t>
      </w:r>
      <w:r>
        <w:t>.</w:t>
      </w:r>
    </w:p>
    <w:p>
      <w:pPr>
        <w:pStyle w:val="ListNumber"/>
      </w:pPr>
      <w:r>
        <w:t xml:space="preserve">Add a test through </w:t>
      </w:r>
      <w:r>
        <w:rPr>
          <w:rFonts w:ascii="Consolas" w:hAnsi="Consolas"/>
          <w:color w:val="8B1A4A"/>
        </w:rPr>
        <w:t>fby_add_engine_test()</w:t>
      </w:r>
      <w:r>
        <w:t xml:space="preserve"> in </w:t>
      </w:r>
      <w:r>
        <w:rPr>
          <w:rFonts w:ascii="Consolas" w:hAnsi="Consolas"/>
          <w:color w:val="8B1A4A"/>
        </w:rPr>
        <w:t>Source/Tests/CMakeLists.txt</w:t>
      </w:r>
      <w:r>
        <w:t>.</w:t>
      </w:r>
    </w:p>
    <w:p>
      <w:pPr>
        <w:pStyle w:val="ListNumber"/>
      </w:pPr>
      <w:r>
        <w:t>Run the style gate and CTest.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rPr>
          <w:rFonts w:ascii="Consolas" w:hAnsi="Consolas"/>
          <w:color w:val="8B1A4A"/>
        </w:rPr>
        <w:t>cmake/EmbedShaders.cmake</w:t>
      </w:r>
      <w:r>
        <w:t xml:space="preserve"> not found: the engine was included from a game and</w:t>
      </w:r>
    </w:p>
    <w:p>
      <w:r>
        <w:rPr>
          <w:rFonts w:ascii="Consolas" w:hAnsi="Consolas"/>
          <w:color w:val="8B1A4A"/>
        </w:rPr>
        <w:t>CMAKE_SOURCE_DIR</w:t>
      </w:r>
      <w:r>
        <w:t xml:space="preserve"> points at the game. Use the shipped </w:t>
      </w:r>
      <w:r>
        <w:rPr>
          <w:rFonts w:ascii="Consolas" w:hAnsi="Consolas"/>
          <w:color w:val="8B1A4A"/>
        </w:rPr>
        <w:t>add_subdirectory</w:t>
      </w:r>
    </w:p>
    <w:p>
      <w:r>
        <w:t xml:space="preserve">pattern; the engine derives its own root from </w:t>
      </w:r>
      <w:r>
        <w:rPr>
          <w:rFonts w:ascii="Consolas" w:hAnsi="Consolas"/>
          <w:color w:val="8B1A4A"/>
        </w:rPr>
        <w:t>CMAKE_CURRENT_SOURCE_DIR</w:t>
      </w:r>
      <w:r>
        <w:t>.</w:t>
      </w:r>
    </w:p>
    <w:p>
      <w:pPr>
        <w:pStyle w:val="ListBullet"/>
      </w:pPr>
      <w:r>
        <w:rPr>
          <w:rFonts w:ascii="Consolas" w:hAnsi="Consolas"/>
          <w:color w:val="8B1A4A"/>
        </w:rPr>
        <w:t>vulkan/vulkan.h</w:t>
      </w:r>
      <w:r>
        <w:t xml:space="preserve"> missing: configure with </w:t>
      </w:r>
      <w:r>
        <w:rPr>
          <w:rFonts w:ascii="Consolas" w:hAnsi="Consolas"/>
          <w:color w:val="8B1A4A"/>
        </w:rPr>
        <w:t>-DFBY_RHI_BACKEND=null</w:t>
      </w:r>
      <w:r>
        <w:t>, or install</w:t>
      </w:r>
    </w:p>
    <w:p>
      <w:r>
        <w:t>Vulkan-Headers. The editor has an SDL Khronos-header fallback.</w:t>
      </w:r>
    </w:p>
    <w:p>
      <w:pPr>
        <w:pStyle w:val="ListBullet"/>
      </w:pPr>
      <w:r>
        <w:t xml:space="preserve">Legacy alias errors: replace </w:t>
      </w:r>
      <w:r>
        <w:rPr>
          <w:rFonts w:ascii="Consolas" w:hAnsi="Consolas"/>
          <w:color w:val="8B1A4A"/>
        </w:rPr>
        <w:t>FemboyEngine::*</w:t>
      </w:r>
      <w:r>
        <w:t xml:space="preserve"> and</w:t>
      </w:r>
    </w:p>
    <w:p>
      <w:r>
        <w:rPr>
          <w:rFonts w:ascii="Consolas" w:hAnsi="Consolas"/>
          <w:color w:val="8B1A4A"/>
        </w:rPr>
        <w:t>FemboyEngine2D::Runtime</w:t>
      </w:r>
      <w:r>
        <w:t xml:space="preserve"> with </w:t>
      </w:r>
      <w:r>
        <w:rPr>
          <w:rFonts w:ascii="Consolas" w:hAnsi="Consolas"/>
          <w:color w:val="8B1A4A"/>
        </w:rPr>
        <w:t>FemboyEngine2D::Engine</w:t>
      </w:r>
      <w:r>
        <w:t>.</w:t>
      </w:r>
    </w:p>
    <w:p>
      <w:pPr>
        <w:pStyle w:val="ListBullet"/>
      </w:pPr>
      <w:r>
        <w:t xml:space="preserve">Tests time out: use </w:t>
      </w:r>
      <w:r>
        <w:rPr>
          <w:rFonts w:ascii="Consolas" w:hAnsi="Consolas"/>
          <w:color w:val="8B1A4A"/>
        </w:rPr>
        <w:t>RelWithDebInfo</w:t>
      </w:r>
      <w:r>
        <w:t xml:space="preserve">, not </w:t>
      </w:r>
      <w:r>
        <w:rPr>
          <w:rFonts w:ascii="Consolas" w:hAnsi="Consolas"/>
          <w:color w:val="8B1A4A"/>
        </w:rPr>
        <w:t>Debug</w:t>
      </w:r>
      <w:r>
        <w:t>.</w:t>
      </w:r>
    </w:p>
    <w:p>
      <w:pPr>
        <w:pStyle w:val="ListBullet"/>
      </w:pPr>
      <w:r>
        <w:t>C++26 errors: update the compiler. C++23 is not supported.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FemboyEngine2D 0.1.0-alpha.1  ·  CMake Project and Engine Management  ·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B1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B1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CMake Project and Engine Management</dc:title>
  <dc:subject>FemboyEngine2D 0.1.0-alpha.1 documentation</dc:subject>
  <dc:creator>FemboyEngine2D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