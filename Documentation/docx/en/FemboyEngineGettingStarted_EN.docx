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40"/>
        </w:rPr>
        <w:t>FemboyEngine 0.1.0-alpha.1 — getting started</w:t>
      </w:r>
    </w:p>
    <w:p>
      <w:r>
        <w:rPr>
          <w:rFonts w:ascii="Arial" w:hAnsi="Arial"/>
        </w:rPr>
        <w:t>This document lists what to install and which files must sit next to the engine to run the editor, the runtime and the development tools on Windows, Linux and macOS, plus the toolchain needed for Android and iOS builds.</w:t>
      </w:r>
    </w:p>
    <w:p>
      <w:pPr>
        <w:pStyle w:val="Heading1"/>
      </w:pPr>
      <w:r>
        <w:t>Supported platforms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Platform</w:t>
            </w:r>
          </w:p>
        </w:tc>
        <w:tc>
          <w:tcPr>
            <w:tcW w:type="dxa" w:w="2160"/>
          </w:tcPr>
          <w:p>
            <w:r>
              <w:rPr>
                <w:b/>
                <w:sz w:val="18"/>
              </w:rPr>
              <w:t>Editor</w:t>
            </w:r>
          </w:p>
        </w:tc>
        <w:tc>
          <w:tcPr>
            <w:tcW w:type="dxa" w:w="2160"/>
          </w:tcPr>
          <w:p>
            <w:r>
              <w:rPr>
                <w:b/>
                <w:sz w:val="18"/>
              </w:rPr>
              <w:t>Game runtime</w:t>
            </w:r>
          </w:p>
        </w:tc>
        <w:tc>
          <w:tcPr>
            <w:tcW w:type="dxa" w:w="2160"/>
          </w:tcPr>
          <w:p>
            <w:r>
              <w:rPr>
                <w:b/>
                <w:sz w:val="18"/>
              </w:rPr>
              <w:t>Toolchain</w:t>
            </w:r>
          </w:p>
        </w:tc>
      </w:tr>
      <w:tr>
        <w:tc>
          <w:tcPr>
            <w:tcW w:type="dxa" w:w="2160"/>
          </w:tcPr>
          <w:p>
            <w:r>
              <w:rPr>
                <w:sz w:val="18"/>
              </w:rPr>
              <w:t>Windows 10/11 x64</w:t>
            </w:r>
          </w:p>
        </w:tc>
        <w:tc>
          <w:tcPr>
            <w:tcW w:type="dxa" w:w="2160"/>
          </w:tcPr>
          <w:p>
            <w:r>
              <w:rPr>
                <w:sz w:val="18"/>
              </w:rPr>
              <w:t>yes</w:t>
            </w:r>
          </w:p>
        </w:tc>
        <w:tc>
          <w:tcPr>
            <w:tcW w:type="dxa" w:w="2160"/>
          </w:tcPr>
          <w:p>
            <w:r>
              <w:rPr>
                <w:sz w:val="18"/>
              </w:rPr>
              <w:t>yes</w:t>
            </w:r>
          </w:p>
        </w:tc>
        <w:tc>
          <w:tcPr>
            <w:tcW w:type="dxa" w:w="2160"/>
          </w:tcPr>
          <w:p>
            <w:r>
              <w:rPr>
                <w:sz w:val="18"/>
              </w:rPr>
              <w:t>clang-cl (primary), GCC 15+ (second opinion)</w:t>
            </w:r>
          </w:p>
        </w:tc>
      </w:tr>
      <w:tr>
        <w:tc>
          <w:tcPr>
            <w:tcW w:type="dxa" w:w="2160"/>
          </w:tcPr>
          <w:p>
            <w:r>
              <w:rPr>
                <w:sz w:val="18"/>
              </w:rPr>
              <w:t>Linux x64</w:t>
            </w:r>
          </w:p>
        </w:tc>
        <w:tc>
          <w:tcPr>
            <w:tcW w:type="dxa" w:w="2160"/>
          </w:tcPr>
          <w:p>
            <w:r>
              <w:rPr>
                <w:sz w:val="18"/>
              </w:rPr>
              <w:t>yes</w:t>
            </w:r>
          </w:p>
        </w:tc>
        <w:tc>
          <w:tcPr>
            <w:tcW w:type="dxa" w:w="2160"/>
          </w:tcPr>
          <w:p>
            <w:r>
              <w:rPr>
                <w:sz w:val="18"/>
              </w:rPr>
              <w:t>yes</w:t>
            </w:r>
          </w:p>
        </w:tc>
        <w:tc>
          <w:tcPr>
            <w:tcW w:type="dxa" w:w="2160"/>
          </w:tcPr>
          <w:p>
            <w:r>
              <w:rPr>
                <w:sz w:val="18"/>
              </w:rPr>
              <w:t>Clang 19+, GCC 15+</w:t>
            </w:r>
          </w:p>
        </w:tc>
      </w:tr>
      <w:tr>
        <w:tc>
          <w:tcPr>
            <w:tcW w:type="dxa" w:w="2160"/>
          </w:tcPr>
          <w:p>
            <w:r>
              <w:rPr>
                <w:sz w:val="18"/>
              </w:rPr>
              <w:t>macOS 13+ (Apple Silicon and Intel)</w:t>
            </w:r>
          </w:p>
        </w:tc>
        <w:tc>
          <w:tcPr>
            <w:tcW w:type="dxa" w:w="2160"/>
          </w:tcPr>
          <w:p>
            <w:r>
              <w:rPr>
                <w:sz w:val="18"/>
              </w:rPr>
              <w:t>yes</w:t>
            </w:r>
          </w:p>
        </w:tc>
        <w:tc>
          <w:tcPr>
            <w:tcW w:type="dxa" w:w="2160"/>
          </w:tcPr>
          <w:p>
            <w:r>
              <w:rPr>
                <w:sz w:val="18"/>
              </w:rPr>
              <w:t>yes</w:t>
            </w:r>
          </w:p>
        </w:tc>
        <w:tc>
          <w:tcPr>
            <w:tcW w:type="dxa" w:w="2160"/>
          </w:tcPr>
          <w:p>
            <w:r>
              <w:rPr>
                <w:sz w:val="18"/>
              </w:rPr>
              <w:t>Apple Clang from Xcode, Metal backend</w:t>
            </w:r>
          </w:p>
        </w:tc>
      </w:tr>
      <w:tr>
        <w:tc>
          <w:tcPr>
            <w:tcW w:type="dxa" w:w="2160"/>
          </w:tcPr>
          <w:p>
            <w:r>
              <w:rPr>
                <w:sz w:val="18"/>
              </w:rPr>
              <w:t>Android 5.0+ (API 21)</w:t>
            </w:r>
          </w:p>
        </w:tc>
        <w:tc>
          <w:tcPr>
            <w:tcW w:type="dxa" w:w="2160"/>
          </w:tcPr>
          <w:p>
            <w:r>
              <w:rPr>
                <w:sz w:val="18"/>
              </w:rPr>
              <w:t>no</w:t>
            </w:r>
          </w:p>
        </w:tc>
        <w:tc>
          <w:tcPr>
            <w:tcW w:type="dxa" w:w="2160"/>
          </w:tcPr>
          <w:p>
            <w:r>
              <w:rPr>
                <w:sz w:val="18"/>
              </w:rPr>
              <w:t>yes, through SDL3</w:t>
            </w:r>
          </w:p>
        </w:tc>
        <w:tc>
          <w:tcPr>
            <w:tcW w:type="dxa" w:w="2160"/>
          </w:tcPr>
          <w:p>
            <w:r>
              <w:rPr>
                <w:sz w:val="18"/>
              </w:rPr>
              <w:t>NDK r28c, Android Gradle Plugin 8.7.3, Gradle 8.12</w:t>
            </w:r>
          </w:p>
        </w:tc>
      </w:tr>
      <w:tr>
        <w:tc>
          <w:tcPr>
            <w:tcW w:type="dxa" w:w="2160"/>
          </w:tcPr>
          <w:p>
            <w:r>
              <w:rPr>
                <w:sz w:val="18"/>
              </w:rPr>
              <w:t>iOS 11+</w:t>
            </w:r>
          </w:p>
        </w:tc>
        <w:tc>
          <w:tcPr>
            <w:tcW w:type="dxa" w:w="2160"/>
          </w:tcPr>
          <w:p>
            <w:r>
              <w:rPr>
                <w:sz w:val="18"/>
              </w:rPr>
              <w:t>no</w:t>
            </w:r>
          </w:p>
        </w:tc>
        <w:tc>
          <w:tcPr>
            <w:tcW w:type="dxa" w:w="2160"/>
          </w:tcPr>
          <w:p>
            <w:r>
              <w:rPr>
                <w:sz w:val="18"/>
              </w:rPr>
              <w:t>yes, through SDL3</w:t>
            </w:r>
          </w:p>
        </w:tc>
        <w:tc>
          <w:tcPr>
            <w:tcW w:type="dxa" w:w="2160"/>
          </w:tcPr>
          <w:p>
            <w:r>
              <w:rPr>
                <w:sz w:val="18"/>
              </w:rPr>
              <w:t>Xcode 16+, iOS SDK 14.2+</w:t>
            </w:r>
          </w:p>
        </w:tc>
      </w:tr>
    </w:tbl>
    <w:p/>
    <w:p>
      <w:r>
        <w:rPr>
          <w:rFonts w:ascii="Arial" w:hAnsi="Arial"/>
        </w:rPr>
        <w:t>The editor is a desktop application. Games build for every platform listed above; mobile targets use the SDL3 platform layer.</w:t>
      </w:r>
    </w:p>
    <w:p>
      <w:pPr>
        <w:pStyle w:val="Heading1"/>
      </w:pPr>
      <w:r>
        <w:t>Required software</w:t>
      </w:r>
    </w:p>
    <w:p>
      <w:r>
        <w:rPr>
          <w:rFonts w:ascii="Arial" w:hAnsi="Arial"/>
          <w:b/>
        </w:rPr>
        <w:t>MSVC (the `cl.exe` compiler) is not required.</w:t>
      </w:r>
      <w:r>
        <w:rPr>
          <w:rFonts w:ascii="Arial" w:hAnsi="Arial"/>
        </w:rPr>
        <w:t xml:space="preserve"> On Windows the project builds with clang-cl from LLVM; the MSVC compiler is never invoked. Visual Studio Build Tools are needed only as the supplier of the Windows SDK and the standard library headers that clang-cl uses.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Tool</w:t>
            </w:r>
          </w:p>
        </w:tc>
        <w:tc>
          <w:tcPr>
            <w:tcW w:type="dxa" w:w="2160"/>
          </w:tcPr>
          <w:p>
            <w:r>
              <w:rPr>
                <w:b/>
                <w:sz w:val="18"/>
              </w:rPr>
              <w:t>Minimum</w:t>
            </w:r>
          </w:p>
        </w:tc>
        <w:tc>
          <w:tcPr>
            <w:tcW w:type="dxa" w:w="2160"/>
          </w:tcPr>
          <w:p>
            <w:r>
              <w:rPr>
                <w:b/>
                <w:sz w:val="18"/>
              </w:rPr>
              <w:t>Validated</w:t>
            </w:r>
          </w:p>
        </w:tc>
        <w:tc>
          <w:tcPr>
            <w:tcW w:type="dxa" w:w="2160"/>
          </w:tcPr>
          <w:p>
            <w:r>
              <w:rPr>
                <w:b/>
                <w:sz w:val="18"/>
              </w:rPr>
              <w:t>Purpose</w:t>
            </w:r>
          </w:p>
        </w:tc>
      </w:tr>
      <w:tr>
        <w:tc>
          <w:tcPr>
            <w:tcW w:type="dxa" w:w="2160"/>
          </w:tcPr>
          <w:p>
            <w:r>
              <w:rPr>
                <w:sz w:val="18"/>
              </w:rPr>
              <w:t>CMake</w:t>
            </w:r>
          </w:p>
        </w:tc>
        <w:tc>
          <w:tcPr>
            <w:tcW w:type="dxa" w:w="2160"/>
          </w:tcPr>
          <w:p>
            <w:r>
              <w:rPr>
                <w:sz w:val="18"/>
              </w:rPr>
              <w:t>3.28</w:t>
            </w:r>
          </w:p>
        </w:tc>
        <w:tc>
          <w:tcPr>
            <w:tcW w:type="dxa" w:w="2160"/>
          </w:tcPr>
          <w:p>
            <w:r>
              <w:rPr>
                <w:sz w:val="18"/>
              </w:rPr>
              <w:t>3.31.6</w:t>
            </w:r>
          </w:p>
        </w:tc>
        <w:tc>
          <w:tcPr>
            <w:tcW w:type="dxa" w:w="2160"/>
          </w:tcPr>
          <w:p>
            <w:r>
              <w:rPr>
                <w:sz w:val="18"/>
              </w:rPr>
              <w:t>configure and build</w:t>
            </w:r>
          </w:p>
        </w:tc>
      </w:tr>
      <w:tr>
        <w:tc>
          <w:tcPr>
            <w:tcW w:type="dxa" w:w="2160"/>
          </w:tcPr>
          <w:p>
            <w:r>
              <w:rPr>
                <w:sz w:val="18"/>
              </w:rPr>
              <w:t>Ninja</w:t>
            </w:r>
          </w:p>
        </w:tc>
        <w:tc>
          <w:tcPr>
            <w:tcW w:type="dxa" w:w="2160"/>
          </w:tcPr>
          <w:p>
            <w:r>
              <w:rPr>
                <w:sz w:val="18"/>
              </w:rPr>
              <w:t>1.11</w:t>
            </w:r>
          </w:p>
        </w:tc>
        <w:tc>
          <w:tcPr>
            <w:tcW w:type="dxa" w:w="2160"/>
          </w:tcPr>
          <w:p>
            <w:r>
              <w:rPr>
                <w:sz w:val="18"/>
              </w:rPr>
              <w:t>1.12.1</w:t>
            </w:r>
          </w:p>
        </w:tc>
        <w:tc>
          <w:tcPr>
            <w:tcW w:type="dxa" w:w="2160"/>
          </w:tcPr>
          <w:p>
            <w:r>
              <w:rPr>
                <w:sz w:val="18"/>
              </w:rPr>
              <w:t>build generator</w:t>
            </w:r>
          </w:p>
        </w:tc>
      </w:tr>
      <w:tr>
        <w:tc>
          <w:tcPr>
            <w:tcW w:type="dxa" w:w="2160"/>
          </w:tcPr>
          <w:p>
            <w:r>
              <w:rPr>
                <w:sz w:val="18"/>
              </w:rPr>
              <w:t>LLVM / clang-cl</w:t>
            </w:r>
          </w:p>
        </w:tc>
        <w:tc>
          <w:tcPr>
            <w:tcW w:type="dxa" w:w="2160"/>
          </w:tcPr>
          <w:p>
            <w:r>
              <w:rPr>
                <w:sz w:val="18"/>
              </w:rPr>
              <w:t>19</w:t>
            </w:r>
          </w:p>
        </w:tc>
        <w:tc>
          <w:tcPr>
            <w:tcW w:type="dxa" w:w="2160"/>
          </w:tcPr>
          <w:p>
            <w:r>
              <w:rPr>
                <w:sz w:val="18"/>
              </w:rPr>
              <w:t>23.1.4</w:t>
            </w:r>
          </w:p>
        </w:tc>
        <w:tc>
          <w:tcPr>
            <w:tcW w:type="dxa" w:w="2160"/>
          </w:tcPr>
          <w:p>
            <w:r>
              <w:rPr>
                <w:sz w:val="18"/>
              </w:rPr>
              <w:t>primary Windows compiler</w:t>
            </w:r>
          </w:p>
        </w:tc>
      </w:tr>
      <w:tr>
        <w:tc>
          <w:tcPr>
            <w:tcW w:type="dxa" w:w="2160"/>
          </w:tcPr>
          <w:p>
            <w:r>
              <w:rPr>
                <w:sz w:val="18"/>
              </w:rPr>
              <w:t>Clang (Linux/macOS)</w:t>
            </w:r>
          </w:p>
        </w:tc>
        <w:tc>
          <w:tcPr>
            <w:tcW w:type="dxa" w:w="2160"/>
          </w:tcPr>
          <w:p>
            <w:r>
              <w:rPr>
                <w:sz w:val="18"/>
              </w:rPr>
              <w:t>19 / Xcode 16</w:t>
            </w:r>
          </w:p>
        </w:tc>
        <w:tc>
          <w:tcPr>
            <w:tcW w:type="dxa" w:w="2160"/>
          </w:tcPr>
          <w:p>
            <w:r>
              <w:rPr>
                <w:sz w:val="18"/>
              </w:rPr>
              <w:t>—</w:t>
            </w:r>
          </w:p>
        </w:tc>
        <w:tc>
          <w:tcPr>
            <w:tcW w:type="dxa" w:w="2160"/>
          </w:tcPr>
          <w:p>
            <w:r>
              <w:rPr>
                <w:sz w:val="18"/>
              </w:rPr>
              <w:t>Linux and macOS compiler</w:t>
            </w:r>
          </w:p>
        </w:tc>
      </w:tr>
      <w:tr>
        <w:tc>
          <w:tcPr>
            <w:tcW w:type="dxa" w:w="2160"/>
          </w:tcPr>
          <w:p>
            <w:r>
              <w:rPr>
                <w:sz w:val="18"/>
              </w:rPr>
              <w:t>GCC</w:t>
            </w:r>
          </w:p>
        </w:tc>
        <w:tc>
          <w:tcPr>
            <w:tcW w:type="dxa" w:w="2160"/>
          </w:tcPr>
          <w:p>
            <w:r>
              <w:rPr>
                <w:sz w:val="18"/>
              </w:rPr>
              <w:t>15</w:t>
            </w:r>
          </w:p>
        </w:tc>
        <w:tc>
          <w:tcPr>
            <w:tcW w:type="dxa" w:w="2160"/>
          </w:tcPr>
          <w:p>
            <w:r>
              <w:rPr>
                <w:sz w:val="18"/>
              </w:rPr>
              <w:t>16.2.0</w:t>
            </w:r>
          </w:p>
        </w:tc>
        <w:tc>
          <w:tcPr>
            <w:tcW w:type="dxa" w:w="2160"/>
          </w:tcPr>
          <w:p>
            <w:r>
              <w:rPr>
                <w:sz w:val="18"/>
              </w:rPr>
              <w:t>second compiler for portability checks</w:t>
            </w:r>
          </w:p>
        </w:tc>
      </w:tr>
      <w:tr>
        <w:tc>
          <w:tcPr>
            <w:tcW w:type="dxa" w:w="2160"/>
          </w:tcPr>
          <w:p>
            <w:r>
              <w:rPr>
                <w:sz w:val="18"/>
              </w:rPr>
              <w:t>Python</w:t>
            </w:r>
          </w:p>
        </w:tc>
        <w:tc>
          <w:tcPr>
            <w:tcW w:type="dxa" w:w="2160"/>
          </w:tcPr>
          <w:p>
            <w:r>
              <w:rPr>
                <w:sz w:val="18"/>
              </w:rPr>
              <w:t>3.11</w:t>
            </w:r>
          </w:p>
        </w:tc>
        <w:tc>
          <w:tcPr>
            <w:tcW w:type="dxa" w:w="2160"/>
          </w:tcPr>
          <w:p>
            <w:r>
              <w:rPr>
                <w:sz w:val="18"/>
              </w:rPr>
              <w:t>3.13</w:t>
            </w:r>
          </w:p>
        </w:tc>
        <w:tc>
          <w:tcPr>
            <w:tcW w:type="dxa" w:w="2160"/>
          </w:tcPr>
          <w:p>
            <w:r>
              <w:rPr>
                <w:sz w:val="18"/>
              </w:rPr>
              <w:t>documentation and notices generation</w:t>
            </w:r>
          </w:p>
        </w:tc>
      </w:tr>
      <w:tr>
        <w:tc>
          <w:tcPr>
            <w:tcW w:type="dxa" w:w="2160"/>
          </w:tcPr>
          <w:p>
            <w:r>
              <w:rPr>
                <w:sz w:val="18"/>
              </w:rPr>
              <w:t>Git</w:t>
            </w:r>
          </w:p>
        </w:tc>
        <w:tc>
          <w:tcPr>
            <w:tcW w:type="dxa" w:w="2160"/>
          </w:tcPr>
          <w:p>
            <w:r>
              <w:rPr>
                <w:sz w:val="18"/>
              </w:rPr>
              <w:t>2.40</w:t>
            </w:r>
          </w:p>
        </w:tc>
        <w:tc>
          <w:tcPr>
            <w:tcW w:type="dxa" w:w="2160"/>
          </w:tcPr>
          <w:p>
            <w:r>
              <w:rPr>
                <w:sz w:val="18"/>
              </w:rPr>
              <w:t>—</w:t>
            </w:r>
          </w:p>
        </w:tc>
        <w:tc>
          <w:tcPr>
            <w:tcW w:type="dxa" w:w="2160"/>
          </w:tcPr>
          <w:p>
            <w:r>
              <w:rPr>
                <w:sz w:val="18"/>
              </w:rPr>
              <w:t>clone and version control</w:t>
            </w:r>
          </w:p>
        </w:tc>
      </w:tr>
      <w:tr>
        <w:tc>
          <w:tcPr>
            <w:tcW w:type="dxa" w:w="2160"/>
          </w:tcPr>
          <w:p>
            <w:r>
              <w:rPr>
                <w:sz w:val="18"/>
              </w:rPr>
              <w:t>Vulkan Loader</w:t>
            </w:r>
          </w:p>
        </w:tc>
        <w:tc>
          <w:tcPr>
            <w:tcW w:type="dxa" w:w="2160"/>
          </w:tcPr>
          <w:p>
            <w:r>
              <w:rPr>
                <w:sz w:val="18"/>
              </w:rPr>
              <w:t>1.3</w:t>
            </w:r>
          </w:p>
        </w:tc>
        <w:tc>
          <w:tcPr>
            <w:tcW w:type="dxa" w:w="2160"/>
          </w:tcPr>
          <w:p>
            <w:r>
              <w:rPr>
                <w:sz w:val="18"/>
              </w:rPr>
              <w:t>1.4</w:t>
            </w:r>
          </w:p>
        </w:tc>
        <w:tc>
          <w:tcPr>
            <w:tcW w:type="dxa" w:w="2160"/>
          </w:tcPr>
          <w:p>
            <w:r>
              <w:rPr>
                <w:sz w:val="18"/>
              </w:rPr>
              <w:t>runtime on Windows and Linux</w:t>
            </w:r>
          </w:p>
        </w:tc>
      </w:tr>
      <w:tr>
        <w:tc>
          <w:tcPr>
            <w:tcW w:type="dxa" w:w="2160"/>
          </w:tcPr>
          <w:p>
            <w:r>
              <w:rPr>
                <w:sz w:val="18"/>
              </w:rPr>
              <w:t>MoltenVK</w:t>
            </w:r>
          </w:p>
        </w:tc>
        <w:tc>
          <w:tcPr>
            <w:tcW w:type="dxa" w:w="2160"/>
          </w:tcPr>
          <w:p>
            <w:r>
              <w:rPr>
                <w:sz w:val="18"/>
              </w:rPr>
              <w:t>1.2</w:t>
            </w:r>
          </w:p>
        </w:tc>
        <w:tc>
          <w:tcPr>
            <w:tcW w:type="dxa" w:w="2160"/>
          </w:tcPr>
          <w:p>
            <w:r>
              <w:rPr>
                <w:sz w:val="18"/>
              </w:rPr>
              <w:t>—</w:t>
            </w:r>
          </w:p>
        </w:tc>
        <w:tc>
          <w:tcPr>
            <w:tcW w:type="dxa" w:w="2160"/>
          </w:tcPr>
          <w:p>
            <w:r>
              <w:rPr>
                <w:sz w:val="18"/>
              </w:rPr>
              <w:t>Vulkan over Metal on macOS (or the Metal backend directly)</w:t>
            </w:r>
          </w:p>
        </w:tc>
      </w:tr>
      <w:tr>
        <w:tc>
          <w:tcPr>
            <w:tcW w:type="dxa" w:w="2160"/>
          </w:tcPr>
          <w:p>
            <w:r>
              <w:rPr>
                <w:sz w:val="18"/>
              </w:rPr>
              <w:t>7-Zip</w:t>
            </w:r>
          </w:p>
        </w:tc>
        <w:tc>
          <w:tcPr>
            <w:tcW w:type="dxa" w:w="2160"/>
          </w:tcPr>
          <w:p>
            <w:r>
              <w:rPr>
                <w:sz w:val="18"/>
              </w:rPr>
              <w:t>21</w:t>
            </w:r>
          </w:p>
        </w:tc>
        <w:tc>
          <w:tcPr>
            <w:tcW w:type="dxa" w:w="2160"/>
          </w:tcPr>
          <w:p>
            <w:r>
              <w:rPr>
                <w:sz w:val="18"/>
              </w:rPr>
              <w:t>25.01</w:t>
            </w:r>
          </w:p>
        </w:tc>
        <w:tc>
          <w:tcPr>
            <w:tcW w:type="dxa" w:w="2160"/>
          </w:tcPr>
          <w:p>
            <w:r>
              <w:rPr>
                <w:sz w:val="18"/>
              </w:rPr>
              <w:t>unpack the LZMA SDK (otherwise the built-in FbyLZ is used)</w:t>
            </w:r>
          </w:p>
        </w:tc>
      </w:tr>
      <w:tr>
        <w:tc>
          <w:tcPr>
            <w:tcW w:type="dxa" w:w="2160"/>
          </w:tcPr>
          <w:p>
            <w:r>
              <w:rPr>
                <w:sz w:val="18"/>
              </w:rPr>
              <w:t>Android Studio</w:t>
            </w:r>
          </w:p>
        </w:tc>
        <w:tc>
          <w:tcPr>
            <w:tcW w:type="dxa" w:w="2160"/>
          </w:tcPr>
          <w:p>
            <w:r>
              <w:rPr>
                <w:sz w:val="18"/>
              </w:rPr>
              <w:t>—</w:t>
            </w:r>
          </w:p>
        </w:tc>
        <w:tc>
          <w:tcPr>
            <w:tcW w:type="dxa" w:w="2160"/>
          </w:tcPr>
          <w:p>
            <w:r>
              <w:rPr>
                <w:sz w:val="18"/>
              </w:rPr>
              <w:t>NDK r28c</w:t>
            </w:r>
          </w:p>
        </w:tc>
        <w:tc>
          <w:tcPr>
            <w:tcW w:type="dxa" w:w="2160"/>
          </w:tcPr>
          <w:p>
            <w:r>
              <w:rPr>
                <w:sz w:val="18"/>
              </w:rPr>
              <w:t>Android SDK, NDK 28.2.13676358, compileSdk 35</w:t>
            </w:r>
          </w:p>
        </w:tc>
      </w:tr>
      <w:tr>
        <w:tc>
          <w:tcPr>
            <w:tcW w:type="dxa" w:w="2160"/>
          </w:tcPr>
          <w:p>
            <w:r>
              <w:rPr>
                <w:sz w:val="18"/>
              </w:rPr>
              <w:t>OpenJDK</w:t>
            </w:r>
          </w:p>
        </w:tc>
        <w:tc>
          <w:tcPr>
            <w:tcW w:type="dxa" w:w="2160"/>
          </w:tcPr>
          <w:p>
            <w:r>
              <w:rPr>
                <w:sz w:val="18"/>
              </w:rPr>
              <w:t>17</w:t>
            </w:r>
          </w:p>
        </w:tc>
        <w:tc>
          <w:tcPr>
            <w:tcW w:type="dxa" w:w="2160"/>
          </w:tcPr>
          <w:p>
            <w:r>
              <w:rPr>
                <w:sz w:val="18"/>
              </w:rPr>
              <w:t>17</w:t>
            </w:r>
          </w:p>
        </w:tc>
        <w:tc>
          <w:tcPr>
            <w:tcW w:type="dxa" w:w="2160"/>
          </w:tcPr>
          <w:p>
            <w:r>
              <w:rPr>
                <w:sz w:val="18"/>
              </w:rPr>
              <w:t>Gradle packaging of the Android build</w:t>
            </w:r>
          </w:p>
        </w:tc>
      </w:tr>
      <w:tr>
        <w:tc>
          <w:tcPr>
            <w:tcW w:type="dxa" w:w="2160"/>
          </w:tcPr>
          <w:p>
            <w:r>
              <w:rPr>
                <w:sz w:val="18"/>
              </w:rPr>
              <w:t>Xcode</w:t>
            </w:r>
          </w:p>
        </w:tc>
        <w:tc>
          <w:tcPr>
            <w:tcW w:type="dxa" w:w="2160"/>
          </w:tcPr>
          <w:p>
            <w:r>
              <w:rPr>
                <w:sz w:val="18"/>
              </w:rPr>
              <w:t>16</w:t>
            </w:r>
          </w:p>
        </w:tc>
        <w:tc>
          <w:tcPr>
            <w:tcW w:type="dxa" w:w="2160"/>
          </w:tcPr>
          <w:p>
            <w:r>
              <w:rPr>
                <w:sz w:val="18"/>
              </w:rPr>
              <w:t>—</w:t>
            </w:r>
          </w:p>
        </w:tc>
        <w:tc>
          <w:tcPr>
            <w:tcW w:type="dxa" w:w="2160"/>
          </w:tcPr>
          <w:p>
            <w:r>
              <w:rPr>
                <w:sz w:val="18"/>
              </w:rPr>
              <w:t>iOS and macOS builds</w:t>
            </w:r>
          </w:p>
        </w:tc>
      </w:tr>
    </w:tbl>
    <w:p/>
    <w:p>
      <w:r>
        <w:rPr>
          <w:rFonts w:ascii="Arial" w:hAnsi="Arial"/>
        </w:rPr>
        <w:t>The language standard is C++26, so an older compiler will not work even when its CMake version matches.</w:t>
      </w:r>
    </w:p>
    <w:p>
      <w:pPr>
        <w:pStyle w:val="Heading1"/>
      </w:pPr>
      <w:r>
        <w:t>Quick start with the setup scripts</w:t>
      </w:r>
    </w:p>
    <w:p>
      <w:r>
        <w:rPr>
          <w:rFonts w:ascii="Arial" w:hAnsi="Arial"/>
        </w:rPr>
        <w:t xml:space="preserve">The scripts live in </w:t>
      </w:r>
      <w:r>
        <w:rPr>
          <w:rFonts w:ascii="Consolas" w:hAnsi="Consolas"/>
        </w:rPr>
        <w:t>SetupScripts/</w:t>
      </w:r>
      <w:r>
        <w:rPr>
          <w:rFonts w:ascii="Arial" w:hAnsi="Arial"/>
        </w:rPr>
        <w:t xml:space="preserve">. Each one installs the system packages and materialises the pinned third-party versions into </w:t>
      </w:r>
      <w:r>
        <w:rPr>
          <w:rFonts w:ascii="Consolas" w:hAnsi="Consolas"/>
        </w:rPr>
        <w:t>third_party/</w:t>
      </w:r>
      <w:r>
        <w:rPr>
          <w:rFonts w:ascii="Arial" w:hAnsi="Arial"/>
        </w:rPr>
        <w:t>, so a later CMake configure needs no network. Several libraries already live in the repository (EnTT, ImGui, ImGuizmo, ImPlot, imnodes, FlatBuffers, toml++, Box2D, miniaudio, Opus, RNNoise, Monocypher, stb, HarfBuzz, SheenBidi); the script only fetches the ones that are not stored there.</w:t>
      </w:r>
    </w:p>
    <w:p>
      <w:r>
        <w:rPr>
          <w:rFonts w:ascii="Arial" w:hAnsi="Arial"/>
        </w:rPr>
        <w:t>Windows (PowerShell, from the repository root):</w:t>
      </w:r>
    </w:p>
    <w:p>
      <w:pPr>
        <w:spacing w:after="0"/>
      </w:pPr>
      <w:r>
        <w:rPr>
          <w:rFonts w:ascii="Consolas" w:hAnsi="Consolas"/>
          <w:sz w:val="18"/>
        </w:rPr>
        <w:t>SetupScripts\Setup.bat</w:t>
      </w:r>
    </w:p>
    <w:p>
      <w:r>
        <w:rPr>
          <w:rFonts w:ascii="Arial" w:hAnsi="Arial"/>
        </w:rPr>
        <w:t>macOS (double-click in Finder or run in a terminal):</w:t>
      </w:r>
    </w:p>
    <w:p>
      <w:pPr>
        <w:spacing w:after="0"/>
      </w:pPr>
      <w:r>
        <w:rPr>
          <w:rFonts w:ascii="Consolas" w:hAnsi="Consolas"/>
          <w:sz w:val="18"/>
        </w:rPr>
        <w:t>./SetupScripts/Setup.command</w:t>
      </w:r>
    </w:p>
    <w:p>
      <w:r>
        <w:rPr>
          <w:rFonts w:ascii="Arial" w:hAnsi="Arial"/>
        </w:rPr>
        <w:t>Linux:</w:t>
      </w:r>
    </w:p>
    <w:p>
      <w:pPr>
        <w:spacing w:after="0"/>
      </w:pPr>
      <w:r>
        <w:rPr>
          <w:rFonts w:ascii="Consolas" w:hAnsi="Consolas"/>
          <w:sz w:val="18"/>
        </w:rPr>
        <w:t>./SetupScripts/Setup.sh</w:t>
      </w:r>
    </w:p>
    <w:p>
      <w:r>
        <w:rPr>
          <w:rFonts w:ascii="Arial" w:hAnsi="Arial"/>
        </w:rPr>
        <w:t xml:space="preserve">Useful flags: </w:t>
      </w:r>
      <w:r>
        <w:rPr>
          <w:rFonts w:ascii="Consolas" w:hAnsi="Consolas"/>
        </w:rPr>
        <w:t>--skip-system</w:t>
      </w:r>
      <w:r>
        <w:rPr>
          <w:rFonts w:ascii="Arial" w:hAnsi="Arial"/>
        </w:rPr>
        <w:t xml:space="preserve"> leaves the system packages alone (a CI image already has the tools); </w:t>
      </w:r>
      <w:r>
        <w:rPr>
          <w:rFonts w:ascii="Consolas" w:hAnsi="Consolas"/>
        </w:rPr>
        <w:t>--force</w:t>
      </w:r>
      <w:r>
        <w:rPr>
          <w:rFonts w:ascii="Arial" w:hAnsi="Arial"/>
        </w:rPr>
        <w:t xml:space="preserve"> re-downloads every archive. At the end each script prints the mobile toolchain report: NDK, JDK and Xcode.</w:t>
      </w:r>
    </w:p>
    <w:p>
      <w:r>
        <w:rPr>
          <w:rFonts w:ascii="Arial" w:hAnsi="Arial"/>
        </w:rPr>
        <w:t xml:space="preserve">The script writes </w:t>
      </w:r>
      <w:r>
        <w:rPr>
          <w:rFonts w:ascii="Consolas" w:hAnsi="Consolas"/>
        </w:rPr>
        <w:t>third_party/dependencies.lock</w:t>
      </w:r>
      <w:r>
        <w:rPr>
          <w:rFonts w:ascii="Arial" w:hAnsi="Arial"/>
        </w:rPr>
        <w:t xml:space="preserve"> — the pinned versions with the SHA-256 of every downloaded archive.</w:t>
      </w:r>
    </w:p>
    <w:p>
      <w:pPr>
        <w:pStyle w:val="Heading1"/>
      </w:pPr>
      <w:r>
        <w:t>Manual installation</w:t>
      </w:r>
    </w:p>
    <w:p>
      <w:r>
        <w:rPr>
          <w:rFonts w:ascii="Arial" w:hAnsi="Arial"/>
        </w:rPr>
        <w:t>Without the script the steps are the same: install a compiler, CMake, Ninja, the Vulkan headers, and lay out the third-party sources.</w:t>
      </w:r>
    </w:p>
    <w:p>
      <w:pPr>
        <w:pStyle w:val="Heading2"/>
      </w:pPr>
      <w:r>
        <w:t>Windows</w:t>
      </w:r>
    </w:p>
    <w:p>
      <w:pPr>
        <w:pStyle w:val="ListNumber"/>
      </w:pPr>
      <w:r>
        <w:t xml:space="preserve">Install LLVM 23.1.4 (clang-cl) and add its </w:t>
      </w:r>
      <w:r>
        <w:rPr>
          <w:rFonts w:ascii="Consolas" w:hAnsi="Consolas"/>
        </w:rPr>
        <w:t>bin</w:t>
      </w:r>
      <w:r>
        <w:t xml:space="preserve"> directory to </w:t>
      </w:r>
      <w:r>
        <w:rPr>
          <w:rFonts w:ascii="Consolas" w:hAnsi="Consolas"/>
        </w:rPr>
        <w:t>PATH</w:t>
      </w:r>
      <w:r>
        <w:t>.</w:t>
      </w:r>
    </w:p>
    <w:p>
      <w:pPr>
        <w:pStyle w:val="ListNumber"/>
      </w:pPr>
      <w:r>
        <w:t>Install Visual Studio Build Tools with the "C++ Build Tools" workload (Windows SDK and standard library headers). The MSVC compiler itself is not used.</w:t>
      </w:r>
    </w:p>
    <w:p>
      <w:pPr>
        <w:pStyle w:val="ListNumber"/>
      </w:pPr>
      <w:r>
        <w:t>Install CMake 3.31 and Ninja 1.12 (the Build Tools copy is fine).</w:t>
      </w:r>
    </w:p>
    <w:p>
      <w:pPr>
        <w:pStyle w:val="ListNumber"/>
      </w:pPr>
      <w:r>
        <w:t xml:space="preserve">Install the Vulkan SDK 1.4 — it provides </w:t>
      </w:r>
      <w:r>
        <w:rPr>
          <w:rFonts w:ascii="Consolas" w:hAnsi="Consolas"/>
        </w:rPr>
        <w:t>vulkan-1.dll</w:t>
      </w:r>
      <w:r>
        <w:t xml:space="preserve"> and </w:t>
      </w:r>
      <w:r>
        <w:rPr>
          <w:rFonts w:ascii="Consolas" w:hAnsi="Consolas"/>
        </w:rPr>
        <w:t>VULKAN_SDK</w:t>
      </w:r>
      <w:r>
        <w:t>.</w:t>
      </w:r>
    </w:p>
    <w:p>
      <w:pPr>
        <w:pStyle w:val="ListNumber"/>
      </w:pPr>
      <w:r>
        <w:t>Install 7-Zip (optional).</w:t>
      </w:r>
    </w:p>
    <w:p>
      <w:pPr>
        <w:pStyle w:val="ListNumber"/>
      </w:pPr>
      <w:r>
        <w:t xml:space="preserve">Download the archives the script would fetch and unpack them into the same </w:t>
      </w:r>
      <w:r>
        <w:rPr>
          <w:rFonts w:ascii="Consolas" w:hAnsi="Consolas"/>
        </w:rPr>
        <w:t>third_party/</w:t>
      </w:r>
      <w:r>
        <w:t xml:space="preserve"> directories: SDL3 </w:t>
      </w:r>
      <w:r>
        <w:rPr>
          <w:rFonts w:ascii="Consolas" w:hAnsi="Consolas"/>
        </w:rPr>
        <w:t>release-3.4.18</w:t>
      </w:r>
      <w:r>
        <w:t xml:space="preserve">, Vulkan-Headers </w:t>
      </w:r>
      <w:r>
        <w:rPr>
          <w:rFonts w:ascii="Consolas" w:hAnsi="Consolas"/>
        </w:rPr>
        <w:t>v1.4.366</w:t>
      </w:r>
      <w:r>
        <w:t xml:space="preserve">, glslang </w:t>
      </w:r>
      <w:r>
        <w:rPr>
          <w:rFonts w:ascii="Consolas" w:hAnsi="Consolas"/>
        </w:rPr>
        <w:t>15.3.0</w:t>
      </w:r>
      <w:r>
        <w:t xml:space="preserve">, miniaudio </w:t>
      </w:r>
      <w:r>
        <w:rPr>
          <w:rFonts w:ascii="Consolas" w:hAnsi="Consolas"/>
        </w:rPr>
        <w:t>0.11.23</w:t>
      </w:r>
      <w:r>
        <w:t xml:space="preserve">, Box2D </w:t>
      </w:r>
      <w:r>
        <w:rPr>
          <w:rFonts w:ascii="Consolas" w:hAnsi="Consolas"/>
        </w:rPr>
        <w:t>v3.0.0</w:t>
      </w:r>
      <w:r>
        <w:t xml:space="preserve">, RNNoise </w:t>
      </w:r>
      <w:r>
        <w:rPr>
          <w:rFonts w:ascii="Consolas" w:hAnsi="Consolas"/>
        </w:rPr>
        <w:t>0.1.1</w:t>
      </w:r>
      <w:r>
        <w:t xml:space="preserve">, Monocypher </w:t>
      </w:r>
      <w:r>
        <w:rPr>
          <w:rFonts w:ascii="Consolas" w:hAnsi="Consolas"/>
        </w:rPr>
        <w:t>4.0.2</w:t>
      </w:r>
      <w:r>
        <w:t>. HarfBuzz and SheenBidi need no download: they are already in the repository.</w:t>
      </w:r>
    </w:p>
    <w:p>
      <w:pPr>
        <w:pStyle w:val="Heading2"/>
      </w:pPr>
      <w:r>
        <w:t>Linux</w:t>
      </w:r>
    </w:p>
    <w:p>
      <w:pPr>
        <w:spacing w:after="0"/>
      </w:pPr>
      <w:r>
        <w:rPr>
          <w:rFonts w:ascii="Consolas" w:hAnsi="Consolas"/>
          <w:sz w:val="18"/>
        </w:rPr>
        <w:t>sudo apt install build-essential clang cmake ninja-build git pkg-config libvulkan-dev vulkan-tools p7zip-full</w:t>
      </w:r>
    </w:p>
    <w:p>
      <w:r>
        <w:rPr>
          <w:rFonts w:ascii="Arial" w:hAnsi="Arial"/>
        </w:rPr>
        <w:t>Then lay out the same archives as on Windows. GCC 15 comes from the distribution or a separate build; Clang is enough for the primary build.</w:t>
      </w:r>
    </w:p>
    <w:p>
      <w:pPr>
        <w:pStyle w:val="Heading2"/>
      </w:pPr>
      <w:r>
        <w:t>macOS</w:t>
      </w:r>
    </w:p>
    <w:p>
      <w:pPr>
        <w:spacing w:after="0"/>
      </w:pPr>
      <w:r>
        <w:rPr>
          <w:rFonts w:ascii="Consolas" w:hAnsi="Consolas"/>
          <w:sz w:val="18"/>
        </w:rPr>
        <w:t>xcode-select --install</w:t>
      </w:r>
    </w:p>
    <w:p>
      <w:pPr>
        <w:spacing w:after="0"/>
      </w:pPr>
      <w:r>
        <w:rPr>
          <w:rFonts w:ascii="Consolas" w:hAnsi="Consolas"/>
          <w:sz w:val="18"/>
        </w:rPr>
        <w:t>brew install cmake ninja git p7zip glslang vulkan-headers molten-vk llvm</w:t>
      </w:r>
    </w:p>
    <w:p>
      <w:r>
        <w:rPr>
          <w:rFonts w:ascii="Arial" w:hAnsi="Arial"/>
        </w:rPr>
        <w:t xml:space="preserve">Xcode Command Line Tools are mandatory: they provide </w:t>
      </w:r>
      <w:r>
        <w:rPr>
          <w:rFonts w:ascii="Consolas" w:hAnsi="Consolas"/>
        </w:rPr>
        <w:t>clang++</w:t>
      </w:r>
      <w:r>
        <w:rPr>
          <w:rFonts w:ascii="Arial" w:hAnsi="Arial"/>
        </w:rPr>
        <w:t>, the Metal frameworks and the SDK headers. The Metal backend needs no Vulkan SDK.</w:t>
      </w:r>
    </w:p>
    <w:p>
      <w:pPr>
        <w:pStyle w:val="Heading1"/>
      </w:pPr>
      <w:r>
        <w:t>Building</w:t>
      </w:r>
    </w:p>
    <w:p>
      <w:r>
        <w:rPr>
          <w:rFonts w:ascii="Arial" w:hAnsi="Arial"/>
        </w:rPr>
        <w:t>From the repository root:</w:t>
      </w:r>
    </w:p>
    <w:p>
      <w:pPr>
        <w:spacing w:after="0"/>
      </w:pPr>
      <w:r>
        <w:rPr>
          <w:rFonts w:ascii="Consolas" w:hAnsi="Consolas"/>
          <w:sz w:val="18"/>
        </w:rPr>
        <w:t>cmake -S . -B build -G Ninja -DCMAKE_BUILD_TYPE=RelWithDebInfo -DFBY_BUILD_TESTS=ON</w:t>
      </w:r>
    </w:p>
    <w:p>
      <w:pPr>
        <w:spacing w:after="0"/>
      </w:pPr>
      <w:r>
        <w:rPr>
          <w:rFonts w:ascii="Consolas" w:hAnsi="Consolas"/>
          <w:sz w:val="18"/>
        </w:rPr>
        <w:t>cmake --build build</w:t>
      </w:r>
    </w:p>
    <w:p>
      <w:pPr>
        <w:spacing w:after="0"/>
      </w:pPr>
      <w:r>
        <w:rPr>
          <w:rFonts w:ascii="Consolas" w:hAnsi="Consolas"/>
          <w:sz w:val="18"/>
        </w:rPr>
        <w:t>ctest --test-dir build --output-on-failure</w:t>
      </w:r>
    </w:p>
    <w:p>
      <w:r>
        <w:rPr>
          <w:rFonts w:ascii="Arial" w:hAnsi="Arial"/>
        </w:rPr>
        <w:t xml:space="preserve">On Windows the same commands run inside a </w:t>
      </w:r>
      <w:r>
        <w:rPr>
          <w:rFonts w:ascii="Consolas" w:hAnsi="Consolas"/>
        </w:rPr>
        <w:t>vcvars64</w:t>
      </w:r>
      <w:r>
        <w:rPr>
          <w:rFonts w:ascii="Arial" w:hAnsi="Arial"/>
        </w:rPr>
        <w:t xml:space="preserve"> environment; </w:t>
      </w:r>
      <w:r>
        <w:rPr>
          <w:rFonts w:ascii="Consolas" w:hAnsi="Consolas"/>
        </w:rPr>
        <w:t>build/build.bat</w:t>
      </w:r>
      <w:r>
        <w:rPr>
          <w:rFonts w:ascii="Arial" w:hAnsi="Arial"/>
        </w:rPr>
        <w:t xml:space="preserve"> does that for you. Main CMake options: </w:t>
      </w:r>
      <w:r>
        <w:rPr>
          <w:rFonts w:ascii="Consolas" w:hAnsi="Consolas"/>
        </w:rPr>
        <w:t>FBY_BUILD_EDITOR</w:t>
      </w:r>
      <w:r>
        <w:rPr>
          <w:rFonts w:ascii="Arial" w:hAnsi="Arial"/>
        </w:rPr>
        <w:t xml:space="preserve">, </w:t>
      </w:r>
      <w:r>
        <w:rPr>
          <w:rFonts w:ascii="Consolas" w:hAnsi="Consolas"/>
        </w:rPr>
        <w:t>FBY_BUILD_TESTS</w:t>
      </w:r>
      <w:r>
        <w:rPr>
          <w:rFonts w:ascii="Arial" w:hAnsi="Arial"/>
        </w:rPr>
        <w:t xml:space="preserve">, </w:t>
      </w:r>
      <w:r>
        <w:rPr>
          <w:rFonts w:ascii="Consolas" w:hAnsi="Consolas"/>
        </w:rPr>
        <w:t>FBY_BUILD_TOOLS</w:t>
      </w:r>
      <w:r>
        <w:rPr>
          <w:rFonts w:ascii="Arial" w:hAnsi="Arial"/>
        </w:rPr>
        <w:t xml:space="preserve">, </w:t>
      </w:r>
      <w:r>
        <w:rPr>
          <w:rFonts w:ascii="Consolas" w:hAnsi="Consolas"/>
        </w:rPr>
        <w:t>FBY_BUILD_SANDBOX</w:t>
      </w:r>
      <w:r>
        <w:rPr>
          <w:rFonts w:ascii="Arial" w:hAnsi="Arial"/>
        </w:rPr>
        <w:t xml:space="preserve">, </w:t>
      </w:r>
      <w:r>
        <w:rPr>
          <w:rFonts w:ascii="Consolas" w:hAnsi="Consolas"/>
        </w:rPr>
        <w:t>FBY_BUILD_SERVER</w:t>
      </w:r>
      <w:r>
        <w:rPr>
          <w:rFonts w:ascii="Arial" w:hAnsi="Arial"/>
        </w:rPr>
        <w:t xml:space="preserve">, </w:t>
      </w:r>
      <w:r>
        <w:rPr>
          <w:rFonts w:ascii="Consolas" w:hAnsi="Consolas"/>
        </w:rPr>
        <w:t>FBY_BUILD_LOBBY</w:t>
      </w:r>
      <w:r>
        <w:rPr>
          <w:rFonts w:ascii="Arial" w:hAnsi="Arial"/>
        </w:rPr>
        <w:t xml:space="preserve">, </w:t>
      </w:r>
      <w:r>
        <w:rPr>
          <w:rFonts w:ascii="Consolas" w:hAnsi="Consolas"/>
        </w:rPr>
        <w:t>FBY_WITH_ASAN</w:t>
      </w:r>
      <w:r>
        <w:rPr>
          <w:rFonts w:ascii="Arial" w:hAnsi="Arial"/>
        </w:rPr>
        <w:t xml:space="preserve">, </w:t>
      </w:r>
      <w:r>
        <w:rPr>
          <w:rFonts w:ascii="Consolas" w:hAnsi="Consolas"/>
        </w:rPr>
        <w:t>FBY_RHI_BACKEND</w:t>
      </w:r>
      <w:r>
        <w:rPr>
          <w:rFonts w:ascii="Arial" w:hAnsi="Arial"/>
        </w:rPr>
        <w:t xml:space="preserve"> (</w:t>
      </w:r>
      <w:r>
        <w:rPr>
          <w:rFonts w:ascii="Consolas" w:hAnsi="Consolas"/>
        </w:rPr>
        <w:t>auto</w:t>
      </w:r>
      <w:r>
        <w:rPr>
          <w:rFonts w:ascii="Arial" w:hAnsi="Arial"/>
        </w:rPr>
        <w:t xml:space="preserve">, </w:t>
      </w:r>
      <w:r>
        <w:rPr>
          <w:rFonts w:ascii="Consolas" w:hAnsi="Consolas"/>
        </w:rPr>
        <w:t>vulkan</w:t>
      </w:r>
      <w:r>
        <w:rPr>
          <w:rFonts w:ascii="Arial" w:hAnsi="Arial"/>
        </w:rPr>
        <w:t xml:space="preserve">, </w:t>
      </w:r>
      <w:r>
        <w:rPr>
          <w:rFonts w:ascii="Consolas" w:hAnsi="Consolas"/>
        </w:rPr>
        <w:t>metal</w:t>
      </w:r>
      <w:r>
        <w:rPr>
          <w:rFonts w:ascii="Arial" w:hAnsi="Arial"/>
        </w:rPr>
        <w:t xml:space="preserve">, </w:t>
      </w:r>
      <w:r>
        <w:rPr>
          <w:rFonts w:ascii="Consolas" w:hAnsi="Consolas"/>
        </w:rPr>
        <w:t>null</w:t>
      </w:r>
      <w:r>
        <w:rPr>
          <w:rFonts w:ascii="Arial" w:hAnsi="Arial"/>
        </w:rPr>
        <w:t>).</w:t>
      </w:r>
    </w:p>
    <w:p>
      <w:r>
        <w:rPr>
          <w:rFonts w:ascii="Arial" w:hAnsi="Arial"/>
        </w:rPr>
        <w:t>The executables are grouped by purpose: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Directory</w:t>
            </w:r>
          </w:p>
        </w:tc>
        <w:tc>
          <w:tcPr>
            <w:tcW w:type="dxa" w:w="4320"/>
          </w:tcPr>
          <w:p>
            <w:r>
              <w:rPr>
                <w:b/>
                <w:sz w:val="18"/>
              </w:rPr>
              <w:t>Contents</w:t>
            </w:r>
          </w:p>
        </w:tc>
      </w:tr>
      <w:tr>
        <w:tc>
          <w:tcPr>
            <w:tcW w:type="dxa" w:w="4320"/>
          </w:tcPr>
          <w:p>
            <w:r>
              <w:rPr>
                <w:rFonts w:ascii="Consolas" w:hAnsi="Consolas"/>
                <w:sz w:val="18"/>
              </w:rPr>
              <w:t>build/bin</w:t>
            </w:r>
          </w:p>
        </w:tc>
        <w:tc>
          <w:tcPr>
            <w:tcW w:type="dxa" w:w="4320"/>
          </w:tcPr>
          <w:p>
            <w:r>
              <w:rPr>
                <w:sz w:val="18"/>
              </w:rPr>
              <w:t xml:space="preserve">applications: </w:t>
            </w:r>
            <w:r>
              <w:rPr>
                <w:rFonts w:ascii="Consolas" w:hAnsi="Consolas"/>
                <w:sz w:val="18"/>
              </w:rPr>
              <w:t>fby_editor</w:t>
            </w:r>
            <w:r>
              <w:rPr>
                <w:sz w:val="18"/>
              </w:rPr>
              <w:t xml:space="preserve">, </w:t>
            </w:r>
            <w:r>
              <w:rPr>
                <w:rFonts w:ascii="Consolas" w:hAnsi="Consolas"/>
                <w:sz w:val="18"/>
              </w:rPr>
              <w:t>fby_sandbox</w:t>
            </w:r>
            <w:r>
              <w:rPr>
                <w:sz w:val="18"/>
              </w:rPr>
              <w:t xml:space="preserve">, </w:t>
            </w:r>
            <w:r>
              <w:rPr>
                <w:rFonts w:ascii="Consolas" w:hAnsi="Consolas"/>
                <w:sz w:val="18"/>
              </w:rPr>
              <w:t>fby_server</w:t>
            </w:r>
            <w:r>
              <w:rPr>
                <w:sz w:val="18"/>
              </w:rPr>
              <w:t xml:space="preserve">, </w:t>
            </w:r>
            <w:r>
              <w:rPr>
                <w:rFonts w:ascii="Consolas" w:hAnsi="Consolas"/>
                <w:sz w:val="18"/>
              </w:rPr>
              <w:t>fby_lobby</w:t>
            </w:r>
            <w:r>
              <w:rPr>
                <w:sz w:val="18"/>
              </w:rPr>
              <w:t xml:space="preserve">, platform plugins and </w:t>
            </w:r>
            <w:r>
              <w:rPr>
                <w:rFonts w:ascii="Consolas" w:hAnsi="Consolas"/>
                <w:sz w:val="18"/>
              </w:rPr>
              <w:t>plugins/</w:t>
            </w:r>
          </w:p>
        </w:tc>
      </w:tr>
      <w:tr>
        <w:tc>
          <w:tcPr>
            <w:tcW w:type="dxa" w:w="4320"/>
          </w:tcPr>
          <w:p>
            <w:r>
              <w:rPr>
                <w:rFonts w:ascii="Consolas" w:hAnsi="Consolas"/>
                <w:sz w:val="18"/>
              </w:rPr>
              <w:t>build/bin/tools</w:t>
            </w:r>
          </w:p>
        </w:tc>
        <w:tc>
          <w:tcPr>
            <w:tcW w:type="dxa" w:w="4320"/>
          </w:tcPr>
          <w:p>
            <w:r>
              <w:rPr>
                <w:sz w:val="18"/>
              </w:rPr>
              <w:t xml:space="preserve">console tools: </w:t>
            </w:r>
            <w:r>
              <w:rPr>
                <w:rFonts w:ascii="Consolas" w:hAnsi="Consolas"/>
                <w:sz w:val="18"/>
              </w:rPr>
              <w:t>fby_fontc</w:t>
            </w:r>
            <w:r>
              <w:rPr>
                <w:sz w:val="18"/>
              </w:rPr>
              <w:t xml:space="preserve">, </w:t>
            </w:r>
            <w:r>
              <w:rPr>
                <w:rFonts w:ascii="Consolas" w:hAnsi="Consolas"/>
                <w:sz w:val="18"/>
              </w:rPr>
              <w:t>fby_textc</w:t>
            </w:r>
            <w:r>
              <w:rPr>
                <w:sz w:val="18"/>
              </w:rPr>
              <w:t xml:space="preserve">, </w:t>
            </w:r>
            <w:r>
              <w:rPr>
                <w:rFonts w:ascii="Consolas" w:hAnsi="Consolas"/>
                <w:sz w:val="18"/>
              </w:rPr>
              <w:t>fby_fempak</w:t>
            </w:r>
            <w:r>
              <w:rPr>
                <w:sz w:val="18"/>
              </w:rPr>
              <w:t xml:space="preserve">, </w:t>
            </w:r>
            <w:r>
              <w:rPr>
                <w:rFonts w:ascii="Consolas" w:hAnsi="Consolas"/>
                <w:sz w:val="18"/>
              </w:rPr>
              <w:t>fby_scene_tool</w:t>
            </w:r>
            <w:r>
              <w:rPr>
                <w:sz w:val="18"/>
              </w:rPr>
              <w:t xml:space="preserve">, </w:t>
            </w:r>
            <w:r>
              <w:rPr>
                <w:rFonts w:ascii="Consolas" w:hAnsi="Consolas"/>
                <w:sz w:val="18"/>
              </w:rPr>
              <w:t>fby_template_gen</w:t>
            </w:r>
            <w:r>
              <w:rPr>
                <w:sz w:val="18"/>
              </w:rPr>
              <w:t xml:space="preserve">, </w:t>
            </w:r>
            <w:r>
              <w:rPr>
                <w:rFonts w:ascii="Consolas" w:hAnsi="Consolas"/>
                <w:sz w:val="18"/>
              </w:rPr>
              <w:t>fby_aotc</w:t>
            </w:r>
            <w:r>
              <w:rPr>
                <w:sz w:val="18"/>
              </w:rPr>
              <w:t xml:space="preserve">, </w:t>
            </w:r>
            <w:r>
              <w:rPr>
                <w:rFonts w:ascii="Consolas" w:hAnsi="Consolas"/>
                <w:sz w:val="18"/>
              </w:rPr>
              <w:t>fby_loc_tool</w:t>
            </w:r>
            <w:r>
              <w:rPr>
                <w:sz w:val="18"/>
              </w:rPr>
              <w:t xml:space="preserve">, </w:t>
            </w:r>
            <w:r>
              <w:rPr>
                <w:rFonts w:ascii="Consolas" w:hAnsi="Consolas"/>
                <w:sz w:val="18"/>
              </w:rPr>
              <w:t>fby_shaderc</w:t>
            </w:r>
          </w:p>
        </w:tc>
      </w:tr>
      <w:tr>
        <w:tc>
          <w:tcPr>
            <w:tcW w:type="dxa" w:w="4320"/>
          </w:tcPr>
          <w:p>
            <w:r>
              <w:rPr>
                <w:rFonts w:ascii="Consolas" w:hAnsi="Consolas"/>
                <w:sz w:val="18"/>
              </w:rPr>
              <w:t>build/bin/tests</w:t>
            </w:r>
          </w:p>
        </w:tc>
        <w:tc>
          <w:tcPr>
            <w:tcW w:type="dxa" w:w="4320"/>
          </w:tcPr>
          <w:p>
            <w:r>
              <w:rPr>
                <w:sz w:val="18"/>
              </w:rPr>
              <w:t>test executables (</w:t>
            </w:r>
            <w:r>
              <w:rPr>
                <w:rFonts w:ascii="Consolas" w:hAnsi="Consolas"/>
                <w:sz w:val="18"/>
              </w:rPr>
              <w:t>fby_*_test</w:t>
            </w:r>
            <w:r>
              <w:rPr>
                <w:sz w:val="18"/>
              </w:rPr>
              <w:t xml:space="preserve">) that </w:t>
            </w:r>
            <w:r>
              <w:rPr>
                <w:rFonts w:ascii="Consolas" w:hAnsi="Consolas"/>
                <w:sz w:val="18"/>
              </w:rPr>
              <w:t>ctest</w:t>
            </w:r>
            <w:r>
              <w:rPr>
                <w:sz w:val="18"/>
              </w:rPr>
              <w:t xml:space="preserve"> runs</w:t>
            </w:r>
          </w:p>
        </w:tc>
      </w:tr>
      <w:tr>
        <w:tc>
          <w:tcPr>
            <w:tcW w:type="dxa" w:w="4320"/>
          </w:tcPr>
          <w:p>
            <w:r>
              <w:rPr>
                <w:rFonts w:ascii="Consolas" w:hAnsi="Consolas"/>
                <w:sz w:val="18"/>
              </w:rPr>
              <w:t>build/bin/lib</w:t>
            </w:r>
          </w:p>
        </w:tc>
        <w:tc>
          <w:tcPr>
            <w:tcW w:type="dxa" w:w="4320"/>
          </w:tcPr>
          <w:p>
            <w:r>
              <w:rPr>
                <w:sz w:val="18"/>
              </w:rPr>
              <w:t>static libraries</w:t>
            </w:r>
          </w:p>
        </w:tc>
      </w:tr>
      <w:tr>
        <w:tc>
          <w:tcPr>
            <w:tcW w:type="dxa" w:w="4320"/>
          </w:tcPr>
          <w:p>
            <w:r>
              <w:rPr>
                <w:rFonts w:ascii="Consolas" w:hAnsi="Consolas"/>
                <w:sz w:val="18"/>
              </w:rPr>
              <w:t>build/bin/plugins</w:t>
            </w:r>
          </w:p>
        </w:tc>
        <w:tc>
          <w:tcPr>
            <w:tcW w:type="dxa" w:w="4320"/>
          </w:tcPr>
          <w:p>
            <w:r>
              <w:rPr>
                <w:sz w:val="18"/>
              </w:rPr>
              <w:t>native engine plugins</w:t>
            </w:r>
          </w:p>
        </w:tc>
      </w:tr>
    </w:tbl>
    <w:p/>
    <w:p>
      <w:r>
        <w:rPr>
          <w:rFonts w:ascii="Arial" w:hAnsi="Arial"/>
        </w:rPr>
        <w:t xml:space="preserve">The </w:t>
      </w:r>
      <w:r>
        <w:rPr>
          <w:rFonts w:ascii="Consolas" w:hAnsi="Consolas"/>
        </w:rPr>
        <w:t>*.pdb</w:t>
      </w:r>
      <w:r>
        <w:rPr>
          <w:rFonts w:ascii="Arial" w:hAnsi="Arial"/>
        </w:rPr>
        <w:t xml:space="preserve"> files next to the executables are debug symbols written by the compiler. They are only used by a debugger and are not needed to run anything; a release package does not have to ship them.</w:t>
      </w:r>
    </w:p>
    <w:p>
      <w:pPr>
        <w:pStyle w:val="Heading1"/>
      </w:pPr>
      <w:r>
        <w:t>Running the editor</w:t>
      </w:r>
    </w:p>
    <w:p>
      <w:r>
        <w:rPr>
          <w:rFonts w:ascii="Arial" w:hAnsi="Arial"/>
        </w:rPr>
        <w:t xml:space="preserve">The editor opens the project from its </w:t>
      </w:r>
      <w:r>
        <w:rPr>
          <w:rFonts w:ascii="Arial" w:hAnsi="Arial"/>
          <w:b/>
        </w:rPr>
        <w:t>current working directory</w:t>
      </w:r>
      <w:r>
        <w:rPr>
          <w:rFonts w:ascii="Arial" w:hAnsi="Arial"/>
        </w:rPr>
        <w:t xml:space="preserve">: it looks for </w:t>
      </w:r>
      <w:r>
        <w:rPr>
          <w:rFonts w:ascii="Consolas" w:hAnsi="Consolas"/>
        </w:rPr>
        <w:t>project.femproj</w:t>
      </w:r>
      <w:r>
        <w:rPr>
          <w:rFonts w:ascii="Arial" w:hAnsi="Arial"/>
        </w:rPr>
        <w:t xml:space="preserve">, mounts </w:t>
      </w:r>
      <w:r>
        <w:rPr>
          <w:rFonts w:ascii="Consolas" w:hAnsi="Consolas"/>
        </w:rPr>
        <w:t>assets/</w:t>
      </w:r>
      <w:r>
        <w:rPr>
          <w:rFonts w:ascii="Arial" w:hAnsi="Arial"/>
        </w:rPr>
        <w:t xml:space="preserve"> as the virtual file system and writes its settings to </w:t>
      </w:r>
      <w:r>
        <w:rPr>
          <w:rFonts w:ascii="Consolas" w:hAnsi="Consolas"/>
        </w:rPr>
        <w:t>build/editor.ini</w:t>
      </w:r>
      <w:r>
        <w:rPr>
          <w:rFonts w:ascii="Arial" w:hAnsi="Arial"/>
        </w:rPr>
        <w:t>. Start it from the project root (the repository root for the demo project).</w:t>
      </w:r>
    </w:p>
    <w:p>
      <w:pPr>
        <w:spacing w:after="0"/>
      </w:pPr>
      <w:r>
        <w:rPr>
          <w:rFonts w:ascii="Consolas" w:hAnsi="Consolas"/>
          <w:sz w:val="18"/>
        </w:rPr>
        <w:t>cd %USERPROFILE%\FemboyEngine</w:t>
      </w:r>
    </w:p>
    <w:p>
      <w:pPr>
        <w:spacing w:after="0"/>
      </w:pPr>
      <w:r>
        <w:rPr>
          <w:rFonts w:ascii="Consolas" w:hAnsi="Consolas"/>
          <w:sz w:val="18"/>
        </w:rPr>
        <w:t>build\bin\fby_editor.exe</w:t>
      </w:r>
    </w:p>
    <w:p>
      <w:r>
        <w:rPr>
          <w:rFonts w:ascii="Arial" w:hAnsi="Arial"/>
        </w:rPr>
        <w:t>Linux and macOS:</w:t>
      </w:r>
    </w:p>
    <w:p>
      <w:pPr>
        <w:spacing w:after="0"/>
      </w:pPr>
      <w:r>
        <w:rPr>
          <w:rFonts w:ascii="Consolas" w:hAnsi="Consolas"/>
          <w:sz w:val="18"/>
        </w:rPr>
        <w:t>cd /path/to/project</w:t>
      </w:r>
    </w:p>
    <w:p>
      <w:pPr>
        <w:spacing w:after="0"/>
      </w:pPr>
      <w:r>
        <w:rPr>
          <w:rFonts w:ascii="Consolas" w:hAnsi="Consolas"/>
          <w:sz w:val="18"/>
        </w:rPr>
        <w:t>./build/bin/fby_editor</w:t>
      </w:r>
    </w:p>
    <w:p>
      <w:r>
        <w:rPr>
          <w:rFonts w:ascii="Arial" w:hAnsi="Arial"/>
        </w:rPr>
        <w:t xml:space="preserve">Everything the engine writes at runtime goes to </w:t>
      </w:r>
      <w:r>
        <w:rPr>
          <w:rFonts w:ascii="Consolas" w:hAnsi="Consolas"/>
        </w:rPr>
        <w:t>Saved/</w:t>
      </w:r>
      <w:r>
        <w:rPr>
          <w:rFonts w:ascii="Arial" w:hAnsi="Arial"/>
        </w:rPr>
        <w:t xml:space="preserve"> in the working directory, so the project directory stays clean: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Path</w:t>
            </w:r>
          </w:p>
        </w:tc>
        <w:tc>
          <w:tcPr>
            <w:tcW w:type="dxa" w:w="4320"/>
          </w:tcPr>
          <w:p>
            <w:r>
              <w:rPr>
                <w:b/>
                <w:sz w:val="18"/>
              </w:rPr>
              <w:t>Contents</w:t>
            </w:r>
          </w:p>
        </w:tc>
      </w:tr>
      <w:tr>
        <w:tc>
          <w:tcPr>
            <w:tcW w:type="dxa" w:w="4320"/>
          </w:tcPr>
          <w:p>
            <w:r>
              <w:rPr>
                <w:rFonts w:ascii="Consolas" w:hAnsi="Consolas"/>
                <w:sz w:val="18"/>
              </w:rPr>
              <w:t>Saved/Logs/&lt;category&gt;/&lt;category&gt;-YYYYMMDD-HHMMSS.log</w:t>
            </w:r>
          </w:p>
        </w:tc>
        <w:tc>
          <w:tcPr>
            <w:tcW w:type="dxa" w:w="4320"/>
          </w:tcPr>
          <w:p>
            <w:r>
              <w:rPr>
                <w:sz w:val="18"/>
              </w:rPr>
              <w:t xml:space="preserve">the full log of a run: </w:t>
            </w:r>
            <w:r>
              <w:rPr>
                <w:rFonts w:ascii="Consolas" w:hAnsi="Consolas"/>
                <w:sz w:val="18"/>
              </w:rPr>
              <w:t>engine</w:t>
            </w:r>
            <w:r>
              <w:rPr>
                <w:sz w:val="18"/>
              </w:rPr>
              <w:t xml:space="preserve">, </w:t>
            </w:r>
            <w:r>
              <w:rPr>
                <w:rFonts w:ascii="Consolas" w:hAnsi="Consolas"/>
                <w:sz w:val="18"/>
              </w:rPr>
              <w:t>editor</w:t>
            </w:r>
            <w:r>
              <w:rPr>
                <w:sz w:val="18"/>
              </w:rPr>
              <w:t xml:space="preserve">, </w:t>
            </w:r>
            <w:r>
              <w:rPr>
                <w:rFonts w:ascii="Consolas" w:hAnsi="Consolas"/>
                <w:sz w:val="18"/>
              </w:rPr>
              <w:t>sandbox</w:t>
            </w:r>
            <w:r>
              <w:rPr>
                <w:sz w:val="18"/>
              </w:rPr>
              <w:t xml:space="preserve">, </w:t>
            </w:r>
            <w:r>
              <w:rPr>
                <w:rFonts w:ascii="Consolas" w:hAnsi="Consolas"/>
                <w:sz w:val="18"/>
              </w:rPr>
              <w:t>server</w:t>
            </w:r>
            <w:r>
              <w:rPr>
                <w:sz w:val="18"/>
              </w:rPr>
              <w:t xml:space="preserve">, </w:t>
            </w:r>
            <w:r>
              <w:rPr>
                <w:rFonts w:ascii="Consolas" w:hAnsi="Consolas"/>
                <w:sz w:val="18"/>
              </w:rPr>
              <w:t>lobby</w:t>
            </w:r>
            <w:r>
              <w:rPr>
                <w:sz w:val="18"/>
              </w:rPr>
              <w:t>. The 20 newest files per category are kept and older ones are removed automatically</w:t>
            </w:r>
          </w:p>
        </w:tc>
      </w:tr>
      <w:tr>
        <w:tc>
          <w:tcPr>
            <w:tcW w:type="dxa" w:w="4320"/>
          </w:tcPr>
          <w:p>
            <w:r>
              <w:rPr>
                <w:rFonts w:ascii="Consolas" w:hAnsi="Consolas"/>
                <w:sz w:val="18"/>
              </w:rPr>
              <w:t>Saved/Crashes/&lt;YYYYMMDD-HHMMSS&gt;-&lt;pid&gt;/report.txt</w:t>
            </w:r>
          </w:p>
        </w:tc>
        <w:tc>
          <w:tcPr>
            <w:tcW w:type="dxa" w:w="4320"/>
          </w:tcPr>
          <w:p>
            <w:r>
              <w:rPr>
                <w:sz w:val="18"/>
              </w:rPr>
              <w:t>crash report: time, application, pid, reason, address and, on Linux and macOS, a backtrace</w:t>
            </w:r>
          </w:p>
        </w:tc>
      </w:tr>
      <w:tr>
        <w:tc>
          <w:tcPr>
            <w:tcW w:type="dxa" w:w="4320"/>
          </w:tcPr>
          <w:p>
            <w:r>
              <w:rPr>
                <w:rFonts w:ascii="Consolas" w:hAnsi="Consolas"/>
                <w:sz w:val="18"/>
              </w:rPr>
              <w:t>Saved/Crashes/&lt;...&gt;/crash.dmp</w:t>
            </w:r>
          </w:p>
        </w:tc>
        <w:tc>
          <w:tcPr>
            <w:tcW w:type="dxa" w:w="4320"/>
          </w:tcPr>
          <w:p>
            <w:r>
              <w:rPr>
                <w:sz w:val="18"/>
              </w:rPr>
              <w:t>Windows minidump for a debugger</w:t>
            </w:r>
          </w:p>
        </w:tc>
      </w:tr>
      <w:tr>
        <w:tc>
          <w:tcPr>
            <w:tcW w:type="dxa" w:w="4320"/>
          </w:tcPr>
          <w:p>
            <w:r>
              <w:rPr>
                <w:rFonts w:ascii="Consolas" w:hAnsi="Consolas"/>
                <w:sz w:val="18"/>
              </w:rPr>
              <w:t>Saved/Config/editor.ini</w:t>
            </w:r>
          </w:p>
        </w:tc>
        <w:tc>
          <w:tcPr>
            <w:tcW w:type="dxa" w:w="4320"/>
          </w:tcPr>
          <w:p>
            <w:r>
              <w:rPr>
                <w:sz w:val="18"/>
              </w:rPr>
              <w:t>editor settings and panel layout</w:t>
            </w:r>
          </w:p>
        </w:tc>
      </w:tr>
      <w:tr>
        <w:tc>
          <w:tcPr>
            <w:tcW w:type="dxa" w:w="4320"/>
          </w:tcPr>
          <w:p>
            <w:r>
              <w:rPr>
                <w:rFonts w:ascii="Consolas" w:hAnsi="Consolas"/>
                <w:sz w:val="18"/>
              </w:rPr>
              <w:t>Saved/Cache/</w:t>
            </w:r>
          </w:p>
        </w:tc>
        <w:tc>
          <w:tcPr>
            <w:tcW w:type="dxa" w:w="4320"/>
          </w:tcPr>
          <w:p>
            <w:r>
              <w:rPr>
                <w:sz w:val="18"/>
              </w:rPr>
              <w:t>cache of intermediate data</w:t>
            </w:r>
          </w:p>
        </w:tc>
      </w:tr>
    </w:tbl>
    <w:p/>
    <w:p>
      <w:r>
        <w:rPr>
          <w:rFonts w:ascii="Arial" w:hAnsi="Arial"/>
        </w:rPr>
        <w:t xml:space="preserve">Environment variables: </w:t>
      </w:r>
      <w:r>
        <w:rPr>
          <w:rFonts w:ascii="Consolas" w:hAnsi="Consolas"/>
        </w:rPr>
        <w:t>FBY_STORAGE_DIR</w:t>
      </w:r>
      <w:r>
        <w:rPr>
          <w:rFonts w:ascii="Arial" w:hAnsi="Arial"/>
        </w:rPr>
        <w:t xml:space="preserve"> moves the </w:t>
      </w:r>
      <w:r>
        <w:rPr>
          <w:rFonts w:ascii="Consolas" w:hAnsi="Consolas"/>
        </w:rPr>
        <w:t>Saved/</w:t>
      </w:r>
      <w:r>
        <w:rPr>
          <w:rFonts w:ascii="Arial" w:hAnsi="Arial"/>
        </w:rPr>
        <w:t xml:space="preserve"> root (for example to a disk with space) and </w:t>
      </w:r>
      <w:r>
        <w:rPr>
          <w:rFonts w:ascii="Consolas" w:hAnsi="Consolas"/>
        </w:rPr>
        <w:t>FBY_LOG_FILE=0</w:t>
      </w:r>
      <w:r>
        <w:rPr>
          <w:rFonts w:ascii="Arial" w:hAnsi="Arial"/>
        </w:rPr>
        <w:t xml:space="preserve"> disables the log file while the console keeps working.</w:t>
      </w:r>
    </w:p>
    <w:p>
      <w:pPr>
        <w:pStyle w:val="Heading2"/>
      </w:pPr>
      <w:r>
        <w:t>Files that must be present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Path</w:t>
            </w:r>
          </w:p>
        </w:tc>
        <w:tc>
          <w:tcPr>
            <w:tcW w:type="dxa" w:w="2880"/>
          </w:tcPr>
          <w:p>
            <w:r>
              <w:rPr>
                <w:b/>
                <w:sz w:val="18"/>
              </w:rPr>
              <w:t>Required</w:t>
            </w:r>
          </w:p>
        </w:tc>
        <w:tc>
          <w:tcPr>
            <w:tcW w:type="dxa" w:w="2880"/>
          </w:tcPr>
          <w:p>
            <w:r>
              <w:rPr>
                <w:b/>
                <w:sz w:val="18"/>
              </w:rPr>
              <w:t>Purpose</w:t>
            </w:r>
          </w:p>
        </w:tc>
      </w:tr>
      <w:tr>
        <w:tc>
          <w:tcPr>
            <w:tcW w:type="dxa" w:w="2880"/>
          </w:tcPr>
          <w:p>
            <w:r>
              <w:rPr>
                <w:rFonts w:ascii="Consolas" w:hAnsi="Consolas"/>
                <w:sz w:val="18"/>
              </w:rPr>
              <w:t>build/bin/fby_editor</w:t>
            </w:r>
          </w:p>
        </w:tc>
        <w:tc>
          <w:tcPr>
            <w:tcW w:type="dxa" w:w="2880"/>
          </w:tcPr>
          <w:p>
            <w:r>
              <w:rPr>
                <w:sz w:val="18"/>
              </w:rPr>
              <w:t>yes</w:t>
            </w:r>
          </w:p>
        </w:tc>
        <w:tc>
          <w:tcPr>
            <w:tcW w:type="dxa" w:w="2880"/>
          </w:tcPr>
          <w:p>
            <w:r>
              <w:rPr>
                <w:sz w:val="18"/>
              </w:rPr>
              <w:t>the editor itself</w:t>
            </w:r>
          </w:p>
        </w:tc>
      </w:tr>
      <w:tr>
        <w:tc>
          <w:tcPr>
            <w:tcW w:type="dxa" w:w="2880"/>
          </w:tcPr>
          <w:p>
            <w:r>
              <w:rPr>
                <w:rFonts w:ascii="Consolas" w:hAnsi="Consolas"/>
                <w:sz w:val="18"/>
              </w:rPr>
              <w:t>assets/</w:t>
            </w:r>
          </w:p>
        </w:tc>
        <w:tc>
          <w:tcPr>
            <w:tcW w:type="dxa" w:w="2880"/>
          </w:tcPr>
          <w:p>
            <w:r>
              <w:rPr>
                <w:sz w:val="18"/>
              </w:rPr>
              <w:t>yes</w:t>
            </w:r>
          </w:p>
        </w:tc>
        <w:tc>
          <w:tcPr>
            <w:tcW w:type="dxa" w:w="2880"/>
          </w:tcPr>
          <w:p>
            <w:r>
              <w:rPr>
                <w:sz w:val="18"/>
              </w:rPr>
              <w:t>fonts, localization, scenes, atlases, project configs</w:t>
            </w:r>
          </w:p>
        </w:tc>
      </w:tr>
      <w:tr>
        <w:tc>
          <w:tcPr>
            <w:tcW w:type="dxa" w:w="2880"/>
          </w:tcPr>
          <w:p>
            <w:r>
              <w:rPr>
                <w:rFonts w:ascii="Consolas" w:hAnsi="Consolas"/>
                <w:sz w:val="18"/>
              </w:rPr>
              <w:t>assets/fonts/IBMPlexSans-Regular.ttf</w:t>
            </w:r>
            <w:r>
              <w:rPr>
                <w:sz w:val="18"/>
              </w:rPr>
              <w:t xml:space="preserve">, </w:t>
            </w:r>
            <w:r>
              <w:rPr>
                <w:rFonts w:ascii="Consolas" w:hAnsi="Consolas"/>
                <w:sz w:val="18"/>
              </w:rPr>
              <w:t>...-Bold.ttf</w:t>
            </w:r>
            <w:r>
              <w:rPr>
                <w:sz w:val="18"/>
              </w:rPr>
              <w:t xml:space="preserve">, </w:t>
            </w:r>
            <w:r>
              <w:rPr>
                <w:rFonts w:ascii="Consolas" w:hAnsi="Consolas"/>
                <w:sz w:val="18"/>
              </w:rPr>
              <w:t>...-Italic.ttf</w:t>
            </w:r>
            <w:r>
              <w:rPr>
                <w:sz w:val="18"/>
              </w:rPr>
              <w:t xml:space="preserve">, </w:t>
            </w:r>
            <w:r>
              <w:rPr>
                <w:rFonts w:ascii="Consolas" w:hAnsi="Consolas"/>
                <w:sz w:val="18"/>
              </w:rPr>
              <w:t>...-BoldItalic.ttf</w:t>
            </w:r>
            <w:r>
              <w:rPr>
                <w:sz w:val="18"/>
              </w:rPr>
              <w:t xml:space="preserve">, </w:t>
            </w:r>
            <w:r>
              <w:rPr>
                <w:rFonts w:ascii="Consolas" w:hAnsi="Consolas"/>
                <w:sz w:val="18"/>
              </w:rPr>
              <w:t>IBMPlexMono-Regular.ttf</w:t>
            </w:r>
          </w:p>
        </w:tc>
        <w:tc>
          <w:tcPr>
            <w:tcW w:type="dxa" w:w="2880"/>
          </w:tcPr>
          <w:p>
            <w:r>
              <w:rPr>
                <w:sz w:val="18"/>
              </w:rPr>
              <w:t>yes</w:t>
            </w:r>
          </w:p>
        </w:tc>
        <w:tc>
          <w:tcPr>
            <w:tcW w:type="dxa" w:w="2880"/>
          </w:tcPr>
          <w:p>
            <w:r>
              <w:rPr>
                <w:sz w:val="18"/>
              </w:rPr>
              <w:t>the font family used by the editor and by scene text</w:t>
            </w:r>
          </w:p>
        </w:tc>
      </w:tr>
      <w:tr>
        <w:tc>
          <w:tcPr>
            <w:tcW w:type="dxa" w:w="2880"/>
          </w:tcPr>
          <w:p>
            <w:r>
              <w:rPr>
                <w:rFonts w:ascii="Consolas" w:hAnsi="Consolas"/>
                <w:sz w:val="18"/>
              </w:rPr>
              <w:t>assets/fonts/IBMPlex.family.toml</w:t>
            </w:r>
          </w:p>
        </w:tc>
        <w:tc>
          <w:tcPr>
            <w:tcW w:type="dxa" w:w="2880"/>
          </w:tcPr>
          <w:p>
            <w:r>
              <w:rPr>
                <w:sz w:val="18"/>
              </w:rPr>
              <w:t>yes</w:t>
            </w:r>
          </w:p>
        </w:tc>
        <w:tc>
          <w:tcPr>
            <w:tcW w:type="dxa" w:w="2880"/>
          </w:tcPr>
          <w:p>
            <w:r>
              <w:rPr>
                <w:sz w:val="18"/>
              </w:rPr>
              <w:t>family manifest with the five style slots</w:t>
            </w:r>
          </w:p>
        </w:tc>
      </w:tr>
      <w:tr>
        <w:tc>
          <w:tcPr>
            <w:tcW w:type="dxa" w:w="2880"/>
          </w:tcPr>
          <w:p>
            <w:r>
              <w:rPr>
                <w:rFonts w:ascii="Consolas" w:hAnsi="Consolas"/>
                <w:sz w:val="18"/>
              </w:rPr>
              <w:t>assets/fonts/Inter.fbyfont</w:t>
            </w:r>
          </w:p>
        </w:tc>
        <w:tc>
          <w:tcPr>
            <w:tcW w:type="dxa" w:w="2880"/>
          </w:tcPr>
          <w:p>
            <w:r>
              <w:rPr>
                <w:sz w:val="18"/>
              </w:rPr>
              <w:t>yes</w:t>
            </w:r>
          </w:p>
        </w:tc>
        <w:tc>
          <w:tcPr>
            <w:tcW w:type="dxa" w:w="2880"/>
          </w:tcPr>
          <w:p>
            <w:r>
              <w:rPr>
                <w:sz w:val="18"/>
              </w:rPr>
              <w:t>pre-baked atlas used by the legacy UI path</w:t>
            </w:r>
          </w:p>
        </w:tc>
      </w:tr>
      <w:tr>
        <w:tc>
          <w:tcPr>
            <w:tcW w:type="dxa" w:w="2880"/>
          </w:tcPr>
          <w:p>
            <w:r>
              <w:rPr>
                <w:rFonts w:ascii="Consolas" w:hAnsi="Consolas"/>
                <w:sz w:val="18"/>
              </w:rPr>
              <w:t>assets/loc/ui.fbin</w:t>
            </w:r>
          </w:p>
        </w:tc>
        <w:tc>
          <w:tcPr>
            <w:tcW w:type="dxa" w:w="2880"/>
          </w:tcPr>
          <w:p>
            <w:r>
              <w:rPr>
                <w:sz w:val="18"/>
              </w:rPr>
              <w:t>yes</w:t>
            </w:r>
          </w:p>
        </w:tc>
        <w:tc>
          <w:tcPr>
            <w:tcW w:type="dxa" w:w="2880"/>
          </w:tcPr>
          <w:p>
            <w:r>
              <w:rPr>
                <w:sz w:val="18"/>
              </w:rPr>
              <w:t>interface localization table</w:t>
            </w:r>
          </w:p>
        </w:tc>
      </w:tr>
      <w:tr>
        <w:tc>
          <w:tcPr>
            <w:tcW w:type="dxa" w:w="2880"/>
          </w:tcPr>
          <w:p>
            <w:r>
              <w:rPr>
                <w:rFonts w:ascii="Consolas" w:hAnsi="Consolas"/>
                <w:sz w:val="18"/>
              </w:rPr>
              <w:t>assets/scenes/*.toml</w:t>
            </w:r>
          </w:p>
        </w:tc>
        <w:tc>
          <w:tcPr>
            <w:tcW w:type="dxa" w:w="2880"/>
          </w:tcPr>
          <w:p>
            <w:r>
              <w:rPr>
                <w:sz w:val="18"/>
              </w:rPr>
              <w:t>yes</w:t>
            </w:r>
          </w:p>
        </w:tc>
        <w:tc>
          <w:tcPr>
            <w:tcW w:type="dxa" w:w="2880"/>
          </w:tcPr>
          <w:p>
            <w:r>
              <w:rPr>
                <w:sz w:val="18"/>
              </w:rPr>
              <w:t>project scenes</w:t>
            </w:r>
          </w:p>
        </w:tc>
      </w:tr>
      <w:tr>
        <w:tc>
          <w:tcPr>
            <w:tcW w:type="dxa" w:w="2880"/>
          </w:tcPr>
          <w:p>
            <w:r>
              <w:rPr>
                <w:rFonts w:ascii="Consolas" w:hAnsi="Consolas"/>
                <w:sz w:val="18"/>
              </w:rPr>
              <w:t>project.femproj</w:t>
            </w:r>
          </w:p>
        </w:tc>
        <w:tc>
          <w:tcPr>
            <w:tcW w:type="dxa" w:w="2880"/>
          </w:tcPr>
          <w:p>
            <w:r>
              <w:rPr>
                <w:sz w:val="18"/>
              </w:rPr>
              <w:t>yes</w:t>
            </w:r>
          </w:p>
        </w:tc>
        <w:tc>
          <w:tcPr>
            <w:tcW w:type="dxa" w:w="2880"/>
          </w:tcPr>
          <w:p>
            <w:r>
              <w:rPr>
                <w:sz w:val="18"/>
              </w:rPr>
              <w:t>project description: default scene, simulation, render, accessibility</w:t>
            </w:r>
          </w:p>
        </w:tc>
      </w:tr>
      <w:tr>
        <w:tc>
          <w:tcPr>
            <w:tcW w:type="dxa" w:w="2880"/>
          </w:tcPr>
          <w:p>
            <w:r>
              <w:rPr>
                <w:rFonts w:ascii="Consolas" w:hAnsi="Consolas"/>
                <w:sz w:val="18"/>
              </w:rPr>
              <w:t>build/</w:t>
            </w:r>
          </w:p>
        </w:tc>
        <w:tc>
          <w:tcPr>
            <w:tcW w:type="dxa" w:w="2880"/>
          </w:tcPr>
          <w:p>
            <w:r>
              <w:rPr>
                <w:sz w:val="18"/>
              </w:rPr>
              <w:t>yes</w:t>
            </w:r>
          </w:p>
        </w:tc>
        <w:tc>
          <w:tcPr>
            <w:tcW w:type="dxa" w:w="2880"/>
          </w:tcPr>
          <w:p>
            <w:r>
              <w:rPr>
                <w:sz w:val="18"/>
              </w:rPr>
              <w:t>the build tree: executables and build results live there</w:t>
            </w:r>
          </w:p>
        </w:tc>
      </w:tr>
      <w:tr>
        <w:tc>
          <w:tcPr>
            <w:tcW w:type="dxa" w:w="2880"/>
          </w:tcPr>
          <w:p>
            <w:r>
              <w:rPr>
                <w:rFonts w:ascii="Consolas" w:hAnsi="Consolas"/>
                <w:sz w:val="18"/>
              </w:rPr>
              <w:t>build/bin/fby_sandbox</w:t>
            </w:r>
          </w:p>
        </w:tc>
        <w:tc>
          <w:tcPr>
            <w:tcW w:type="dxa" w:w="2880"/>
          </w:tcPr>
          <w:p>
            <w:r>
              <w:rPr>
                <w:sz w:val="18"/>
              </w:rPr>
              <w:t>no</w:t>
            </w:r>
          </w:p>
        </w:tc>
        <w:tc>
          <w:tcPr>
            <w:tcW w:type="dxa" w:w="2880"/>
          </w:tcPr>
          <w:p>
            <w:r>
              <w:rPr>
                <w:sz w:val="18"/>
              </w:rPr>
              <w:t>second process for networked Play-in-Editor</w:t>
            </w:r>
          </w:p>
        </w:tc>
      </w:tr>
      <w:tr>
        <w:tc>
          <w:tcPr>
            <w:tcW w:type="dxa" w:w="2880"/>
          </w:tcPr>
          <w:p>
            <w:r>
              <w:rPr>
                <w:rFonts w:ascii="Consolas" w:hAnsi="Consolas"/>
                <w:sz w:val="18"/>
              </w:rPr>
              <w:t>Saved/</w:t>
            </w:r>
          </w:p>
        </w:tc>
        <w:tc>
          <w:tcPr>
            <w:tcW w:type="dxa" w:w="2880"/>
          </w:tcPr>
          <w:p>
            <w:r>
              <w:rPr>
                <w:sz w:val="18"/>
              </w:rPr>
              <w:t>created</w:t>
            </w:r>
          </w:p>
        </w:tc>
        <w:tc>
          <w:tcPr>
            <w:tcW w:type="dxa" w:w="2880"/>
          </w:tcPr>
          <w:p>
            <w:r>
              <w:rPr>
                <w:sz w:val="18"/>
              </w:rPr>
              <w:t>logs, crash reports, caches and editor settings</w:t>
            </w:r>
          </w:p>
        </w:tc>
      </w:tr>
      <w:tr>
        <w:tc>
          <w:tcPr>
            <w:tcW w:type="dxa" w:w="2880"/>
          </w:tcPr>
          <w:p>
            <w:r>
              <w:rPr>
                <w:rFonts w:ascii="Consolas" w:hAnsi="Consolas"/>
                <w:sz w:val="18"/>
              </w:rPr>
              <w:t>Saved/Config/editor.ini</w:t>
            </w:r>
          </w:p>
        </w:tc>
        <w:tc>
          <w:tcPr>
            <w:tcW w:type="dxa" w:w="2880"/>
          </w:tcPr>
          <w:p>
            <w:r>
              <w:rPr>
                <w:sz w:val="18"/>
              </w:rPr>
              <w:t>created</w:t>
            </w:r>
          </w:p>
        </w:tc>
        <w:tc>
          <w:tcPr>
            <w:tcW w:type="dxa" w:w="2880"/>
          </w:tcPr>
          <w:p>
            <w:r>
              <w:rPr>
                <w:sz w:val="18"/>
              </w:rPr>
              <w:t>panel layout and editor settings for this machine</w:t>
            </w:r>
          </w:p>
        </w:tc>
      </w:tr>
      <w:tr>
        <w:tc>
          <w:tcPr>
            <w:tcW w:type="dxa" w:w="2880"/>
          </w:tcPr>
          <w:p>
            <w:r>
              <w:rPr>
                <w:rFonts w:ascii="Consolas" w:hAnsi="Consolas"/>
                <w:sz w:val="18"/>
              </w:rPr>
              <w:t>build/bin/plugins/</w:t>
            </w:r>
          </w:p>
        </w:tc>
        <w:tc>
          <w:tcPr>
            <w:tcW w:type="dxa" w:w="2880"/>
          </w:tcPr>
          <w:p>
            <w:r>
              <w:rPr>
                <w:sz w:val="18"/>
              </w:rPr>
              <w:t>no</w:t>
            </w:r>
          </w:p>
        </w:tc>
        <w:tc>
          <w:tcPr>
            <w:tcW w:type="dxa" w:w="2880"/>
          </w:tcPr>
          <w:p>
            <w:r>
              <w:rPr>
                <w:sz w:val="18"/>
              </w:rPr>
              <w:t>native engine plugins</w:t>
            </w:r>
          </w:p>
        </w:tc>
      </w:tr>
      <w:tr>
        <w:tc>
          <w:tcPr>
            <w:tcW w:type="dxa" w:w="2880"/>
          </w:tcPr>
          <w:p>
            <w:r>
              <w:rPr>
                <w:sz w:val="18"/>
              </w:rPr>
              <w:t>Vulkan Loader installed on the system</w:t>
            </w:r>
          </w:p>
        </w:tc>
        <w:tc>
          <w:tcPr>
            <w:tcW w:type="dxa" w:w="2880"/>
          </w:tcPr>
          <w:p>
            <w:r>
              <w:rPr>
                <w:sz w:val="18"/>
              </w:rPr>
              <w:t>yes</w:t>
            </w:r>
          </w:p>
        </w:tc>
        <w:tc>
          <w:tcPr>
            <w:tcW w:type="dxa" w:w="2880"/>
          </w:tcPr>
          <w:p>
            <w:r>
              <w:rPr>
                <w:sz w:val="18"/>
              </w:rPr>
              <w:t>window and GPU rendering on Windows and Linux</w:t>
            </w:r>
          </w:p>
        </w:tc>
      </w:tr>
      <w:tr>
        <w:tc>
          <w:tcPr>
            <w:tcW w:type="dxa" w:w="2880"/>
          </w:tcPr>
          <w:p>
            <w:r>
              <w:rPr>
                <w:rFonts w:ascii="Consolas" w:hAnsi="Consolas"/>
                <w:sz w:val="18"/>
              </w:rPr>
              <w:t>Projects/</w:t>
            </w:r>
          </w:p>
        </w:tc>
        <w:tc>
          <w:tcPr>
            <w:tcW w:type="dxa" w:w="2880"/>
          </w:tcPr>
          <w:p>
            <w:r>
              <w:rPr>
                <w:sz w:val="18"/>
              </w:rPr>
              <w:t>no</w:t>
            </w:r>
          </w:p>
        </w:tc>
        <w:tc>
          <w:tcPr>
            <w:tcW w:type="dxa" w:w="2880"/>
          </w:tcPr>
          <w:p>
            <w:r>
              <w:rPr>
                <w:sz w:val="18"/>
              </w:rPr>
              <w:t>default location for new projects</w:t>
            </w:r>
          </w:p>
        </w:tc>
      </w:tr>
    </w:tbl>
    <w:p/>
    <w:p>
      <w:pPr>
        <w:pStyle w:val="Heading2"/>
      </w:pPr>
      <w:r>
        <w:t>Selecting a project</w:t>
      </w:r>
    </w:p>
    <w:p>
      <w:r>
        <w:rPr>
          <w:rFonts w:ascii="Arial" w:hAnsi="Arial"/>
        </w:rPr>
        <w:t xml:space="preserve">A project is a directory with a </w:t>
      </w:r>
      <w:r>
        <w:rPr>
          <w:rFonts w:ascii="Consolas" w:hAnsi="Consolas"/>
        </w:rPr>
        <w:t>project.femproj</w:t>
      </w:r>
      <w:r>
        <w:rPr>
          <w:rFonts w:ascii="Arial" w:hAnsi="Arial"/>
        </w:rPr>
        <w:t xml:space="preserve"> file and </w:t>
      </w:r>
      <w:r>
        <w:rPr>
          <w:rFonts w:ascii="Consolas" w:hAnsi="Consolas"/>
        </w:rPr>
        <w:t>assets/</w:t>
      </w:r>
      <w:r>
        <w:rPr>
          <w:rFonts w:ascii="Arial" w:hAnsi="Arial"/>
        </w:rPr>
        <w:t xml:space="preserve">, </w:t>
      </w:r>
      <w:r>
        <w:rPr>
          <w:rFonts w:ascii="Consolas" w:hAnsi="Consolas"/>
        </w:rPr>
        <w:t>configs/</w:t>
      </w:r>
      <w:r>
        <w:rPr>
          <w:rFonts w:ascii="Arial" w:hAnsi="Arial"/>
        </w:rPr>
        <w:t xml:space="preserve"> subdirectories. New projects are created in </w:t>
      </w:r>
      <w:r>
        <w:rPr>
          <w:rFonts w:ascii="Consolas" w:hAnsi="Consolas"/>
        </w:rPr>
        <w:t>Projects/</w:t>
      </w:r>
      <w:r>
        <w:rPr>
          <w:rFonts w:ascii="Arial" w:hAnsi="Arial"/>
        </w:rPr>
        <w:t xml:space="preserve"> inside the engine root; an existing one is opened from the editor dashboard by the path to </w:t>
      </w:r>
      <w:r>
        <w:rPr>
          <w:rFonts w:ascii="Consolas" w:hAnsi="Consolas"/>
        </w:rPr>
        <w:t>project.femproj</w:t>
      </w:r>
      <w:r>
        <w:rPr>
          <w:rFonts w:ascii="Arial" w:hAnsi="Arial"/>
        </w:rPr>
        <w:t xml:space="preserve"> or to the project folder. There is no command-line argument for the project: the working directory decides, which is why a "project shortcut" is a shortcut with a different working directory.</w:t>
      </w:r>
    </w:p>
    <w:p>
      <w:pPr>
        <w:pStyle w:val="Heading1"/>
      </w:pPr>
      <w:r>
        <w:t>Development tools</w:t>
      </w:r>
    </w:p>
    <w:p>
      <w:r>
        <w:rPr>
          <w:rFonts w:ascii="Arial" w:hAnsi="Arial"/>
        </w:rPr>
        <w:t xml:space="preserve">Besides the editor, </w:t>
      </w:r>
      <w:r>
        <w:rPr>
          <w:rFonts w:ascii="Consolas" w:hAnsi="Consolas"/>
        </w:rPr>
        <w:t>build/bin</w:t>
      </w:r>
      <w:r>
        <w:rPr>
          <w:rFonts w:ascii="Arial" w:hAnsi="Arial"/>
        </w:rPr>
        <w:t xml:space="preserve"> contains separate executables. All of them are console programs that read files and need no GUI.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Tool</w:t>
            </w:r>
          </w:p>
        </w:tc>
        <w:tc>
          <w:tcPr>
            <w:tcW w:type="dxa" w:w="2880"/>
          </w:tcPr>
          <w:p>
            <w:r>
              <w:rPr>
                <w:b/>
                <w:sz w:val="18"/>
              </w:rPr>
              <w:t>Purpose</w:t>
            </w:r>
          </w:p>
        </w:tc>
        <w:tc>
          <w:tcPr>
            <w:tcW w:type="dxa" w:w="2880"/>
          </w:tcPr>
          <w:p>
            <w:r>
              <w:rPr>
                <w:b/>
                <w:sz w:val="18"/>
              </w:rPr>
              <w:t>Files it needs</w:t>
            </w:r>
          </w:p>
        </w:tc>
      </w:tr>
      <w:tr>
        <w:tc>
          <w:tcPr>
            <w:tcW w:type="dxa" w:w="2880"/>
          </w:tcPr>
          <w:p>
            <w:r>
              <w:rPr>
                <w:rFonts w:ascii="Consolas" w:hAnsi="Consolas"/>
                <w:sz w:val="18"/>
              </w:rPr>
              <w:t>fby_editor</w:t>
            </w:r>
          </w:p>
        </w:tc>
        <w:tc>
          <w:tcPr>
            <w:tcW w:type="dxa" w:w="2880"/>
          </w:tcPr>
          <w:p>
            <w:r>
              <w:rPr>
                <w:sz w:val="18"/>
              </w:rPr>
              <w:t>editor: scenes, assets, PIE, text preview</w:t>
            </w:r>
          </w:p>
        </w:tc>
        <w:tc>
          <w:tcPr>
            <w:tcW w:type="dxa" w:w="2880"/>
          </w:tcPr>
          <w:p>
            <w:r>
              <w:rPr>
                <w:rFonts w:ascii="Consolas" w:hAnsi="Consolas"/>
                <w:sz w:val="18"/>
              </w:rPr>
              <w:t>assets/</w:t>
            </w:r>
            <w:r>
              <w:rPr>
                <w:sz w:val="18"/>
              </w:rPr>
              <w:t xml:space="preserve">, </w:t>
            </w:r>
            <w:r>
              <w:rPr>
                <w:rFonts w:ascii="Consolas" w:hAnsi="Consolas"/>
                <w:sz w:val="18"/>
              </w:rPr>
              <w:t>project.femproj</w:t>
            </w:r>
            <w:r>
              <w:rPr>
                <w:sz w:val="18"/>
              </w:rPr>
              <w:t xml:space="preserve">, </w:t>
            </w:r>
            <w:r>
              <w:rPr>
                <w:rFonts w:ascii="Consolas" w:hAnsi="Consolas"/>
                <w:sz w:val="18"/>
              </w:rPr>
              <w:t>build/</w:t>
            </w:r>
          </w:p>
        </w:tc>
      </w:tr>
      <w:tr>
        <w:tc>
          <w:tcPr>
            <w:tcW w:type="dxa" w:w="2880"/>
          </w:tcPr>
          <w:p>
            <w:r>
              <w:rPr>
                <w:rFonts w:ascii="Consolas" w:hAnsi="Consolas"/>
                <w:sz w:val="18"/>
              </w:rPr>
              <w:t>fby_sandbox</w:t>
            </w:r>
          </w:p>
        </w:tc>
        <w:tc>
          <w:tcPr>
            <w:tcW w:type="dxa" w:w="2880"/>
          </w:tcPr>
          <w:p>
            <w:r>
              <w:rPr>
                <w:sz w:val="18"/>
              </w:rPr>
              <w:t>sandbox and Play-in-Editor client</w:t>
            </w:r>
          </w:p>
        </w:tc>
        <w:tc>
          <w:tcPr>
            <w:tcW w:type="dxa" w:w="2880"/>
          </w:tcPr>
          <w:p>
            <w:r>
              <w:rPr>
                <w:rFonts w:ascii="Consolas" w:hAnsi="Consolas"/>
                <w:sz w:val="18"/>
              </w:rPr>
              <w:t>assets/</w:t>
            </w:r>
          </w:p>
        </w:tc>
      </w:tr>
      <w:tr>
        <w:tc>
          <w:tcPr>
            <w:tcW w:type="dxa" w:w="2880"/>
          </w:tcPr>
          <w:p>
            <w:r>
              <w:rPr>
                <w:rFonts w:ascii="Consolas" w:hAnsi="Consolas"/>
                <w:sz w:val="18"/>
              </w:rPr>
              <w:t>fby_server</w:t>
            </w:r>
          </w:p>
        </w:tc>
        <w:tc>
          <w:tcPr>
            <w:tcW w:type="dxa" w:w="2880"/>
          </w:tcPr>
          <w:p>
            <w:r>
              <w:rPr>
                <w:sz w:val="18"/>
              </w:rPr>
              <w:t>dedicated server</w:t>
            </w:r>
          </w:p>
        </w:tc>
        <w:tc>
          <w:tcPr>
            <w:tcW w:type="dxa" w:w="2880"/>
          </w:tcPr>
          <w:p>
            <w:r>
              <w:rPr>
                <w:sz w:val="18"/>
              </w:rPr>
              <w:t>project directory if configured</w:t>
            </w:r>
          </w:p>
        </w:tc>
      </w:tr>
      <w:tr>
        <w:tc>
          <w:tcPr>
            <w:tcW w:type="dxa" w:w="2880"/>
          </w:tcPr>
          <w:p>
            <w:r>
              <w:rPr>
                <w:rFonts w:ascii="Consolas" w:hAnsi="Consolas"/>
                <w:sz w:val="18"/>
              </w:rPr>
              <w:t>fby_lobby</w:t>
            </w:r>
          </w:p>
        </w:tc>
        <w:tc>
          <w:tcPr>
            <w:tcW w:type="dxa" w:w="2880"/>
          </w:tcPr>
          <w:p>
            <w:r>
              <w:rPr>
                <w:sz w:val="18"/>
              </w:rPr>
              <w:t>lobby and matchmaking service</w:t>
            </w:r>
          </w:p>
        </w:tc>
        <w:tc>
          <w:tcPr>
            <w:tcW w:type="dxa" w:w="2880"/>
          </w:tcPr>
          <w:p>
            <w:r>
              <w:rPr>
                <w:sz w:val="18"/>
              </w:rPr>
              <w:t>none</w:t>
            </w:r>
          </w:p>
        </w:tc>
      </w:tr>
      <w:tr>
        <w:tc>
          <w:tcPr>
            <w:tcW w:type="dxa" w:w="2880"/>
          </w:tcPr>
          <w:p>
            <w:r>
              <w:rPr>
                <w:rFonts w:ascii="Consolas" w:hAnsi="Consolas"/>
                <w:sz w:val="18"/>
              </w:rPr>
              <w:t>fby_fontc</w:t>
            </w:r>
          </w:p>
        </w:tc>
        <w:tc>
          <w:tcPr>
            <w:tcW w:type="dxa" w:w="2880"/>
          </w:tcPr>
          <w:p>
            <w:r>
              <w:rPr>
                <w:sz w:val="18"/>
              </w:rPr>
              <w:t xml:space="preserve">build a </w:t>
            </w:r>
            <w:r>
              <w:rPr>
                <w:rFonts w:ascii="Consolas" w:hAnsi="Consolas"/>
                <w:sz w:val="18"/>
              </w:rPr>
              <w:t>.fbyfont</w:t>
            </w:r>
            <w:r>
              <w:rPr>
                <w:sz w:val="18"/>
              </w:rPr>
              <w:t xml:space="preserve"> from a TTF/OTF</w:t>
            </w:r>
          </w:p>
        </w:tc>
        <w:tc>
          <w:tcPr>
            <w:tcW w:type="dxa" w:w="2880"/>
          </w:tcPr>
          <w:p>
            <w:r>
              <w:rPr>
                <w:sz w:val="18"/>
              </w:rPr>
              <w:t>the input TTF</w:t>
            </w:r>
          </w:p>
        </w:tc>
      </w:tr>
      <w:tr>
        <w:tc>
          <w:tcPr>
            <w:tcW w:type="dxa" w:w="2880"/>
          </w:tcPr>
          <w:p>
            <w:r>
              <w:rPr>
                <w:rFonts w:ascii="Consolas" w:hAnsi="Consolas"/>
                <w:sz w:val="18"/>
              </w:rPr>
              <w:t>fby_textc</w:t>
            </w:r>
          </w:p>
        </w:tc>
        <w:tc>
          <w:tcPr>
            <w:tcW w:type="dxa" w:w="2880"/>
          </w:tcPr>
          <w:p>
            <w:r>
              <w:rPr>
                <w:sz w:val="18"/>
              </w:rPr>
              <w:t xml:space="preserve">compile marked-up text into </w:t>
            </w:r>
            <w:r>
              <w:rPr>
                <w:rFonts w:ascii="Consolas" w:hAnsi="Consolas"/>
                <w:sz w:val="18"/>
              </w:rPr>
              <w:t>.fbin</w:t>
            </w:r>
          </w:p>
        </w:tc>
        <w:tc>
          <w:tcPr>
            <w:tcW w:type="dxa" w:w="2880"/>
          </w:tcPr>
          <w:p>
            <w:r>
              <w:rPr>
                <w:sz w:val="18"/>
              </w:rPr>
              <w:t xml:space="preserve">the input </w:t>
            </w:r>
            <w:r>
              <w:rPr>
                <w:rFonts w:ascii="Consolas" w:hAnsi="Consolas"/>
                <w:sz w:val="18"/>
              </w:rPr>
              <w:t>.toml</w:t>
            </w:r>
            <w:r>
              <w:rPr>
                <w:sz w:val="18"/>
              </w:rPr>
              <w:t xml:space="preserve"> text</w:t>
            </w:r>
          </w:p>
        </w:tc>
      </w:tr>
      <w:tr>
        <w:tc>
          <w:tcPr>
            <w:tcW w:type="dxa" w:w="2880"/>
          </w:tcPr>
          <w:p>
            <w:r>
              <w:rPr>
                <w:rFonts w:ascii="Consolas" w:hAnsi="Consolas"/>
                <w:sz w:val="18"/>
              </w:rPr>
              <w:t>fby_fempak</w:t>
            </w:r>
          </w:p>
        </w:tc>
        <w:tc>
          <w:tcPr>
            <w:tcW w:type="dxa" w:w="2880"/>
          </w:tcPr>
          <w:p>
            <w:r>
              <w:rPr>
                <w:sz w:val="18"/>
              </w:rPr>
              <w:t xml:space="preserve">pack assets into a </w:t>
            </w:r>
            <w:r>
              <w:rPr>
                <w:rFonts w:ascii="Consolas" w:hAnsi="Consolas"/>
                <w:sz w:val="18"/>
              </w:rPr>
              <w:t>.fempak</w:t>
            </w:r>
          </w:p>
        </w:tc>
        <w:tc>
          <w:tcPr>
            <w:tcW w:type="dxa" w:w="2880"/>
          </w:tcPr>
          <w:p>
            <w:r>
              <w:rPr>
                <w:sz w:val="18"/>
              </w:rPr>
              <w:t>the asset directory</w:t>
            </w:r>
          </w:p>
        </w:tc>
      </w:tr>
      <w:tr>
        <w:tc>
          <w:tcPr>
            <w:tcW w:type="dxa" w:w="2880"/>
          </w:tcPr>
          <w:p>
            <w:r>
              <w:rPr>
                <w:rFonts w:ascii="Consolas" w:hAnsi="Consolas"/>
                <w:sz w:val="18"/>
              </w:rPr>
              <w:t>fby_scene_tool</w:t>
            </w:r>
          </w:p>
        </w:tc>
        <w:tc>
          <w:tcPr>
            <w:tcW w:type="dxa" w:w="2880"/>
          </w:tcPr>
          <w:p>
            <w:r>
              <w:rPr>
                <w:sz w:val="18"/>
              </w:rPr>
              <w:t>validate and convert scenes</w:t>
            </w:r>
          </w:p>
        </w:tc>
        <w:tc>
          <w:tcPr>
            <w:tcW w:type="dxa" w:w="2880"/>
          </w:tcPr>
          <w:p>
            <w:r>
              <w:rPr>
                <w:sz w:val="18"/>
              </w:rPr>
              <w:t xml:space="preserve">the scene </w:t>
            </w:r>
            <w:r>
              <w:rPr>
                <w:rFonts w:ascii="Consolas" w:hAnsi="Consolas"/>
                <w:sz w:val="18"/>
              </w:rPr>
              <w:t>.toml</w:t>
            </w:r>
          </w:p>
        </w:tc>
      </w:tr>
      <w:tr>
        <w:tc>
          <w:tcPr>
            <w:tcW w:type="dxa" w:w="2880"/>
          </w:tcPr>
          <w:p>
            <w:r>
              <w:rPr>
                <w:rFonts w:ascii="Consolas" w:hAnsi="Consolas"/>
                <w:sz w:val="18"/>
              </w:rPr>
              <w:t>fby_template_gen</w:t>
            </w:r>
          </w:p>
        </w:tc>
        <w:tc>
          <w:tcPr>
            <w:tcW w:type="dxa" w:w="2880"/>
          </w:tcPr>
          <w:p>
            <w:r>
              <w:rPr>
                <w:sz w:val="18"/>
              </w:rPr>
              <w:t>generate a new project skeleton</w:t>
            </w:r>
          </w:p>
        </w:tc>
        <w:tc>
          <w:tcPr>
            <w:tcW w:type="dxa" w:w="2880"/>
          </w:tcPr>
          <w:p>
            <w:r>
              <w:rPr>
                <w:sz w:val="18"/>
              </w:rPr>
              <w:t>destination directory</w:t>
            </w:r>
          </w:p>
        </w:tc>
      </w:tr>
      <w:tr>
        <w:tc>
          <w:tcPr>
            <w:tcW w:type="dxa" w:w="2880"/>
          </w:tcPr>
          <w:p>
            <w:r>
              <w:rPr>
                <w:rFonts w:ascii="Consolas" w:hAnsi="Consolas"/>
                <w:sz w:val="18"/>
              </w:rPr>
              <w:t>fby_aotc</w:t>
            </w:r>
          </w:p>
        </w:tc>
        <w:tc>
          <w:tcPr>
            <w:tcW w:type="dxa" w:w="2880"/>
          </w:tcPr>
          <w:p>
            <w:r>
              <w:rPr>
                <w:sz w:val="18"/>
              </w:rPr>
              <w:t>nativize scripts (AOT)</w:t>
            </w:r>
          </w:p>
        </w:tc>
        <w:tc>
          <w:tcPr>
            <w:tcW w:type="dxa" w:w="2880"/>
          </w:tcPr>
          <w:p>
            <w:r>
              <w:rPr>
                <w:sz w:val="18"/>
              </w:rPr>
              <w:t>project with bytecode</w:t>
            </w:r>
          </w:p>
        </w:tc>
      </w:tr>
      <w:tr>
        <w:tc>
          <w:tcPr>
            <w:tcW w:type="dxa" w:w="2880"/>
          </w:tcPr>
          <w:p>
            <w:r>
              <w:rPr>
                <w:rFonts w:ascii="Consolas" w:hAnsi="Consolas"/>
                <w:sz w:val="18"/>
              </w:rPr>
              <w:t>fby_loc_tool</w:t>
            </w:r>
          </w:p>
        </w:tc>
        <w:tc>
          <w:tcPr>
            <w:tcW w:type="dxa" w:w="2880"/>
          </w:tcPr>
          <w:p>
            <w:r>
              <w:rPr>
                <w:sz w:val="18"/>
              </w:rPr>
              <w:t>validate and build localization tables</w:t>
            </w:r>
          </w:p>
        </w:tc>
        <w:tc>
          <w:tcPr>
            <w:tcW w:type="dxa" w:w="2880"/>
          </w:tcPr>
          <w:p>
            <w:r>
              <w:rPr>
                <w:sz w:val="18"/>
              </w:rPr>
              <w:t xml:space="preserve">localization </w:t>
            </w:r>
            <w:r>
              <w:rPr>
                <w:rFonts w:ascii="Consolas" w:hAnsi="Consolas"/>
                <w:sz w:val="18"/>
              </w:rPr>
              <w:t>.toml</w:t>
            </w:r>
          </w:p>
        </w:tc>
      </w:tr>
      <w:tr>
        <w:tc>
          <w:tcPr>
            <w:tcW w:type="dxa" w:w="2880"/>
          </w:tcPr>
          <w:p>
            <w:r>
              <w:rPr>
                <w:rFonts w:ascii="Consolas" w:hAnsi="Consolas"/>
                <w:sz w:val="18"/>
              </w:rPr>
              <w:t>fby_shaderc</w:t>
            </w:r>
          </w:p>
        </w:tc>
        <w:tc>
          <w:tcPr>
            <w:tcW w:type="dxa" w:w="2880"/>
          </w:tcPr>
          <w:p>
            <w:r>
              <w:rPr>
                <w:sz w:val="18"/>
              </w:rPr>
              <w:t>compile shaders to SPIR-V</w:t>
            </w:r>
          </w:p>
        </w:tc>
        <w:tc>
          <w:tcPr>
            <w:tcW w:type="dxa" w:w="2880"/>
          </w:tcPr>
          <w:p>
            <w:r>
              <w:rPr>
                <w:rFonts w:ascii="Consolas" w:hAnsi="Consolas"/>
                <w:sz w:val="18"/>
              </w:rPr>
              <w:t>.vert</w:t>
            </w:r>
            <w:r>
              <w:rPr>
                <w:sz w:val="18"/>
              </w:rPr>
              <w:t>/</w:t>
            </w:r>
            <w:r>
              <w:rPr>
                <w:rFonts w:ascii="Consolas" w:hAnsi="Consolas"/>
                <w:sz w:val="18"/>
              </w:rPr>
              <w:t>.frag</w:t>
            </w:r>
            <w:r>
              <w:rPr>
                <w:sz w:val="18"/>
              </w:rPr>
              <w:t>; the build calls it automatically</w:t>
            </w:r>
          </w:p>
        </w:tc>
      </w:tr>
    </w:tbl>
    <w:p/>
    <w:p>
      <w:r>
        <w:rPr>
          <w:rFonts w:ascii="Arial" w:hAnsi="Arial"/>
        </w:rPr>
        <w:t xml:space="preserve">The tools live in </w:t>
      </w:r>
      <w:r>
        <w:rPr>
          <w:rFonts w:ascii="Consolas" w:hAnsi="Consolas"/>
        </w:rPr>
        <w:t>build/bin/tools</w:t>
      </w:r>
      <w:r>
        <w:rPr>
          <w:rFonts w:ascii="Arial" w:hAnsi="Arial"/>
        </w:rPr>
        <w:t xml:space="preserve">; the test executables in </w:t>
      </w:r>
      <w:r>
        <w:rPr>
          <w:rFonts w:ascii="Consolas" w:hAnsi="Consolas"/>
        </w:rPr>
        <w:t>build/bin/tests</w:t>
      </w:r>
      <w:r>
        <w:rPr>
          <w:rFonts w:ascii="Arial" w:hAnsi="Arial"/>
        </w:rPr>
        <w:t>.</w:t>
      </w:r>
    </w:p>
    <w:p>
      <w:r>
        <w:rPr>
          <w:rFonts w:ascii="Arial" w:hAnsi="Arial"/>
        </w:rPr>
        <w:t xml:space="preserve">Wrapper scripts: </w:t>
      </w:r>
      <w:r>
        <w:rPr>
          <w:rFonts w:ascii="Consolas" w:hAnsi="Consolas"/>
        </w:rPr>
        <w:t>build/build.bat</w:t>
      </w:r>
      <w:r>
        <w:rPr>
          <w:rFonts w:ascii="Arial" w:hAnsi="Arial"/>
        </w:rPr>
        <w:t xml:space="preserve"> (build), </w:t>
      </w:r>
      <w:r>
        <w:rPr>
          <w:rFonts w:ascii="Consolas" w:hAnsi="Consolas"/>
        </w:rPr>
        <w:t>build/ctest.bat</w:t>
      </w:r>
      <w:r>
        <w:rPr>
          <w:rFonts w:ascii="Arial" w:hAnsi="Arial"/>
        </w:rPr>
        <w:t xml:space="preserve"> (tests), </w:t>
      </w:r>
      <w:r>
        <w:rPr>
          <w:rFonts w:ascii="Consolas" w:hAnsi="Consolas"/>
        </w:rPr>
        <w:t>build/configure.bat</w:t>
      </w:r>
      <w:r>
        <w:rPr>
          <w:rFonts w:ascii="Arial" w:hAnsi="Arial"/>
        </w:rPr>
        <w:t xml:space="preserve"> (configure), </w:t>
      </w:r>
      <w:r>
        <w:rPr>
          <w:rFonts w:ascii="Consolas" w:hAnsi="Consolas"/>
        </w:rPr>
        <w:t>SetupScripts/*</w:t>
      </w:r>
      <w:r>
        <w:rPr>
          <w:rFonts w:ascii="Arial" w:hAnsi="Arial"/>
        </w:rPr>
        <w:t xml:space="preserve"> (dependencies).</w:t>
      </w:r>
    </w:p>
    <w:p>
      <w:pPr>
        <w:pStyle w:val="Heading1"/>
      </w:pPr>
      <w:r>
        <w:t>Shortcuts for fast launching</w:t>
      </w:r>
    </w:p>
    <w:p>
      <w:r>
        <w:rPr>
          <w:rFonts w:ascii="Arial" w:hAnsi="Arial"/>
        </w:rPr>
        <w:t>The working directory is the only thing that distinguishes "launching the engine" from "launching a project", so a shortcut must always set it explicitly.</w:t>
      </w:r>
    </w:p>
    <w:p>
      <w:pPr>
        <w:pStyle w:val="Heading2"/>
      </w:pPr>
      <w:r>
        <w:t>Windows</w:t>
      </w:r>
    </w:p>
    <w:p>
      <w:pPr>
        <w:pStyle w:val="ListNumber"/>
      </w:pPr>
      <w:r>
        <w:t xml:space="preserve">Right-click </w:t>
      </w:r>
      <w:r>
        <w:rPr>
          <w:rFonts w:ascii="Consolas" w:hAnsi="Consolas"/>
        </w:rPr>
        <w:t>build\bin\fby_editor.exe</w:t>
      </w:r>
      <w:r>
        <w:t xml:space="preserve"> → Send to → Desktop (create shortcut).</w:t>
      </w:r>
    </w:p>
    <w:p>
      <w:pPr>
        <w:pStyle w:val="ListNumber"/>
      </w:pPr>
      <w:r>
        <w:t xml:space="preserve">Open the shortcut properties: "Start in" = project root (for example </w:t>
      </w:r>
      <w:r>
        <w:rPr>
          <w:rFonts w:ascii="Consolas" w:hAnsi="Consolas"/>
        </w:rPr>
        <w:t>%USERPROFILE%\FemboyEngine</w:t>
      </w:r>
      <w:r>
        <w:t xml:space="preserve">), "Target" = full path to </w:t>
      </w:r>
      <w:r>
        <w:rPr>
          <w:rFonts w:ascii="Consolas" w:hAnsi="Consolas"/>
        </w:rPr>
        <w:t>fby_editor.exe</w:t>
      </w:r>
      <w:r>
        <w:t>.</w:t>
      </w:r>
    </w:p>
    <w:p>
      <w:pPr>
        <w:pStyle w:val="ListNumber"/>
      </w:pPr>
      <w:r>
        <w:t>Rename it to "FemboyEngine" and drag it to the taskbar or the Start menu.</w:t>
      </w:r>
    </w:p>
    <w:p>
      <w:pPr>
        <w:pStyle w:val="ListNumber"/>
      </w:pPr>
      <w:r>
        <w:t>For a specific project, create a second shortcut with the same target and "Start in" = the project folder. That is the project selection without a dialog.</w:t>
      </w:r>
    </w:p>
    <w:p>
      <w:pPr>
        <w:pStyle w:val="Heading2"/>
      </w:pPr>
      <w:r>
        <w:t>macOS</w:t>
      </w:r>
    </w:p>
    <w:p>
      <w:pPr>
        <w:pStyle w:val="ListNumber"/>
      </w:pPr>
      <w:r>
        <w:t>Open the project folder in Finder.</w:t>
      </w:r>
    </w:p>
    <w:p>
      <w:pPr>
        <w:pStyle w:val="ListNumber"/>
      </w:pPr>
      <w:r>
        <w:t xml:space="preserve">Drag </w:t>
      </w:r>
      <w:r>
        <w:rPr>
          <w:rFonts w:ascii="Consolas" w:hAnsi="Consolas"/>
        </w:rPr>
        <w:t>fby_editor</w:t>
      </w:r>
      <w:r>
        <w:t xml:space="preserve"> (or the </w:t>
      </w:r>
      <w:r>
        <w:rPr>
          <w:rFonts w:ascii="Consolas" w:hAnsi="Consolas"/>
        </w:rPr>
        <w:t>.app</w:t>
      </w:r>
      <w:r>
        <w:t xml:space="preserve"> bundle, if built) to the Dock while holding </w:t>
      </w:r>
      <w:r>
        <w:rPr>
          <w:rFonts w:ascii="Consolas" w:hAnsi="Consolas"/>
        </w:rPr>
        <w:t>Command</w:t>
      </w:r>
      <w:r>
        <w:t>.</w:t>
      </w:r>
    </w:p>
    <w:p>
      <w:pPr>
        <w:pStyle w:val="ListNumber"/>
      </w:pPr>
      <w:r>
        <w:t xml:space="preserve">For a specific project create a </w:t>
      </w:r>
      <w:r>
        <w:rPr>
          <w:rFonts w:ascii="Consolas" w:hAnsi="Consolas"/>
        </w:rPr>
        <w:t>.command</w:t>
      </w:r>
      <w:r>
        <w:t xml:space="preserve"> file with two lines: </w:t>
      </w:r>
      <w:r>
        <w:rPr>
          <w:rFonts w:ascii="Consolas" w:hAnsi="Consolas"/>
        </w:rPr>
        <w:t>cd /path/to/project</w:t>
      </w:r>
      <w:r>
        <w:t xml:space="preserve"> and </w:t>
      </w:r>
      <w:r>
        <w:rPr>
          <w:rFonts w:ascii="Consolas" w:hAnsi="Consolas"/>
        </w:rPr>
        <w:t>/path/to/fby_editor</w:t>
      </w:r>
      <w:r>
        <w:t>; Finder runs it on double-click and the alias can live in the Dock.</w:t>
      </w:r>
    </w:p>
    <w:p>
      <w:pPr>
        <w:pStyle w:val="ListNumber"/>
      </w:pPr>
      <w:r>
        <w:rPr>
          <w:rFonts w:ascii="Consolas" w:hAnsi="Consolas"/>
        </w:rPr>
        <w:t>SetupScripts/Setup.command</w:t>
      </w:r>
      <w:r>
        <w:t xml:space="preserve"> starts the same way — by double-click.</w:t>
      </w:r>
    </w:p>
    <w:p>
      <w:pPr>
        <w:pStyle w:val="Heading2"/>
      </w:pPr>
      <w:r>
        <w:t>Linux</w:t>
      </w:r>
    </w:p>
    <w:p>
      <w:r>
        <w:rPr>
          <w:rFonts w:ascii="Arial" w:hAnsi="Arial"/>
        </w:rPr>
        <w:t xml:space="preserve">Create </w:t>
      </w:r>
      <w:r>
        <w:rPr>
          <w:rFonts w:ascii="Consolas" w:hAnsi="Consolas"/>
        </w:rPr>
        <w:t>~/.local/share/applications/fby-editor.desktop</w:t>
      </w:r>
      <w:r>
        <w:rPr>
          <w:rFonts w:ascii="Arial" w:hAnsi="Arial"/>
        </w:rPr>
        <w:t>:</w:t>
      </w:r>
    </w:p>
    <w:p>
      <w:pPr>
        <w:spacing w:after="0"/>
      </w:pPr>
      <w:r>
        <w:rPr>
          <w:rFonts w:ascii="Consolas" w:hAnsi="Consolas"/>
          <w:sz w:val="18"/>
        </w:rPr>
        <w:t>[Desktop Entry]</w:t>
      </w:r>
    </w:p>
    <w:p>
      <w:pPr>
        <w:spacing w:after="0"/>
      </w:pPr>
      <w:r>
        <w:rPr>
          <w:rFonts w:ascii="Consolas" w:hAnsi="Consolas"/>
          <w:sz w:val="18"/>
        </w:rPr>
        <w:t>Type=Application</w:t>
      </w:r>
    </w:p>
    <w:p>
      <w:pPr>
        <w:spacing w:after="0"/>
      </w:pPr>
      <w:r>
        <w:rPr>
          <w:rFonts w:ascii="Consolas" w:hAnsi="Consolas"/>
          <w:sz w:val="18"/>
        </w:rPr>
        <w:t>Name=FemboyEngine</w:t>
      </w:r>
    </w:p>
    <w:p>
      <w:pPr>
        <w:spacing w:after="0"/>
      </w:pPr>
      <w:r>
        <w:rPr>
          <w:rFonts w:ascii="Consolas" w:hAnsi="Consolas"/>
          <w:sz w:val="18"/>
        </w:rPr>
        <w:t>Exec=/path/to/fby_editor %f</w:t>
      </w:r>
    </w:p>
    <w:p>
      <w:pPr>
        <w:spacing w:after="0"/>
      </w:pPr>
      <w:r>
        <w:rPr>
          <w:rFonts w:ascii="Consolas" w:hAnsi="Consolas"/>
          <w:sz w:val="18"/>
        </w:rPr>
        <w:t>Path=/path/to/project</w:t>
      </w:r>
    </w:p>
    <w:p>
      <w:pPr>
        <w:spacing w:after="0"/>
      </w:pPr>
      <w:r>
        <w:rPr>
          <w:rFonts w:ascii="Consolas" w:hAnsi="Consolas"/>
          <w:sz w:val="18"/>
        </w:rPr>
        <w:t>Icon=/path/to/Logo.png</w:t>
      </w:r>
    </w:p>
    <w:p>
      <w:pPr>
        <w:spacing w:after="0"/>
      </w:pPr>
      <w:r>
        <w:rPr>
          <w:rFonts w:ascii="Consolas" w:hAnsi="Consolas"/>
          <w:sz w:val="18"/>
        </w:rPr>
        <w:t>Terminal=false</w:t>
      </w:r>
    </w:p>
    <w:p>
      <w:pPr>
        <w:spacing w:after="0"/>
      </w:pPr>
      <w:r>
        <w:rPr>
          <w:rFonts w:ascii="Consolas" w:hAnsi="Consolas"/>
          <w:sz w:val="18"/>
        </w:rPr>
        <w:t>Categories=Development;</w:t>
      </w:r>
    </w:p>
    <w:p>
      <w:r>
        <w:rPr>
          <w:rFonts w:ascii="Arial" w:hAnsi="Arial"/>
        </w:rPr>
        <w:t xml:space="preserve">Then pin it to the dock or the panel. A second </w:t>
      </w:r>
      <w:r>
        <w:rPr>
          <w:rFonts w:ascii="Consolas" w:hAnsi="Consolas"/>
        </w:rPr>
        <w:t>.desktop</w:t>
      </w:r>
      <w:r>
        <w:rPr>
          <w:rFonts w:ascii="Arial" w:hAnsi="Arial"/>
        </w:rPr>
        <w:t xml:space="preserve"> file with a different </w:t>
      </w:r>
      <w:r>
        <w:rPr>
          <w:rFonts w:ascii="Consolas" w:hAnsi="Consolas"/>
        </w:rPr>
        <w:t>Path</w:t>
      </w:r>
      <w:r>
        <w:rPr>
          <w:rFonts w:ascii="Arial" w:hAnsi="Arial"/>
        </w:rPr>
        <w:t xml:space="preserve"> gives a shortcut to another project.</w:t>
      </w:r>
    </w:p>
    <w:p>
      <w:pPr>
        <w:pStyle w:val="Heading1"/>
      </w:pPr>
      <w:r>
        <w:t>Android and iOS</w:t>
      </w:r>
    </w:p>
    <w:p>
      <w:r>
        <w:rPr>
          <w:rFonts w:ascii="Arial" w:hAnsi="Arial"/>
        </w:rPr>
        <w:t>Mobile builds use the SDL3 platform layer: window, input and the application lifecycle come from SDL; rendering is Vulkan on Android and Metal (or Vulkan through MoltenVK) on iOS. The editor does not build for mobile platforms.</w:t>
      </w:r>
    </w:p>
    <w:p>
      <w:r>
        <w:rPr>
          <w:rFonts w:ascii="Arial" w:hAnsi="Arial"/>
        </w:rPr>
        <w:t xml:space="preserve">Android: Android Studio, NDK </w:t>
      </w:r>
      <w:r>
        <w:rPr>
          <w:rFonts w:ascii="Consolas" w:hAnsi="Consolas"/>
        </w:rPr>
        <w:t>28.2.13676358</w:t>
      </w:r>
      <w:r>
        <w:rPr>
          <w:rFonts w:ascii="Arial" w:hAnsi="Arial"/>
        </w:rPr>
        <w:t xml:space="preserve"> (r28c), OpenJDK 17, Gradle 8.12, Android Gradle Plugin 8.7.3, </w:t>
      </w:r>
      <w:r>
        <w:rPr>
          <w:rFonts w:ascii="Consolas" w:hAnsi="Consolas"/>
        </w:rPr>
        <w:t>compileSdk 35</w:t>
      </w:r>
      <w:r>
        <w:rPr>
          <w:rFonts w:ascii="Arial" w:hAnsi="Arial"/>
        </w:rPr>
        <w:t>, minimum API level 21. CMake configures Android through the NDK toolchain file; packaging uses the SDL3 Gradle project.</w:t>
      </w:r>
    </w:p>
    <w:p>
      <w:r>
        <w:rPr>
          <w:rFonts w:ascii="Arial" w:hAnsi="Arial"/>
        </w:rPr>
        <w:t xml:space="preserve">iOS: macOS with Xcode 16 or newer, iOS SDK 14.2+, minimum deployment target iOS 11.0. CMake configures with </w:t>
      </w:r>
      <w:r>
        <w:rPr>
          <w:rFonts w:ascii="Consolas" w:hAnsi="Consolas"/>
        </w:rPr>
        <w:t>-DCMAKE_SYSTEM_NAME=iOS</w:t>
      </w:r>
      <w:r>
        <w:rPr>
          <w:rFonts w:ascii="Arial" w:hAnsi="Arial"/>
        </w:rPr>
        <w:t>; signing and packaging use Xcode.</w:t>
      </w:r>
    </w:p>
    <w:p>
      <w:r>
        <w:rPr>
          <w:rFonts w:ascii="Arial" w:hAnsi="Arial"/>
        </w:rPr>
        <w:t>The exact versions can always be checked with:</w:t>
      </w:r>
    </w:p>
    <w:p>
      <w:pPr>
        <w:spacing w:after="0"/>
      </w:pPr>
      <w:r>
        <w:rPr>
          <w:rFonts w:ascii="Consolas" w:hAnsi="Consolas"/>
          <w:sz w:val="18"/>
        </w:rPr>
        <w:t>cmake --version</w:t>
      </w:r>
    </w:p>
    <w:p>
      <w:pPr>
        <w:spacing w:after="0"/>
      </w:pPr>
      <w:r>
        <w:rPr>
          <w:rFonts w:ascii="Consolas" w:hAnsi="Consolas"/>
          <w:sz w:val="18"/>
        </w:rPr>
        <w:t>ninja --version</w:t>
      </w:r>
    </w:p>
    <w:p>
      <w:r>
        <w:rPr>
          <w:rFonts w:ascii="Arial" w:hAnsi="Arial"/>
        </w:rPr>
        <w:t xml:space="preserve">and, for mobile, </w:t>
      </w:r>
      <w:r>
        <w:rPr>
          <w:rFonts w:ascii="Consolas" w:hAnsi="Consolas"/>
        </w:rPr>
        <w:t>ls "$ANDROID_NDK_HOME/source.properties"</w:t>
      </w:r>
      <w:r>
        <w:rPr>
          <w:rFonts w:ascii="Arial" w:hAnsi="Arial"/>
        </w:rPr>
        <w:t xml:space="preserve"> and </w:t>
      </w:r>
      <w:r>
        <w:rPr>
          <w:rFonts w:ascii="Consolas" w:hAnsi="Consolas"/>
        </w:rPr>
        <w:t>xcodebuild -version</w:t>
      </w:r>
      <w:r>
        <w:rPr>
          <w:rFonts w:ascii="Arial" w:hAnsi="Arial"/>
        </w:rPr>
        <w:t>.</w:t>
      </w:r>
    </w:p>
    <w:p>
      <w:pPr>
        <w:pStyle w:val="Heading1"/>
      </w:pPr>
      <w:r>
        <w:t>Troubleshooting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Symptom</w:t>
            </w:r>
          </w:p>
        </w:tc>
        <w:tc>
          <w:tcPr>
            <w:tcW w:type="dxa" w:w="2880"/>
          </w:tcPr>
          <w:p>
            <w:r>
              <w:rPr>
                <w:b/>
                <w:sz w:val="18"/>
              </w:rPr>
              <w:t>Cause</w:t>
            </w:r>
          </w:p>
        </w:tc>
        <w:tc>
          <w:tcPr>
            <w:tcW w:type="dxa" w:w="2880"/>
          </w:tcPr>
          <w:p>
            <w:r>
              <w:rPr>
                <w:b/>
                <w:sz w:val="18"/>
              </w:rPr>
              <w:t>Fix</w:t>
            </w:r>
          </w:p>
        </w:tc>
      </w:tr>
      <w:tr>
        <w:tc>
          <w:tcPr>
            <w:tcW w:type="dxa" w:w="2880"/>
          </w:tcPr>
          <w:p>
            <w:r>
              <w:rPr>
                <w:sz w:val="18"/>
              </w:rPr>
              <w:t>The editor shows no assets</w:t>
            </w:r>
          </w:p>
        </w:tc>
        <w:tc>
          <w:tcPr>
            <w:tcW w:type="dxa" w:w="2880"/>
          </w:tcPr>
          <w:p>
            <w:r>
              <w:rPr>
                <w:sz w:val="18"/>
              </w:rPr>
              <w:t>it was started outside the project root</w:t>
            </w:r>
          </w:p>
        </w:tc>
        <w:tc>
          <w:tcPr>
            <w:tcW w:type="dxa" w:w="2880"/>
          </w:tcPr>
          <w:p>
            <w:r>
              <w:rPr>
                <w:sz w:val="18"/>
              </w:rPr>
              <w:t xml:space="preserve">start it from the directory with </w:t>
            </w:r>
            <w:r>
              <w:rPr>
                <w:rFonts w:ascii="Consolas" w:hAnsi="Consolas"/>
                <w:sz w:val="18"/>
              </w:rPr>
              <w:t>assets/</w:t>
            </w:r>
            <w:r>
              <w:rPr>
                <w:sz w:val="18"/>
              </w:rPr>
              <w:t xml:space="preserve"> and </w:t>
            </w:r>
            <w:r>
              <w:rPr>
                <w:rFonts w:ascii="Consolas" w:hAnsi="Consolas"/>
                <w:sz w:val="18"/>
              </w:rPr>
              <w:t>project.femproj</w:t>
            </w:r>
          </w:p>
        </w:tc>
      </w:tr>
      <w:tr>
        <w:tc>
          <w:tcPr>
            <w:tcW w:type="dxa" w:w="2880"/>
          </w:tcPr>
          <w:p>
            <w:r>
              <w:rPr>
                <w:sz w:val="18"/>
              </w:rPr>
              <w:t>Vulkan error at startup</w:t>
            </w:r>
          </w:p>
        </w:tc>
        <w:tc>
          <w:tcPr>
            <w:tcW w:type="dxa" w:w="2880"/>
          </w:tcPr>
          <w:p>
            <w:r>
              <w:rPr>
                <w:sz w:val="18"/>
              </w:rPr>
              <w:t>the system has no Vulkan Loader</w:t>
            </w:r>
          </w:p>
        </w:tc>
        <w:tc>
          <w:tcPr>
            <w:tcW w:type="dxa" w:w="2880"/>
          </w:tcPr>
          <w:p>
            <w:r>
              <w:rPr>
                <w:sz w:val="18"/>
              </w:rPr>
              <w:t xml:space="preserve">install the Vulkan Runtime or build with </w:t>
            </w:r>
            <w:r>
              <w:rPr>
                <w:rFonts w:ascii="Consolas" w:hAnsi="Consolas"/>
                <w:sz w:val="18"/>
              </w:rPr>
              <w:t>-DFBY_RHI_BACKEND=null</w:t>
            </w:r>
          </w:p>
        </w:tc>
      </w:tr>
      <w:tr>
        <w:tc>
          <w:tcPr>
            <w:tcW w:type="dxa" w:w="2880"/>
          </w:tcPr>
          <w:p>
            <w:r>
              <w:rPr>
                <w:sz w:val="18"/>
              </w:rPr>
              <w:t>The editor or a game closed without a message</w:t>
            </w:r>
          </w:p>
        </w:tc>
        <w:tc>
          <w:tcPr>
            <w:tcW w:type="dxa" w:w="2880"/>
          </w:tcPr>
          <w:p>
            <w:r>
              <w:rPr>
                <w:sz w:val="18"/>
              </w:rPr>
              <w:t>the process crashed</w:t>
            </w:r>
          </w:p>
        </w:tc>
        <w:tc>
          <w:tcPr>
            <w:tcW w:type="dxa" w:w="2880"/>
          </w:tcPr>
          <w:p>
            <w:r>
              <w:rPr>
                <w:sz w:val="18"/>
              </w:rPr>
              <w:t xml:space="preserve">open </w:t>
            </w:r>
            <w:r>
              <w:rPr>
                <w:rFonts w:ascii="Consolas" w:hAnsi="Consolas"/>
                <w:sz w:val="18"/>
              </w:rPr>
              <w:t>Saved/Crashes/</w:t>
            </w:r>
            <w:r>
              <w:rPr>
                <w:sz w:val="18"/>
              </w:rPr>
              <w:t xml:space="preserve"> in the working directory: </w:t>
            </w:r>
            <w:r>
              <w:rPr>
                <w:rFonts w:ascii="Consolas" w:hAnsi="Consolas"/>
                <w:sz w:val="18"/>
              </w:rPr>
              <w:t>report.txt</w:t>
            </w:r>
            <w:r>
              <w:rPr>
                <w:sz w:val="18"/>
              </w:rPr>
              <w:t xml:space="preserve"> and </w:t>
            </w:r>
            <w:r>
              <w:rPr>
                <w:rFonts w:ascii="Consolas" w:hAnsi="Consolas"/>
                <w:sz w:val="18"/>
              </w:rPr>
              <w:t>crash.dmp</w:t>
            </w:r>
          </w:p>
        </w:tc>
      </w:tr>
      <w:tr>
        <w:tc>
          <w:tcPr>
            <w:tcW w:type="dxa" w:w="2880"/>
          </w:tcPr>
          <w:p>
            <w:r>
              <w:rPr>
                <w:sz w:val="18"/>
              </w:rPr>
              <w:t>A run log is needed for a report</w:t>
            </w:r>
          </w:p>
        </w:tc>
        <w:tc>
          <w:tcPr>
            <w:tcW w:type="dxa" w:w="2880"/>
          </w:tcPr>
          <w:p>
            <w:r>
              <w:rPr>
                <w:sz w:val="18"/>
              </w:rPr>
              <w:t>logs are written to a file now</w:t>
            </w:r>
          </w:p>
        </w:tc>
        <w:tc>
          <w:tcPr>
            <w:tcW w:type="dxa" w:w="2880"/>
          </w:tcPr>
          <w:p>
            <w:r>
              <w:rPr>
                <w:sz w:val="18"/>
              </w:rPr>
              <w:t xml:space="preserve">take the newest file from </w:t>
            </w:r>
            <w:r>
              <w:rPr>
                <w:rFonts w:ascii="Consolas" w:hAnsi="Consolas"/>
                <w:sz w:val="18"/>
              </w:rPr>
              <w:t>Saved/Logs/&lt;category&gt;/</w:t>
            </w:r>
          </w:p>
        </w:tc>
      </w:tr>
      <w:tr>
        <w:tc>
          <w:tcPr>
            <w:tcW w:type="dxa" w:w="2880"/>
          </w:tcPr>
          <w:p>
            <w:r>
              <w:rPr>
                <w:rFonts w:ascii="Consolas" w:hAnsi="Consolas"/>
                <w:sz w:val="18"/>
              </w:rPr>
              <w:t>glslang</w:t>
            </w:r>
            <w:r>
              <w:rPr>
                <w:sz w:val="18"/>
              </w:rPr>
              <w:t xml:space="preserve"> missing during the build</w:t>
            </w:r>
          </w:p>
        </w:tc>
        <w:tc>
          <w:tcPr>
            <w:tcW w:type="dxa" w:w="2880"/>
          </w:tcPr>
          <w:p>
            <w:r>
              <w:rPr>
                <w:rFonts w:ascii="Consolas" w:hAnsi="Consolas"/>
                <w:sz w:val="18"/>
              </w:rPr>
              <w:t>third_party/glslang-src</w:t>
            </w:r>
            <w:r>
              <w:rPr>
                <w:sz w:val="18"/>
              </w:rPr>
              <w:t xml:space="preserve"> is missing</w:t>
            </w:r>
          </w:p>
        </w:tc>
        <w:tc>
          <w:tcPr>
            <w:tcW w:type="dxa" w:w="2880"/>
          </w:tcPr>
          <w:p>
            <w:r>
              <w:rPr>
                <w:sz w:val="18"/>
              </w:rPr>
              <w:t>run the setup script again</w:t>
            </w:r>
          </w:p>
        </w:tc>
      </w:tr>
      <w:tr>
        <w:tc>
          <w:tcPr>
            <w:tcW w:type="dxa" w:w="2880"/>
          </w:tcPr>
          <w:p>
            <w:r>
              <w:rPr>
                <w:sz w:val="18"/>
              </w:rPr>
              <w:t>No fonts in the editor</w:t>
            </w:r>
          </w:p>
        </w:tc>
        <w:tc>
          <w:tcPr>
            <w:tcW w:type="dxa" w:w="2880"/>
          </w:tcPr>
          <w:p>
            <w:r>
              <w:rPr>
                <w:sz w:val="18"/>
              </w:rPr>
              <w:t>the TTFs or the family manifest are missing</w:t>
            </w:r>
          </w:p>
        </w:tc>
        <w:tc>
          <w:tcPr>
            <w:tcW w:type="dxa" w:w="2880"/>
          </w:tcPr>
          <w:p>
            <w:r>
              <w:rPr>
                <w:sz w:val="18"/>
              </w:rPr>
              <w:t xml:space="preserve">restore </w:t>
            </w:r>
            <w:r>
              <w:rPr>
                <w:rFonts w:ascii="Consolas" w:hAnsi="Consolas"/>
                <w:sz w:val="18"/>
              </w:rPr>
              <w:t>assets/fonts/</w:t>
            </w:r>
            <w:r>
              <w:rPr>
                <w:sz w:val="18"/>
              </w:rPr>
              <w:t xml:space="preserve"> from the repository</w:t>
            </w:r>
          </w:p>
        </w:tc>
      </w:tr>
      <w:tr>
        <w:tc>
          <w:tcPr>
            <w:tcW w:type="dxa" w:w="2880"/>
          </w:tcPr>
          <w:p>
            <w:r>
              <w:rPr>
                <w:sz w:val="18"/>
              </w:rPr>
              <w:t>CMake reports a missing harfbuzz or SheenBidi</w:t>
            </w:r>
          </w:p>
        </w:tc>
        <w:tc>
          <w:tcPr>
            <w:tcW w:type="dxa" w:w="2880"/>
          </w:tcPr>
          <w:p>
            <w:r>
              <w:rPr>
                <w:sz w:val="18"/>
              </w:rPr>
              <w:t xml:space="preserve">the </w:t>
            </w:r>
            <w:r>
              <w:rPr>
                <w:rFonts w:ascii="Consolas" w:hAnsi="Consolas"/>
                <w:sz w:val="18"/>
              </w:rPr>
              <w:t>third_party/</w:t>
            </w:r>
            <w:r>
              <w:rPr>
                <w:sz w:val="18"/>
              </w:rPr>
              <w:t xml:space="preserve"> directory was damaged or removed</w:t>
            </w:r>
          </w:p>
        </w:tc>
        <w:tc>
          <w:tcPr>
            <w:tcW w:type="dxa" w:w="2880"/>
          </w:tcPr>
          <w:p>
            <w:r>
              <w:rPr>
                <w:sz w:val="18"/>
              </w:rPr>
              <w:t xml:space="preserve">restore </w:t>
            </w:r>
            <w:r>
              <w:rPr>
                <w:rFonts w:ascii="Consolas" w:hAnsi="Consolas"/>
                <w:sz w:val="18"/>
              </w:rPr>
              <w:t>third_party/harfbuzz-download/</w:t>
            </w:r>
            <w:r>
              <w:rPr>
                <w:sz w:val="18"/>
              </w:rPr>
              <w:t xml:space="preserve"> and </w:t>
            </w:r>
            <w:r>
              <w:rPr>
                <w:rFonts w:ascii="Consolas" w:hAnsi="Consolas"/>
                <w:sz w:val="18"/>
              </w:rPr>
              <w:t>third_party/sheenbidi-download/</w:t>
            </w:r>
            <w:r>
              <w:rPr>
                <w:sz w:val="18"/>
              </w:rPr>
              <w:t xml:space="preserve"> from the repository</w:t>
            </w:r>
          </w:p>
        </w:tc>
      </w:tr>
      <w:tr>
        <w:tc>
          <w:tcPr>
            <w:tcW w:type="dxa" w:w="2880"/>
          </w:tcPr>
          <w:p>
            <w:r>
              <w:rPr>
                <w:sz w:val="18"/>
              </w:rPr>
              <w:t>The Android build cannot find the NDK</w:t>
            </w:r>
          </w:p>
        </w:tc>
        <w:tc>
          <w:tcPr>
            <w:tcW w:type="dxa" w:w="2880"/>
          </w:tcPr>
          <w:p>
            <w:r>
              <w:rPr>
                <w:rFonts w:ascii="Consolas" w:hAnsi="Consolas"/>
                <w:sz w:val="18"/>
              </w:rPr>
              <w:t>ANDROID_NDK_HOME</w:t>
            </w:r>
            <w:r>
              <w:rPr>
                <w:sz w:val="18"/>
              </w:rPr>
              <w:t xml:space="preserve"> is unset</w:t>
            </w:r>
          </w:p>
        </w:tc>
        <w:tc>
          <w:tcPr>
            <w:tcW w:type="dxa" w:w="2880"/>
          </w:tcPr>
          <w:p>
            <w:r>
              <w:rPr>
                <w:sz w:val="18"/>
              </w:rPr>
              <w:t>point it at NDK r28c and reconfigure</w:t>
            </w:r>
          </w:p>
        </w:tc>
      </w:tr>
      <w:tr>
        <w:tc>
          <w:tcPr>
            <w:tcW w:type="dxa" w:w="2880"/>
          </w:tcPr>
          <w:p>
            <w:r>
              <w:rPr>
                <w:sz w:val="18"/>
              </w:rPr>
              <w:t>The Windows build fails on headers</w:t>
            </w:r>
          </w:p>
        </w:tc>
        <w:tc>
          <w:tcPr>
            <w:tcW w:type="dxa" w:w="2880"/>
          </w:tcPr>
          <w:p>
            <w:r>
              <w:rPr>
                <w:sz w:val="18"/>
              </w:rPr>
              <w:t>the Windows SDK is missing</w:t>
            </w:r>
          </w:p>
        </w:tc>
        <w:tc>
          <w:tcPr>
            <w:tcW w:type="dxa" w:w="2880"/>
          </w:tcPr>
          <w:p>
            <w:r>
              <w:rPr>
                <w:sz w:val="18"/>
              </w:rPr>
              <w:t>install Build Tools with the C++ workload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