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Arial" w:hAnsi="Arial"/>
          <w:b/>
          <w:color w:val="E85D9E"/>
        </w:rPr>
        <w:t>FemboyEngine2D</w:t>
      </w:r>
    </w:p>
    <w:p>
      <w:pPr>
        <w:jc w:val="center"/>
      </w:pPr>
      <w:r>
        <w:rPr>
          <w:rFonts w:ascii="Arial" w:hAnsi="Arial"/>
          <w:color w:val="1E1E24"/>
        </w:rPr>
        <w:t>Application Guide</w:t>
        <w:br/>
        <w:t>Практика ECS, оптимизация производства и SDK дистрибуции</w:t>
      </w:r>
    </w:p>
    <w:p>
      <w:pPr>
        <w:jc w:val="center"/>
      </w:pPr>
      <w:r>
        <w:rPr>
          <w:color w:val="6B6B76"/>
        </w:rPr>
        <w:t>0.1.0-alpha.1  ·  2026-10-31</w:t>
      </w:r>
    </w:p>
    <w:p>
      <w:r>
        <w:br w:type="page"/>
      </w:r>
    </w:p>
    <w:p>
      <w:pPr>
        <w:pStyle w:val="Heading1"/>
      </w:pPr>
      <w:r>
        <w:t>1. Для чего это руководство</w:t>
      </w:r>
    </w:p>
    <w:p>
      <w:r>
        <w:t>FemboyEngine2D — двумерный движок, построенный вокруг data-oriented design. Это практическое дополнение к архитектурной спецификации: мы начинаем с играбельного 2D-шутера, показываем, как сущности собираются из независимых данных, а затем проводим тот же проект через кукинг текстур, GPU-батчинг, интеграцию магазинов, гибридную SDF-физику, погодный конвейер и шифрованный дистрибутивный архив.</w:t>
      </w:r>
    </w:p>
    <w:p>
      <w:r>
        <w:t>Проект намеренно небольшой. Игрок, три архетипа врагов, босс с фазами, пули, подбираемые предметы и карточная доска — этого достаточно, чтобы показать все архитектурные правила. Каждый фрагмент кода компилируется против заголовков из Source/Engine; пути и имена типов настоящие.</w:t>
      </w:r>
    </w:p>
    <w:p>
      <w:pPr>
        <w:pStyle w:val="ListBullet"/>
      </w:pPr>
      <w:r>
        <w:t>Аудитория: геймплей-программисты, технические дизайнеры и tools-инженеры.</w:t>
      </w:r>
    </w:p>
    <w:p>
      <w:pPr>
        <w:pStyle w:val="ListBullet"/>
      </w:pPr>
      <w:r>
        <w:t>Требуемые знания: основы C++20, ECS на уровне EnTT и один графический API.</w:t>
      </w:r>
    </w:p>
    <w:p>
      <w:pPr>
        <w:pStyle w:val="ListBullet"/>
      </w:pPr>
      <w:r>
        <w:t>Не рассматривается: детали синхронизации Vulkan, сертификация консолей и юридическое подключение магазинов.</w:t>
      </w:r>
    </w:p>
    <w:p>
      <w:pPr>
        <w:ind w:left="227"/>
      </w:pPr>
      <w:r>
        <w:rPr>
          <w:b/>
          <w:color w:val="E85D9E"/>
        </w:rPr>
        <w:t xml:space="preserve">Note. </w:t>
      </w:r>
      <w:r>
        <w:t>Движок проверяется 26 исполняемыми CTest-тестами. Новые наборы покрывают SDK-профиль и криптографию, мост магазинов, SDF-физику, стек рендера/погоды и путь data-driven префабов/DPI/темы. Перед тем как доверять локальному изменению, запустите ctest --test-dir build --output-on-failure.</w:t>
      </w:r>
    </w:p>
    <w:p>
      <w:r>
        <w:br w:type="page"/>
      </w:r>
    </w:p>
    <w:p>
      <w:pPr>
        <w:pStyle w:val="Heading1"/>
      </w:pPr>
      <w:r>
        <w:t>2. Установка и воспроизводимый тулчейн</w:t>
      </w:r>
    </w:p>
    <w:p>
      <w:r>
        <w:t>Скрипты установки в один клик ставят зафиксированные зависимости и раскладывают точные исходники в third_party/. CMake предпочитает эти локальные копии, поэтому первый configure после установки не требует сети. Версии фиксируются скриптами и записываются в third_party/dependencies.lock.</w:t>
      </w:r>
    </w:p>
    <w:p>
      <w:pPr>
        <w:pStyle w:val="FbyCode"/>
        <w:shd w:fill="F4F4F7"/>
      </w:pPr>
      <w:r>
        <w:rPr>
          <w:rFonts w:ascii="Consolas" w:hAnsi="Consolas"/>
        </w:rPr>
        <w:t># Windows 10/11 (run from a Visual Studio developer prompt)</w:t>
        <w:br/>
        <w:t>SetupScripts/Setup.bat</w:t>
        <w:br/>
        <w:br/>
        <w:t># Ubuntu / Debian</w:t>
        <w:br/>
        <w:t>./SetupScripts/Setup.sh</w:t>
        <w:br/>
        <w:br/>
        <w:t># macOS (double-click in Finder also works)</w:t>
        <w:br/>
        <w:t>./SetupScripts/Setup.command</w:t>
      </w:r>
    </w:p>
    <w:p>
      <w:r>
        <w:t>Зафиксированные версии: SDL3 release-3.4.18, Vulkan-Headers v1.4.366, glslang 15.3.0, miniaudio 0.11.23, Box2D v3.0.0 и LZMA SDK 25.01. Setup по возможности ставит системные пакеты; используйте --skip-system (или -SkipSystem в Windows) на CI-образе, где уже есть CMake, Ninja, Clang/GCC и Vulkan loader.</w:t>
      </w:r>
    </w:p>
    <w:p>
      <w:pPr>
        <w:pStyle w:val="FbyCode"/>
        <w:shd w:fill="F4F4F7"/>
      </w:pPr>
      <w:r>
        <w:rPr>
          <w:rFonts w:ascii="Consolas" w:hAnsi="Consolas"/>
        </w:rPr>
        <w:t>cmake -S . -B build -G Ninja \</w:t>
        <w:br/>
        <w:t xml:space="preserve">  -DCMAKE_BUILD_TYPE=RelWithDebInfo \</w:t>
        <w:br/>
        <w:t xml:space="preserve">  -DCMAKE_C_COMPILER=clang-cl \</w:t>
        <w:br/>
        <w:t xml:space="preserve">  -DCMAKE_CXX_COMPILER=clang-cl \</w:t>
        <w:br/>
        <w:t xml:space="preserve">  -DFBY_BUILD_TESTS=ON</w:t>
        <w:br/>
        <w:t>cmake --build build</w:t>
        <w:br/>
        <w:t>ctest --test-dir build --output-on-failure</w:t>
      </w:r>
    </w:p>
    <w:p>
      <w:r>
        <w:t>Компилятор — часть контракта: требуется C++26, эталонный тулчейн — Clang 19+, поддерживается GCC 15+. Сборка определяет FBY_HAS_MDSPAN, FBY_HAS_FORMAT и FBY_HAS_JTHREAD пробой компилятора, а не по номеру версии. Наличие LZMA SDK тоже проверяется; без него писатель .femarc использует детерминированный кодек FbyLZ и сообщает об этом в логе кукера.</w:t>
      </w:r>
    </w:p>
    <w:p>
      <w:pPr>
        <w:ind w:left="227"/>
      </w:pPr>
      <w:r>
        <w:rPr>
          <w:b/>
          <w:color w:val="E85D9E"/>
        </w:rPr>
        <w:t xml:space="preserve">Note. </w:t>
      </w:r>
      <w:r>
        <w:t>Setup никогда не изменяет исходники. Можно удалить third_party/&lt;name&gt;-src и повторить запуск с --force; lock-файл перегенерируется, а CMake-кэш не содержит машинно-зависимого пути.</w:t>
      </w:r>
    </w:p>
    <w:p>
      <w:r>
        <w:br w:type="page"/>
      </w:r>
    </w:p>
    <w:p>
      <w:pPr>
        <w:pStyle w:val="Heading1"/>
      </w:pPr>
      <w:r>
        <w:t>3. Как мыслить в ECS</w:t>
      </w:r>
    </w:p>
    <w:p>
      <w:r>
        <w:t>ECS — это не другой синтаксис для иерархии классов. Это смена главного вопроса. В ООП вопрос звучит как «что это за объект?». В ECS вопросы другие: «какими данными владеет сущность?» и «какая система преобразует эти данные на этом тике?». Ответ на первый — набор типов компонентов; ответ на второй — система, обходящая все сущности с этим набором.</w:t>
      </w:r>
    </w:p>
    <w:p>
      <w:pPr>
        <w:pStyle w:val="Heading2"/>
      </w:pPr>
      <w:r>
        <w:t>3.1 Правила, которые сохраняют скорость модели</w:t>
      </w:r>
    </w:p>
    <w:p>
      <w:pPr>
        <w:pStyle w:val="ListBullet"/>
      </w:pPr>
      <w:r>
        <w:t>Компонент trivially copyable и standard layout: без string, vector и виртуальных методов. Transform2D, HealthComponent и WeaponComponent — значения, а не объекты.</w:t>
      </w:r>
    </w:p>
    <w:p>
      <w:pPr>
        <w:pStyle w:val="ListBullet"/>
      </w:pPr>
      <w:r>
        <w:t>Поведение живёт в системе. У компонента нет метода Update(); система не хранит геймплейное состояние, принадлежащее сущности.</w:t>
      </w:r>
    </w:p>
    <w:p>
      <w:pPr>
        <w:pStyle w:val="ListBullet"/>
      </w:pPr>
      <w:r>
        <w:t>Идентичность — это данные. Игрок не класс Player, а сущность с InputComponent, HealthComponent и WeaponComponent. Управлять можно любой сущностью с этими тремя компонентами.</w:t>
      </w:r>
    </w:p>
    <w:p>
      <w:pPr>
        <w:pStyle w:val="ListBullet"/>
      </w:pPr>
      <w:r>
        <w:t>Вариативность — это данные. Архетип врага — строка таблицы определений, фаза босса — значение компонента, а не производный класс.</w:t>
      </w:r>
    </w:p>
    <w:p>
      <w:pPr>
        <w:pStyle w:val="ListBullet"/>
      </w:pPr>
      <w:r>
        <w:t>Горячий путь не выделяет память. Ёмкость архетипов резервируется при загрузке; кадровая работа использует view, span и frame arena.</w:t>
      </w:r>
    </w:p>
    <w:p>
      <w:pPr>
        <w:pStyle w:val="Heading2"/>
      </w:pPr>
      <w:r>
        <w:t>3.2 Словарь компонентов</w:t>
      </w:r>
    </w:p>
    <w:p>
      <w:r>
        <w:t>Начните с небольшого словаря и не добавляйте компонент, пока двум системам действительно не понадобится совместно использовать данные. Шутер использует следующие независимые компоненты.</w:t>
      </w:r>
    </w:p>
    <w:p>
      <w:pPr>
        <w:pStyle w:val="FbyCode"/>
        <w:shd w:fill="F4F4F7"/>
      </w:pPr>
      <w:r>
        <w:rPr>
          <w:rFonts w:ascii="Consolas" w:hAnsi="Consolas"/>
        </w:rPr>
        <w:t>// Game/Components.hpp - trivially copyable, no behaviour.</w:t>
        <w:br/>
        <w:t>struct HealthComponent</w:t>
        <w:br/>
        <w:t>{</w:t>
        <w:br/>
        <w:t xml:space="preserve">    float current = 100.0f;</w:t>
        <w:br/>
        <w:t xml:space="preserve">    float maximum = 100.0f;</w:t>
        <w:br/>
        <w:t xml:space="preserve">    float invulnerableSeconds = 0.0f;</w:t>
        <w:br/>
        <w:t xml:space="preserve">    std::uint32_t team = 0;</w:t>
        <w:br/>
        <w:t>};</w:t>
        <w:br/>
        <w:br/>
        <w:t>struct WeaponComponent</w:t>
        <w:br/>
        <w:t>{</w:t>
        <w:br/>
        <w:t xml:space="preserve">    std::uint64_t projectileArchetype = 0;</w:t>
        <w:br/>
        <w:t xml:space="preserve">    float cooldownSeconds = 0.0f;</w:t>
        <w:br/>
        <w:t xml:space="preserve">    float fireInterval = 0.12f;</w:t>
        <w:br/>
        <w:t xml:space="preserve">    Vector2D muzzleOffset{18.0f, 0.0f};</w:t>
        <w:br/>
        <w:t xml:space="preserve">    std::uint32_t pellets = 1;</w:t>
        <w:br/>
        <w:t>};</w:t>
        <w:br/>
        <w:br/>
        <w:t>struct InputComponent</w:t>
        <w:br/>
        <w:t>{</w:t>
        <w:br/>
        <w:t xml:space="preserve">    Vector2D move{};</w:t>
        <w:br/>
        <w:t xml:space="preserve">    Vector2D aim{1.0f, 0.0f};</w:t>
        <w:br/>
        <w:t xml:space="preserve">    std::uint32_t buttons = 0; // bit 0 fire, bit 1 dash, bit 2 interact</w:t>
        <w:br/>
        <w:t>};</w:t>
        <w:br/>
        <w:br/>
        <w:t>struct AIBehaviorComponent</w:t>
        <w:br/>
        <w:t>{</w:t>
        <w:br/>
        <w:t xml:space="preserve">    std::uint32_t behavior = 0; // 0 chase, 1 keep distance, 2 patrol, 3 boss</w:t>
        <w:br/>
        <w:t xml:space="preserve">    Entity target = entt::null;</w:t>
        <w:br/>
        <w:t xml:space="preserve">    float thinkSeconds = 0.0f;</w:t>
        <w:br/>
        <w:t xml:space="preserve">    float preferredRange = 220.0f;</w:t>
        <w:br/>
        <w:t>};</w:t>
        <w:br/>
        <w:br/>
        <w:t>struct ProjectileComponent</w:t>
        <w:br/>
        <w:t>{</w:t>
        <w:br/>
        <w:t xml:space="preserve">    Entity owner = entt::null;</w:t>
        <w:br/>
        <w:t xml:space="preserve">    Vector2D velocity{};</w:t>
        <w:br/>
        <w:t xml:space="preserve">    float damage = 10.0f;</w:t>
        <w:br/>
        <w:t xml:space="preserve">    float ttl = 4.0f;</w:t>
        <w:br/>
        <w:t xml:space="preserve">    std::uint32_t pierce = 0;</w:t>
        <w:br/>
        <w:t>};</w:t>
      </w:r>
    </w:p>
    <w:p>
      <w:r>
        <w:t>Обратите внимание, чего здесь нет: базового класса Enemy, PlayerController, BossHealthBar. Это поведение и представление, собранные из тех же данных. Компилятор обеспечивает правило через static_assert(std::is_trivially_copyable_v&lt;T&gt;) в заголовке компонентов.</w:t>
      </w:r>
    </w:p>
    <w:p>
      <w:r>
        <w:br w:type="page"/>
      </w:r>
    </w:p>
    <w:p>
      <w:pPr>
        <w:pStyle w:val="Heading1"/>
      </w:pPr>
      <w:r>
        <w:t>4. Сборка 2D-шутера через композицию</w:t>
      </w:r>
    </w:p>
    <w:p>
      <w:r>
        <w:t>Игрок — это четыре компонента и трансформ. Его спавн — функция, а не конструктор. Эта же функция является загрузчиком префаба: сценический файл создаёт тот же набор компонентов через тот же код.</w:t>
      </w:r>
    </w:p>
    <w:p>
      <w:pPr>
        <w:pStyle w:val="FbyCode"/>
        <w:shd w:fill="F4F4F7"/>
      </w:pPr>
      <w:r>
        <w:rPr>
          <w:rFonts w:ascii="Consolas" w:hAnsi="Consolas"/>
        </w:rPr>
        <w:t>Entity SpawnPlayer(ecs::Registry&amp; registry, Vector2D spawn)</w:t>
        <w:br/>
        <w:t>{</w:t>
        <w:br/>
        <w:t xml:space="preserve">    const Entity entity = registry.create();</w:t>
        <w:br/>
        <w:t xml:space="preserve">    registry.emplace&lt;Transform2D&gt;(entity, Transform2D{spawn, {1.0f, 1.0f}, 0.0f});</w:t>
        <w:br/>
        <w:t xml:space="preserve">    registry.emplace&lt;Velocity&gt;(entity);</w:t>
        <w:br/>
        <w:t xml:space="preserve">    registry.emplace&lt;HealthComponent&gt;(entity, HealthComponent{100.0f, 100.0f, 0.0f, 0});</w:t>
        <w:br/>
        <w:t xml:space="preserve">    registry.emplace&lt;InputComponent&gt;(entity, InputComponent{});</w:t>
        <w:br/>
        <w:t xml:space="preserve">    registry.emplace&lt;WeaponComponent&gt;(entity, WeaponComponent{0x51A7u, 0.0f, 0.12f, {18.0f, 0.0f}, 1});</w:t>
        <w:br/>
        <w:t xml:space="preserve">    registry.emplace&lt;GameplayState&gt;(entity, GameplayState{});</w:t>
        <w:br/>
        <w:t xml:space="preserve">    return entity;</w:t>
        <w:br/>
        <w:t>}</w:t>
        <w:br/>
        <w:br/>
        <w:t>// Enemy archetypes are data. A boss is the same composition with different values.</w:t>
        <w:br/>
        <w:t>struct EnemyArchetype</w:t>
        <w:br/>
        <w:t>{</w:t>
        <w:br/>
        <w:t xml:space="preserve">    std::uint64_t id;</w:t>
        <w:br/>
        <w:t xml:space="preserve">    float health;</w:t>
        <w:br/>
        <w:t xml:space="preserve">    float speed;</w:t>
        <w:br/>
        <w:t xml:space="preserve">    std::uint32_t behavior;</w:t>
        <w:br/>
        <w:t xml:space="preserve">    float preferredRange;</w:t>
        <w:br/>
        <w:t xml:space="preserve">    std::uint32_t weaponArchetype;</w:t>
        <w:br/>
        <w:t xml:space="preserve">    Color32 tint;</w:t>
        <w:br/>
        <w:t>};</w:t>
        <w:br/>
        <w:br/>
        <w:t>Entity SpawnEnemy(ecs::Registry&amp; registry, const EnemyArchetype&amp; archetype, Vector2D spawn)</w:t>
        <w:br/>
        <w:t>{</w:t>
        <w:br/>
        <w:t xml:space="preserve">    const Entity entity = registry.create();</w:t>
        <w:br/>
        <w:t xml:space="preserve">    registry.emplace&lt;Transform2D&gt;(entity, Transform2D{spawn, {1.0f, 1.0f}, 0.0f});</w:t>
        <w:br/>
        <w:t xml:space="preserve">    registry.emplace&lt;Velocity&gt;(entity);</w:t>
        <w:br/>
        <w:t xml:space="preserve">    registry.emplace&lt;HealthComponent&gt;(entity, HealthComponent{archetype.health, archetype.health, 0.0f, 1});</w:t>
        <w:br/>
        <w:t xml:space="preserve">    AIBehaviorComponent behaviorComponent{};</w:t>
        <w:br/>
        <w:t xml:space="preserve">    behaviorComponent.behavior = archetype.behavior;</w:t>
        <w:br/>
        <w:t xml:space="preserve">    behaviorComponent.preferredRange = archetype.preferredRange;</w:t>
        <w:br/>
        <w:t xml:space="preserve">    registry.emplace&lt;AIBehaviorComponent&gt;(entity, behaviorComponent);</w:t>
        <w:br/>
        <w:t xml:space="preserve">    Sprite2D sprite{};</w:t>
        <w:br/>
        <w:t xml:space="preserve">    sprite.Size = {32.0f, 32.0f};</w:t>
        <w:br/>
        <w:t xml:space="preserve">    sprite.color = archetype.tint;</w:t>
        <w:br/>
        <w:t xml:space="preserve">    registry.emplace&lt;Sprite2D&gt;(entity, sprite);</w:t>
        <w:br/>
        <w:t xml:space="preserve">    return entity;</w:t>
        <w:br/>
        <w:t>}</w:t>
      </w:r>
    </w:p>
    <w:p>
      <w:r>
        <w:t>Мобы и боссы используют один путь спавна. «Босс» — это архетип с большим здоровьем, таблицей фаз и компонентом BossPhaseComponent, а не отдельный C++ тип. Новый враг — это строка данных и, если поведение действительно новое, одна ветка в AISystem.</w:t>
      </w:r>
    </w:p>
    <w:p>
      <w:pPr>
        <w:pStyle w:val="Heading2"/>
      </w:pPr>
      <w:r>
        <w:t>4.1 Системы по порядку</w:t>
      </w:r>
    </w:p>
    <w:p>
      <w:pPr>
        <w:pStyle w:val="ListBullet"/>
      </w:pPr>
      <w:r>
        <w:t>InputSystem (PreUpdate): читает устройства в InputComponent. Ничего не двигает.</w:t>
      </w:r>
    </w:p>
    <w:p>
      <w:pPr>
        <w:pStyle w:val="ListBullet"/>
      </w:pPr>
      <w:r>
        <w:t>AISystem (FixedUpdate): пишет желаемую скорость и прицел в тот же InputComponent, в который писал бы игрок. Это ключевой приём: одна система движения обслуживает игроков и врагов.</w:t>
      </w:r>
    </w:p>
    <w:p>
      <w:pPr>
        <w:pStyle w:val="ListBullet"/>
      </w:pPr>
      <w:r>
        <w:t>MovementSystem (FixedUpdate): интегрирует Velocity в Transform2D; ограничивает границами уровня.</w:t>
      </w:r>
    </w:p>
    <w:p>
      <w:pPr>
        <w:pStyle w:val="ListBullet"/>
      </w:pPr>
      <w:r>
        <w:t>WeaponSystem (FixedUpdate): перезарядка, спавн интентов снарядов через CommandBuffer.</w:t>
      </w:r>
    </w:p>
    <w:p>
      <w:pPr>
        <w:pStyle w:val="ListBullet"/>
      </w:pPr>
      <w:r>
        <w:t>ProjectileSystem (FixedUpdate): интегрирует снаряды, TTL, запрос кандидатов broad-phase.</w:t>
      </w:r>
    </w:p>
    <w:p>
      <w:pPr>
        <w:pStyle w:val="ListBullet"/>
      </w:pPr>
      <w:r>
        <w:t>DamageSystem (FixedUpdate, после ProjectileSystem): применяет попадания, неуязвимость и флаг смерти.</w:t>
      </w:r>
    </w:p>
    <w:p>
      <w:pPr>
        <w:pStyle w:val="ListBullet"/>
      </w:pPr>
      <w:r>
        <w:t>CameraStackSystem (PostUpdate): следование, тряска, наклон и политика пост-эффектов.</w:t>
      </w:r>
    </w:p>
    <w:p>
      <w:pPr>
        <w:pStyle w:val="ListBullet"/>
      </w:pPr>
      <w:r>
        <w:t>Extract/Render (Render): read-only проход, выдающий RenderItem и MeshRenderItem.</w:t>
      </w:r>
    </w:p>
    <w:p>
      <w:pPr>
        <w:pStyle w:val="FbyCode"/>
        <w:shd w:fill="F4F4F7"/>
      </w:pPr>
      <w:r>
        <w:rPr>
          <w:rFonts w:ascii="Consolas" w:hAnsi="Consolas"/>
        </w:rPr>
        <w:t>void AISystem(ecs::SystemContext&amp; context)</w:t>
        <w:br/>
        <w:t>{</w:t>
        <w:br/>
        <w:t xml:space="preserve">    auto view = context.registry.view&lt;AIBehaviorComponent, InputComponent, Transform2D, HealthComponent&gt;();</w:t>
        <w:br/>
        <w:t xml:space="preserve">    for (const Entity entity : view)</w:t>
        <w:br/>
        <w:t xml:space="preserve">    {</w:t>
        <w:br/>
        <w:t xml:space="preserve">        const AIBehaviorComponent&amp; behaviorComponent = view.get&lt;AIBehaviorComponent&gt;(entity);</w:t>
        <w:br/>
        <w:t xml:space="preserve">        const Transform2D&amp; transform = view.get&lt;Transform2D&gt;(entity);</w:t>
        <w:br/>
        <w:t xml:space="preserve">        const HealthComponent&amp; health = view.get&lt;HealthComponent&gt;(entity);</w:t>
        <w:br/>
        <w:t xml:space="preserve">        if (health.current &lt;= 0.0f)</w:t>
        <w:br/>
        <w:t xml:space="preserve">        {</w:t>
        <w:br/>
        <w:t xml:space="preserve">            continue;</w:t>
        <w:br/>
        <w:t xml:space="preserve">        }</w:t>
        <w:br/>
        <w:t xml:space="preserve">        InputComponent&amp; input = view.get&lt;InputComponent&gt;(entity);</w:t>
        <w:br/>
        <w:t xml:space="preserve">        if (behaviorComponent.target == entt::null || !context.registry.valid(behaviorComponent.target))</w:t>
        <w:br/>
        <w:t xml:space="preserve">        {</w:t>
        <w:br/>
        <w:t xml:space="preserve">            continue;</w:t>
        <w:br/>
        <w:t xml:space="preserve">        }</w:t>
        <w:br/>
        <w:t xml:space="preserve">        const Transform2D&amp; target = context.registry.get&lt;Transform2D&gt;(behaviorComponent.target);</w:t>
        <w:br/>
        <w:t xml:space="preserve">        const Vector2D delta = target.Position - transform.Position;</w:t>
        <w:br/>
        <w:t xml:space="preserve">        const float distance = std::sqrt(delta.LengthSquared());</w:t>
        <w:br/>
        <w:t xml:space="preserve">        if (distance &gt; behaviorComponent.preferredRange)</w:t>
        <w:br/>
        <w:t xml:space="preserve">        {</w:t>
        <w:br/>
        <w:t xml:space="preserve">            input.move = delta / std::max(distance, 0.001f);</w:t>
        <w:br/>
        <w:t xml:space="preserve">        }</w:t>
        <w:br/>
        <w:t xml:space="preserve">        else if (distance &lt; behaviorComponent.preferredRange * 0.8f)</w:t>
        <w:br/>
        <w:t xml:space="preserve">        {</w:t>
        <w:br/>
        <w:t xml:space="preserve">            input.move = delta / std::max(distance, 0.001f) * -1.0f;</w:t>
        <w:br/>
        <w:t xml:space="preserve">        }</w:t>
        <w:br/>
        <w:t xml:space="preserve">        else</w:t>
        <w:br/>
        <w:t xml:space="preserve">        {</w:t>
        <w:br/>
        <w:t xml:space="preserve">            input.move = Vector2D{};</w:t>
        <w:br/>
        <w:t xml:space="preserve">        }</w:t>
        <w:br/>
        <w:t xml:space="preserve">        input.aim = delta / std::max(distance, 0.001f);</w:t>
        <w:br/>
        <w:t xml:space="preserve">        input.buttons = distance &lt; behaviorComponent.preferredRange * 1.2f ? 1u : 0u;</w:t>
        <w:br/>
        <w:t xml:space="preserve">    }</w:t>
        <w:br/>
        <w:t>}</w:t>
      </w:r>
    </w:p>
    <w:p>
      <w:r>
        <w:t>Система намеренно скучная. Здесь нет объекта-автомата и аллокации на врага; строка архетипа задаёт числа, и те же девять строк покрывают преследователя, турель и дальнего моба. Босс с фазами добавляет вторую маленькую систему, которая меняет preferredRange и поведение при переходе здоровья через порог.</w:t>
      </w:r>
    </w:p>
    <w:p>
      <w:pPr>
        <w:pStyle w:val="Heading2"/>
      </w:pPr>
      <w:r>
        <w:t>4.2 Боссы без наследования</w:t>
      </w:r>
    </w:p>
    <w:p>
      <w:pPr>
        <w:pStyle w:val="FbyCode"/>
        <w:shd w:fill="F4F4F7"/>
      </w:pPr>
      <w:r>
        <w:rPr>
          <w:rFonts w:ascii="Consolas" w:hAnsi="Consolas"/>
        </w:rPr>
        <w:t>struct BossPhaseComponent</w:t>
        <w:br/>
        <w:t>{</w:t>
        <w:br/>
        <w:t xml:space="preserve">    std::uint32_t currentPhase = 0;</w:t>
        <w:br/>
        <w:t xml:space="preserve">    std::uint32_t phaseCount = 0;</w:t>
        <w:br/>
        <w:t xml:space="preserve">    float healthThresholds[4] = {0.66f, 0.33f, 0.12f, 0.0f};</w:t>
        <w:br/>
        <w:t xml:space="preserve">    std::uint32_t behaviors[4] = {0u, 1u, 2u, 3u};</w:t>
        <w:br/>
        <w:t xml:space="preserve">    float preferredRanges[4] = {220.0f, 160.0f, 90.0f, 40.0f};</w:t>
        <w:br/>
        <w:t>};</w:t>
        <w:br/>
        <w:br/>
        <w:t>void BossPhaseSystem(ecs::SystemContext&amp; context)</w:t>
        <w:br/>
        <w:t>{</w:t>
        <w:br/>
        <w:t xml:space="preserve">    auto view = context.registry.view&lt;BossPhaseComponent, HealthComponent, AIBehaviorComponent&gt;();</w:t>
        <w:br/>
        <w:t xml:space="preserve">    for (const Entity entity : view)</w:t>
        <w:br/>
        <w:t xml:space="preserve">    {</w:t>
        <w:br/>
        <w:t xml:space="preserve">        BossPhaseComponent&amp; phase = view.get&lt;BossPhaseComponent&gt;(entity);</w:t>
        <w:br/>
        <w:t xml:space="preserve">        const HealthComponent&amp; health = view.get&lt;HealthComponent&gt;(entity);</w:t>
        <w:br/>
        <w:t xml:space="preserve">        AIBehaviorComponent&amp; behaviorComponent = view.get&lt;AIBehaviorComponent&gt;(entity);</w:t>
        <w:br/>
        <w:t xml:space="preserve">        const float ratio = health.current / std::max(health.maximum, 0.001f);</w:t>
        <w:br/>
        <w:t xml:space="preserve">        while (phase.currentPhase + 1 &lt; phase.phaseCount &amp;&amp;</w:t>
        <w:br/>
        <w:t xml:space="preserve">               ratio &lt;= phase.healthThresholds[phase.currentPhase])</w:t>
        <w:br/>
        <w:t xml:space="preserve">        {</w:t>
        <w:br/>
        <w:t xml:space="preserve">            ++phase.currentPhase;</w:t>
        <w:br/>
        <w:t xml:space="preserve">            behaviorComponent.behavior = phase.behaviors[phase.currentPhase];</w:t>
        <w:br/>
        <w:t xml:space="preserve">            behaviorComponent.preferredRange = phase.preferredRanges[phase.currentPhase];</w:t>
        <w:br/>
        <w:t xml:space="preserve">        }</w:t>
        <w:br/>
        <w:t xml:space="preserve">    }</w:t>
        <w:br/>
        <w:t>}</w:t>
      </w:r>
    </w:p>
    <w:p>
      <w:r>
        <w:t>Это вся иерархия боссов. «Огненный босс» и «босс-рывок» отличаются значениями компонентов и, в крайнем случае, таблицей спавна. Поведение, которое нельзя выразить данными, заслуживает новой маленькой системы; оно почти никогда не оправдывает класс с vtable.</w:t>
      </w:r>
    </w:p>
    <w:p>
      <w:pPr>
        <w:pStyle w:val="Heading2"/>
      </w:pPr>
      <w:r>
        <w:t>4.3 Спавн без фриза кадра</w:t>
      </w:r>
    </w:p>
    <w:p>
      <w:r>
        <w:t>Структурные изменения во время обхода — классическая ошибка ECS. Шутер направляет любой спавн и удаление через CommandBuffer и применяет его на границе фазы. Бинарный CommandLog записывает те же команды для роллбэка, поэтому реплей видит идентичные id сущностей.</w:t>
      </w:r>
    </w:p>
    <w:p>
      <w:pPr>
        <w:pStyle w:val="FbyCode"/>
        <w:shd w:fill="F4F4F7"/>
      </w:pPr>
      <w:r>
        <w:rPr>
          <w:rFonts w:ascii="Consolas" w:hAnsi="Consolas"/>
        </w:rPr>
        <w:t>if (context.commands != nullptr)</w:t>
        <w:br/>
        <w:t>{</w:t>
        <w:br/>
        <w:t xml:space="preserve">    context.commands-&gt;Spawn(projectileEntity);</w:t>
        <w:br/>
        <w:t xml:space="preserve">    context.commands-&gt;AddComponent(projectileEntity, ProjectileComponent{owner, direction * 900.0f, 12.0f, 4.0f, 0});</w:t>
        <w:br/>
        <w:t>}</w:t>
        <w:br/>
        <w:t>// At the end of FixedUpdate the host calls commands-&gt;Apply(registry).</w:t>
      </w:r>
    </w:p>
    <w:p>
      <w:r>
        <w:br w:type="page"/>
      </w:r>
    </w:p>
    <w:p>
      <w:pPr>
        <w:pStyle w:val="Heading1"/>
      </w:pPr>
      <w:r>
        <w:t>5. Планирование, детерминизм и тесты</w:t>
      </w:r>
    </w:p>
    <w:p>
      <w:r>
        <w:t>SystemGraph — production-планировщик. Зависимости явные; Add() хранит фазу, указатель на функцию и битмаски after/before. Граф строится один раз, а не каждый кадр. Цикл или межфазная зависимость приводит к ошибке Build() и диагностируется, а не молча меняет порядок геймплея.</w:t>
      </w:r>
    </w:p>
    <w:p>
      <w:pPr>
        <w:pStyle w:val="FbyCode"/>
        <w:shd w:fill="F4F4F7"/>
      </w:pPr>
      <w:r>
        <w:rPr>
          <w:rFonts w:ascii="Consolas" w:hAnsi="Consolas"/>
        </w:rPr>
        <w:t>ecs::SystemGraph graph;</w:t>
        <w:br/>
        <w:t>graph.Add(ecs::Phase::PreUpdate, "Input", &amp;InputSystem);</w:t>
        <w:br/>
        <w:t>graph.Add(ecs::Phase::FixedUpdate, "AI", &amp;AISystem);</w:t>
        <w:br/>
        <w:t>graph.Add(ecs::Phase::FixedUpdate, "Movement", &amp;MovementSystem);</w:t>
        <w:br/>
        <w:t>graph.Add(ecs::Phase::FixedUpdate, "Weapon", &amp;WeaponSystem);</w:t>
        <w:br/>
        <w:t>graph.Add(ecs::Phase::FixedUpdate, "Projectile", &amp;ProjectileSystem);</w:t>
        <w:br/>
        <w:t>graph.Add(ecs::Phase::FixedUpdate, "Damage", &amp;DamageSystem);</w:t>
        <w:br/>
        <w:t>graph.Add(ecs::Phase::PostUpdate, "Camera", &amp;CameraTick);</w:t>
        <w:br/>
        <w:t>if (!graph.Build())</w:t>
        <w:br/>
        <w:t>{</w:t>
        <w:br/>
        <w:t xml:space="preserve">    LogError("schedule", "system graph has a cycle or a cross-phase dependency");</w:t>
        <w:br/>
        <w:t>}</w:t>
      </w:r>
    </w:p>
    <w:p>
      <w:r>
        <w:t>Детерминизм — свойство данных, а не надежда. FixedUpdate получает постоянный dt, RNG — Pcg32 с сидом на запуск, структурные команды логируются. Snapshot v4 захватывает ECS плюс расширение мира (суставы, ткань, жидкость) и восстанавливает его с ремапом b2-тел. Тест реплея пересимулирует тот же лог ввода на чистом реестре и сравнивает контрольную сумму.</w:t>
      </w:r>
    </w:p>
    <w:p>
      <w:pPr>
        <w:pStyle w:val="ListBullet"/>
      </w:pPr>
      <w:r>
        <w:t>Сначала headless: геймплейная система принимает SystemContext и не должна требовать окно или GPU.</w:t>
      </w:r>
    </w:p>
    <w:p>
      <w:pPr>
        <w:pStyle w:val="ListBullet"/>
      </w:pPr>
      <w:r>
        <w:t>Тестируйте данные, а не пиксели: проверяйте значения компонентов и байты командного лога.</w:t>
      </w:r>
    </w:p>
    <w:p>
      <w:pPr>
        <w:pStyle w:val="ListBullet"/>
      </w:pPr>
      <w:r>
        <w:t>Один исполняемый тест на задачу; без фреймворка и динамической регистрации.</w:t>
      </w:r>
    </w:p>
    <w:p>
      <w:pPr>
        <w:pStyle w:val="ListBullet"/>
      </w:pPr>
      <w:r>
        <w:t>Запускайте весь набор через ctest; одно падение печатает файл и строку и возвращает ненулевой код.</w:t>
      </w:r>
    </w:p>
    <w:p>
      <w:r>
        <w:br w:type="page"/>
      </w:r>
    </w:p>
    <w:p>
      <w:pPr>
        <w:pStyle w:val="Heading1"/>
      </w:pPr>
      <w:r>
        <w:t>6. Сжатие памяти и вызовов отрисовки</w:t>
      </w:r>
    </w:p>
    <w:p>
      <w:r>
        <w:t>Вторая половина ECS-проекта — не геймплей, а то, что доходит до GPU. Основную работу делают два инструмента: запечённые блочно-сжатые текстуры и indirect-батчинг мешей. Оба настраиваются на проект и оба проверяемы через FrameStats.</w:t>
      </w:r>
    </w:p>
    <w:p>
      <w:pPr>
        <w:pStyle w:val="Heading2"/>
      </w:pPr>
      <w:r>
        <w:t>6.1 Кукинг текстур: BC7 на десктопе, ASTC на мобильных</w:t>
      </w:r>
    </w:p>
    <w:p>
      <w:pPr>
        <w:pStyle w:val="ListBullet"/>
      </w:pPr>
      <w:r>
        <w:t>BC7 сохраняет настоящий альфа-канал и является десктопным дефолтом. BC7 sRGB выбирается для цветных спрайтов; карта нормалей или маска использует линейный (UNORM) вариант.</w:t>
      </w:r>
    </w:p>
    <w:p>
      <w:pPr>
        <w:pStyle w:val="ListBullet"/>
      </w:pPr>
      <w:r>
        <w:t>ASTC 4x4 — мобильный таргет качества; 6x6 — таргет размера. Выбирается в Project Settings -&gt; Cooker -&gt; Texture format.</w:t>
      </w:r>
    </w:p>
    <w:p>
      <w:pPr>
        <w:pStyle w:val="ListBullet"/>
      </w:pPr>
      <w:r>
        <w:t>Кукер один раз при импорте строит полную цепочку мипов. Рантайм загружает блоки как есть; нет CPU-декодирования и повторного сжатия в рантайме.</w:t>
      </w:r>
    </w:p>
    <w:p>
      <w:pPr>
        <w:pStyle w:val="ListBullet"/>
      </w:pPr>
      <w:r>
        <w:t>Единица батчинга — texture array. Держите спрайты одного материала в одном наборе слоёв; переключение слоя — это новый дескриптор, а не новый draw call.</w:t>
      </w:r>
    </w:p>
    <w:p>
      <w:pPr>
        <w:pStyle w:val="ListBullet"/>
      </w:pPr>
      <w:r>
        <w:t>Никогда не поставляйте JPEG: кукер отвергает его по расширению и по magic. Lossy-источник делает поставленную текстуру отличной от утверждённой художником.</w:t>
      </w:r>
    </w:p>
    <w:p>
      <w:pPr>
        <w:pStyle w:val="FbyCode"/>
        <w:shd w:fill="F4F4F7"/>
      </w:pPr>
      <w:r>
        <w:rPr>
          <w:rFonts w:ascii="Consolas" w:hAnsi="Consolas"/>
        </w:rPr>
        <w:t># project.femproj - the same values the panel writes</w:t>
        <w:br/>
        <w:t>[render]</w:t>
        <w:br/>
        <w:t>texture_format = "bc7-srgb"</w:t>
        <w:br/>
        <w:t>max_texture_size = 2048</w:t>
        <w:br/>
        <w:br/>
        <w:t>[build]</w:t>
        <w:br/>
        <w:t>optimization = "O2"</w:t>
        <w:br/>
        <w:t>lto = true</w:t>
        <w:br/>
        <w:t>strip_debug_info = true</w:t>
        <w:br/>
        <w:t>unity_build = true</w:t>
        <w:br/>
        <w:t>native_arch = false</w:t>
      </w:r>
    </w:p>
    <w:p>
      <w:pPr>
        <w:pStyle w:val="Heading2"/>
      </w:pPr>
      <w:r>
        <w:t>6.2 Multi-draw indirect батчинг</w:t>
      </w:r>
    </w:p>
    <w:p>
      <w:r>
        <w:t>Спрайтовый путь уже является одним instanced-вызовом на батч. Indirect-отрисовка важна на пути мешей: статическая геометрия один раз загружается в device-local арену и адресуется через MeshHandle; деформируемая геометрия стримится в transient ring; каждый draw — компактная запись MeshDrawData, а бэкенд проигрывает их одним drawIndexedIndirect на слой материала. CPU не биндит vertex buffer на каждый меш.</w:t>
      </w:r>
    </w:p>
    <w:p>
      <w:pPr>
        <w:pStyle w:val="ListBullet"/>
      </w:pPr>
      <w:r>
        <w:t>Один материал на слой: новый слой — новый indirect-батч, но не переключение пайплайна.</w:t>
      </w:r>
    </w:p>
    <w:p>
      <w:pPr>
        <w:pStyle w:val="ListBullet"/>
      </w:pPr>
      <w:r>
        <w:t>Статические объекты используют CreateMesh и MeshHandle; кадровая загрузка — потерянная пропускная способность PCIe.</w:t>
      </w:r>
    </w:p>
    <w:p>
      <w:pPr>
        <w:pStyle w:val="ListBullet"/>
      </w:pPr>
      <w:r>
        <w:t>Скининговые меши скинятся одним compute-диспатчем в skinned vertex buffer, затем рисуются тем же indirect-путём.</w:t>
      </w:r>
    </w:p>
    <w:p>
      <w:pPr>
        <w:pStyle w:val="ListBullet"/>
      </w:pPr>
      <w:r>
        <w:t>Следите за FrameStats: items, batches, drawCalls, meshIndirectCalls. Рост числа батчей с числом сущностей означает фрагментацию данных, а не медленный GPU.</w:t>
      </w:r>
    </w:p>
    <w:p>
      <w:pPr>
        <w:pStyle w:val="ListBullet"/>
      </w:pPr>
      <w:r>
        <w:t>Render graph упорядочивает проходы; он не переупорядочивает draw внутри прохода. Держите список отрисовки отсортированным по pipeline/слою один раз за кадр.</w:t>
      </w:r>
    </w:p>
    <w:p>
      <w:pPr>
        <w:ind w:left="227"/>
      </w:pPr>
      <w:r>
        <w:rPr>
          <w:b/>
          <w:color w:val="E85D9E"/>
        </w:rPr>
        <w:t xml:space="preserve">Note. </w:t>
      </w:r>
      <w:r>
        <w:t>Процедурный путь Pink UI полностью убирает текстурную память: круги, скруглённые прямоугольники и карты вычисляются из 64-байтной записи экземпляра в pink_sdf.vert/frag. Доска из 200 слотов — это два instanced-вызова (карты и тени), а не 200 переключений текстуры.</w:t>
      </w:r>
    </w:p>
    <w:p>
      <w:r>
        <w:br w:type="page"/>
      </w:r>
    </w:p>
    <w:p>
      <w:pPr>
        <w:pStyle w:val="Heading1"/>
      </w:pPr>
      <w:r>
        <w:t>7. Интеграция магазинов: Steam и Epic</w:t>
      </w:r>
    </w:p>
    <w:p>
      <w:r>
        <w:t>PlatformService — это мост, а не обёртка над обёрткой. Движок владеет одной C-ABI таблицей функций, загруженной из провайдерской разделяемой библиотеки (fby_platform_steam или fby_platform_egs). Геймплей ставит команды в очередь; Pump() — единственное место вызова вендорского SDK, и он работает после записи кадра.</w:t>
      </w:r>
    </w:p>
    <w:p>
      <w:pPr>
        <w:pStyle w:val="FbyCode"/>
        <w:shd w:fill="F4F4F7"/>
      </w:pPr>
      <w:r>
        <w:rPr>
          <w:rFonts w:ascii="Consolas" w:hAnsi="Consolas"/>
        </w:rPr>
        <w:t>PlatformService platform;</w:t>
        <w:br/>
        <w:t>std::string error;</w:t>
        <w:br/>
        <w:t>if (!platform.Load(FbyPlatformKind_Steam, "fby_platform_steam.dll", &amp;error))</w:t>
        <w:br/>
        <w:t>{</w:t>
        <w:br/>
        <w:t xml:space="preserve">    LogWarn("platform", "Steam provider unavailable: {}", error);</w:t>
        <w:br/>
        <w:t>}</w:t>
        <w:br/>
        <w:t>FbyPlatformInitDesc desc{};</w:t>
        <w:br/>
        <w:t>desc.kind = FbyPlatformKind_Steam;</w:t>
        <w:br/>
        <w:t>desc.applicationId = "480";</w:t>
        <w:br/>
        <w:t>if (platform.Initialize(desc, &amp;error))</w:t>
        <w:br/>
        <w:t>{</w:t>
        <w:br/>
        <w:t xml:space="preserve">    PlatformServiceCallbacks callbacks{};</w:t>
        <w:br/>
        <w:t xml:space="preserve">    callbacks.onAchievement = &amp;OnAchievement;</w:t>
        <w:br/>
        <w:t xml:space="preserve">    platform.SetGameCallbacks(callbacks);</w:t>
        <w:br/>
        <w:t>}</w:t>
        <w:br/>
        <w:t>// Once per PreUpdate, after gameplay has enqueued this frame's intents:</w:t>
        <w:br/>
        <w:t>platform.Pump();</w:t>
      </w:r>
    </w:p>
    <w:p>
      <w:pPr>
        <w:pStyle w:val="Heading2"/>
      </w:pPr>
      <w:r>
        <w:t>7.1 Достижения как детерминированные команды</w:t>
      </w:r>
    </w:p>
    <w:p>
      <w:r>
        <w:t>SteamAchievementSystem читает компоненты AchievementRequest, сортирует их по id достижения (чтобы порядок обхода ECS не менял лог), ставит одну команду на запрос и добавляет запись в PlatformCommandLog. Лог бинарный, с контрольной суммой и воспроизводимый; он отвечает на вопрос «почему это разблокировалось?», не доверяя дашборду магазина. EgsStoreSystem делает то же для облачных сохранений, с фиксированной staging-ареной и ограниченной очередью записи.</w:t>
      </w:r>
    </w:p>
    <w:p>
      <w:pPr>
        <w:pStyle w:val="FbyCode"/>
        <w:shd w:fill="F4F4F7"/>
      </w:pPr>
      <w:r>
        <w:rPr>
          <w:rFonts w:ascii="Consolas" w:hAnsi="Consolas"/>
        </w:rPr>
        <w:t>SteamAchievementSystem achievements;</w:t>
        <w:br/>
        <w:t>achievements.Initialize(platform, commandLog);</w:t>
        <w:br/>
        <w:t>EgsStoreSystem store;</w:t>
        <w:br/>
        <w:t>store.Initialize(platform, commandLog);</w:t>
        <w:br/>
        <w:br/>
        <w:t>ecs::SystemGraph graph;</w:t>
        <w:br/>
        <w:t>SteamAchievementSystem::Register(graph, achievements);</w:t>
        <w:br/>
        <w:t>EgsStoreSystem::Register(graph, store);</w:t>
        <w:br/>
        <w:t>graph.Build();</w:t>
        <w:br/>
        <w:br/>
        <w:t>// Gameplay only writes data; the systems do the rest.</w:t>
        <w:br/>
        <w:t>AchievementRequest request{};</w:t>
        <w:br/>
        <w:t>request.achievementId = 0xA17E;</w:t>
        <w:br/>
        <w:t>request.Flags = AchievementPending;</w:t>
        <w:br/>
        <w:t>std::strcpy(request.apiName, "ACH_FIRST_BLOOD");</w:t>
        <w:br/>
        <w:t>registry.emplace&lt;AchievementRequest&gt;(player, request);</w:t>
        <w:br/>
        <w:br/>
        <w:t>// Cloud save: stage once, then mark the component dirty.</w:t>
        <w:br/>
        <w:t>store.StageWrite(0x51u, "slot1.sav", std::span&lt;const std::byte&gt;(saveBytes));</w:t>
        <w:br/>
        <w:t>CloudSaveComponent save{};</w:t>
        <w:br/>
        <w:t>save.saveId = 0x51u;</w:t>
        <w:br/>
        <w:t>save.Flags = CloudSaveDirty;</w:t>
        <w:br/>
        <w:t>std::strcpy(save.fileName, "slot1.sav");</w:t>
        <w:br/>
        <w:t>registry.emplace&lt;CloudSaveComponent&gt;(player, save);</w:t>
      </w:r>
    </w:p>
    <w:p>
      <w:r>
        <w:t>Кадр никогда не блокируется. Если провайдера нет, QueueAchievement возвращает false, запрос помечается failed, игра продолжает работать. C ABI версионирован; провайдер, собранный под другой ABI, отвергается до вызова. Steam резолвится через flat API в рантайме, поэтому игра не линкует steam_api; EGS использует EOS_Platform_Create с блобом опций от игры и может собираться с официальными заголовками при заданном FBY_EOS_SDK_INCLUDE_DIR.</w:t>
      </w:r>
    </w:p>
    <w:p>
      <w:r>
        <w:br w:type="page"/>
      </w:r>
    </w:p>
    <w:p>
      <w:pPr>
        <w:pStyle w:val="Heading1"/>
      </w:pPr>
      <w:r>
        <w:t>8. Гибридная SDF-физика, лучи и пост-эффекты</w:t>
      </w:r>
    </w:p>
    <w:p>
      <w:r>
        <w:t>Box2D решает контакты тело-тело. Ландшафт — не тело: это поле расстояний, которое рендерер уже сэмплирует. SdfCollisionSystem закрывает разрыв раз за фиксированный шаг. Он читает невладеющий SdfField над std::mdspan, билинейно сэмплирует его в повёрнутых углах коллайдера и центре, берёт градиент как нормаль, применяет импульс выталкивания с учётом массы и позиционную коррекцию, затем записывает исправленное состояние обратно в RigidBody2D.</w:t>
      </w:r>
    </w:p>
    <w:p>
      <w:pPr>
        <w:pStyle w:val="FbyCode"/>
        <w:shd w:fill="F4F4F7"/>
      </w:pPr>
      <w:r>
        <w:rPr>
          <w:rFonts w:ascii="Consolas" w:hAnsi="Consolas"/>
        </w:rPr>
        <w:t>// A height field is filled by the level loader once.</w:t>
        <w:br/>
        <w:t>std::vector&lt;float&gt; samples(width * height);</w:t>
        <w:br/>
        <w:t>for (std::uint32_t y = 0; y &lt; height; ++y)</w:t>
        <w:br/>
        <w:t>{</w:t>
        <w:br/>
        <w:t xml:space="preserve">    for (std::uint32_t x = 0; x &lt; width; ++x)</w:t>
        <w:br/>
        <w:t xml:space="preserve">    {</w:t>
        <w:br/>
        <w:t xml:space="preserve">        samples[y * width + x] = DistanceToTerrain(x, y); // negative inside</w:t>
        <w:br/>
        <w:t xml:space="preserve">    }</w:t>
        <w:br/>
        <w:t>}</w:t>
        <w:br/>
        <w:t>SdfField field{};</w:t>
        <w:br/>
        <w:t>field.samples = samples.data();</w:t>
        <w:br/>
        <w:t>field.width = width;</w:t>
        <w:br/>
        <w:t>field.height = height;</w:t>
        <w:br/>
        <w:t>field.origin = levelOrigin;</w:t>
        <w:br/>
        <w:t>field.cellSize = {2.0f, 2.0f};</w:t>
        <w:br/>
        <w:br/>
        <w:t>SdfCollisionSystem sdf;</w:t>
        <w:br/>
        <w:t>sdf.SetField(field);</w:t>
        <w:br/>
        <w:t>sdf.Register(graph); // FixedUpdate, after the Box2D step</w:t>
        <w:br/>
        <w:t>// Each Step produces up to 1024 SdfContact records for audio/VFX/decal reuse.</w:t>
        <w:br/>
        <w:t>for (const SdfContact&amp; contact : sdf.Contacts())</w:t>
        <w:br/>
        <w:t>{</w:t>
        <w:br/>
        <w:t xml:space="preserve">    SpawnImpactVfx(contact.point, contact.normal, contact.impulse);</w:t>
        <w:br/>
        <w:t>}</w:t>
      </w:r>
    </w:p>
    <w:p>
      <w:pPr>
        <w:pStyle w:val="Heading2"/>
      </w:pPr>
      <w:r>
        <w:t>8.1 SDF-тени и пост-эффекты, принадлежащие камере</w:t>
      </w:r>
    </w:p>
    <w:p>
      <w:r>
        <w:t>SdfShadowPass марширует лучами по тому же полю в compute-шейдере и создаёт мягкую маску света; композит умножает на неё сцену. PostFxPass добавляет bloom-prefilter, разделяемое размытие и один композит для CRT-кривизны, scanline, виньетки, хроматической аберрации и зерна. Настройки живут в PostFxSettings на верхней записи CameraStack, поэтому крупный план терминала и геймплейная камера могут выглядеть по-разному без перестройки графа.</w:t>
      </w:r>
    </w:p>
    <w:p>
      <w:pPr>
        <w:pStyle w:val="FbyCode"/>
        <w:shd w:fill="F4F4F7"/>
      </w:pPr>
      <w:r>
        <w:rPr>
          <w:rFonts w:ascii="Consolas" w:hAnsi="Consolas"/>
        </w:rPr>
        <w:t>CameraStackSystem cameras;</w:t>
        <w:br/>
        <w:t>CameraStackDesc camera{};</w:t>
        <w:br/>
        <w:t>cameras.Push(registry, camera);</w:t>
        <w:br/>
        <w:br/>
        <w:t>PostFxSettings terminal{};</w:t>
        <w:br/>
        <w:t>terminal.Flags = PostFxCrt | PostFxVignette | PostFxBloom | PostFxChromaticAberration;</w:t>
        <w:br/>
        <w:t>terminal.crtCurvature = 0.12f;</w:t>
        <w:br/>
        <w:t>terminal.scanlineStrength = 0.18f;</w:t>
        <w:br/>
        <w:t>cameras.SetPostFx(terminal);</w:t>
        <w:br/>
        <w:br/>
        <w:t>SdfShadowPass shadows;</w:t>
        <w:br/>
        <w:t>SdfShadowDesc shadowDesc{};</w:t>
        <w:br/>
        <w:t>shadowDesc.fieldWidth = width;</w:t>
        <w:br/>
        <w:t>shadowDesc.fieldHeight = height;</w:t>
        <w:br/>
        <w:t>shadowDesc.fieldCellSize = {2.0f, 2.0f};</w:t>
        <w:br/>
        <w:t>shadows.Initialize(shadowDesc);</w:t>
        <w:br/>
        <w:t>shadows.Build(graph);</w:t>
        <w:br/>
        <w:br/>
        <w:t>PostFxPass postFx;</w:t>
        <w:br/>
        <w:t>postFx.Build(graph, cameras);</w:t>
      </w:r>
    </w:p>
    <w:p>
      <w:r>
        <w:t>Для UI SDF-путь полностью убирает текстурную память. pink_sdf.frag аналитически вычисляет круги, скруглённые прямоугольники, капсулы и кольца; сглаживание берётся из fwidth. SlotComponent и CardBoardComponent раскладывают карточную доску без сцены, а BuildCardBoardPrimitives упаковывает каждый слот в два экземпляра (карта и тень).</w:t>
      </w:r>
    </w:p>
    <w:p>
      <w:r>
        <w:br w:type="page"/>
      </w:r>
    </w:p>
    <w:p>
      <w:pPr>
        <w:pStyle w:val="Heading1"/>
      </w:pPr>
      <w:r>
        <w:t>9. Погодный конвейер</w:t>
      </w:r>
    </w:p>
    <w:p>
      <w:r>
        <w:t>Погода — один компонент: WeatherContextComponent хранит плотность атмосферы, вязкость, множитель гравитации, облачность, плотность тумана, интенсивность дождя/снега/огня и глобальный ветер. WeatherSystem обновляет его в PreUpdate, выводит вектор ветра из fBm-шума, записывает результат обратно и передаёт в ClothSystem. Все последующие потребители используют один и тот же вектор, поэтому ткань, растительность и дождь не расходятся.</w:t>
      </w:r>
    </w:p>
    <w:p>
      <w:pPr>
        <w:pStyle w:val="FbyCode"/>
        <w:shd w:fill="F4F4F7"/>
      </w:pPr>
      <w:r>
        <w:rPr>
          <w:rFonts w:ascii="Consolas" w:hAnsi="Consolas"/>
        </w:rPr>
        <w:t>WeatherSystem weather;</w:t>
        <w:br/>
        <w:t>weather.Initialize(WeatherDesc{0x51ED270Bu, Vector2D{1.0f, 0.0f}, 14.0f, 1.0f});</w:t>
        <w:br/>
        <w:t>WeatherContextComponent context{};</w:t>
        <w:br/>
        <w:t>context.atmosphereDensity = 0.82f;   // thinner air on an alien map</w:t>
        <w:br/>
        <w:t>context.gravityScale = 0.65f;</w:t>
        <w:br/>
        <w:t>context.windSpeed = 22.0f;</w:t>
        <w:br/>
        <w:t>context.turbulence = 0.55f;</w:t>
        <w:br/>
        <w:t>context.rainIntensity = 0.9f;</w:t>
        <w:br/>
        <w:t>context.cloudCoverage = 0.7f;</w:t>
        <w:br/>
        <w:t>context.fogDensity = 0.025f;</w:t>
        <w:br/>
        <w:t>registry.emplace&lt;WeatherContextComponent&gt;(weatherEntity, context);</w:t>
        <w:br/>
        <w:br/>
        <w:t>weather.Update(systemContext); // PreUpdate</w:t>
        <w:br/>
        <w:t>// WindField() is now the shared block consumed by cloth, plants and GPU weather.</w:t>
      </w:r>
    </w:p>
    <w:p>
      <w:pPr>
        <w:pStyle w:val="Heading2"/>
      </w:pPr>
      <w:r>
        <w:t>9.1 GPU-дождь со всплесками по SDF</w:t>
      </w:r>
    </w:p>
    <w:p>
      <w:r>
        <w:t>WeatherPreconciliatedSystem не владеет массивом частиц на CPU. Он готовит WeatherGpuConstants, считает размер диспатча из интенсивности и записывает четыре прохода графа. weather_rain.comp владеет SSBO частиц, интегрирует ветер и гравитацию, сэмплирует глобальную SDF-сетку ландшафта и добавляет запись всплеска через atomicAdd, когда капля пересекает поверхность. Второй compute старит всплески, два graphics-прохода рисуют линии и кольца. Stats.cpuParticleReads по построению остаётся нулём.</w:t>
      </w:r>
    </w:p>
    <w:p>
      <w:pPr>
        <w:pStyle w:val="FbyCode"/>
        <w:shd w:fill="F4F4F7"/>
      </w:pPr>
      <w:r>
        <w:rPr>
          <w:rFonts w:ascii="Consolas" w:hAnsi="Consolas"/>
        </w:rPr>
        <w:t>WeatherPreconciliatedDesc rain{};</w:t>
        <w:br/>
        <w:t>rain.particleCapacity = 262144;</w:t>
        <w:br/>
        <w:t>rain.splashCapacity = 65536;</w:t>
        <w:br/>
        <w:t>rain.areaWidth = 4096.0f;</w:t>
        <w:br/>
        <w:t>rain.areaHeight = 2304.0f;</w:t>
        <w:br/>
        <w:br/>
        <w:t>WeatherPreconciliatedSystem gpuRain;</w:t>
        <w:br/>
        <w:t>gpuRain.Initialize(rain);</w:t>
        <w:br/>
        <w:t>gpuRain.SetSdfField(field);</w:t>
        <w:br/>
        <w:t>gpuRain.BuildRenderGraph(graph);</w:t>
        <w:br/>
        <w:br/>
        <w:t>WeatherAtmospherePass atmosphere;</w:t>
        <w:br/>
        <w:t>atmosphere.Build(graph, weather); // clouds, cloud shadows, fog, fire, composite</w:t>
        <w:br/>
        <w:br/>
        <w:t>// Per frame, once:</w:t>
        <w:br/>
        <w:t>gpuRain.Update(systemContext); // constants + dispatch size, zero particle reads</w:t>
      </w:r>
    </w:p>
    <w:p>
      <w:pPr>
        <w:pStyle w:val="ListBullet"/>
      </w:pPr>
      <w:r>
        <w:t>Облака: двухоктавный simplex, адвектируемый разрешённым ветром, с формой из coverage и краем Worley.</w:t>
      </w:r>
    </w:p>
    <w:p>
      <w:pPr>
        <w:pStyle w:val="ListBullet"/>
      </w:pPr>
      <w:r>
        <w:t>Тени облаков: то же поле, сэмплируемое сдвинутым ядром Пуассона; тени движутся с ветром.</w:t>
      </w:r>
    </w:p>
    <w:p>
      <w:pPr>
        <w:pStyle w:val="ListBullet"/>
      </w:pPr>
      <w:r>
        <w:t>Туман: 24-шаговый вертикальный raymarch через экспоненциальный высотный туман с value-noise.</w:t>
      </w:r>
    </w:p>
    <w:p>
      <w:pPr>
        <w:pStyle w:val="ListBullet"/>
      </w:pPr>
      <w:r>
        <w:t>Огонь/дым: simplex-пламя плюс медленный дым; интенсивность берётся из компонента погоды.</w:t>
      </w:r>
    </w:p>
    <w:p>
      <w:pPr>
        <w:pStyle w:val="ListBullet"/>
      </w:pPr>
      <w:r>
        <w:t>Все четыре — compute-проходы, пишущие transient-текстуры; тяжёлые исходные текстуры не грузятся.</w:t>
      </w:r>
    </w:p>
    <w:p>
      <w:pPr>
        <w:pStyle w:val="ListBullet"/>
      </w:pPr>
      <w:r>
        <w:t>Metal-ядро weather_rain.metal повторяет контракт Vulkan compute для Apple-таргетов.</w:t>
      </w:r>
    </w:p>
    <w:p>
      <w:r>
        <w:br w:type="page"/>
      </w:r>
    </w:p>
    <w:p>
      <w:pPr>
        <w:pStyle w:val="Heading1"/>
      </w:pPr>
      <w:r>
        <w:t>10. Дистрибуция: .femarc, LZMA и AEAD</w:t>
      </w:r>
    </w:p>
    <w:p>
      <w:r>
        <w:t>.fempak — mmap-дружественный рантайм-архив: без сжатия, детерминированные байты, сортированные пути. .femarc — дистрибутивная обёртка: LZMA на запись (или встроенный fallback FbyLZ) плюс AES-256-GCM или ChaCha20-Poly1305. Тег AEAD проверяется до того, как будет прочитан хоть один смещённый указатель. Читатель работает на буферах вызывающего, поэтому лаунчер расшифровывает в mapped-файл без аллокаций в куче.</w:t>
      </w:r>
    </w:p>
    <w:p>
      <w:pPr>
        <w:pStyle w:val="FbyCode"/>
        <w:shd w:fill="F4F4F7"/>
      </w:pPr>
      <w:r>
        <w:rPr>
          <w:rFonts w:ascii="Consolas" w:hAnsi="Consolas"/>
        </w:rPr>
        <w:t>fby_fempak secure --in build/release/assets.fempak --out archives/game.femarc \</w:t>
        <w:br/>
        <w:t xml:space="preserve">  --entry game/assets.fempak --codec lzma --cipher aes \</w:t>
        <w:br/>
        <w:t xml:space="preserve">  --key-env FBY_ARCHIVE_KEY</w:t>
      </w:r>
    </w:p>
    <w:p>
      <w:r>
        <w:t>Ключ передаётся через переменную окружения или 64-hex аргумент; nonce генерируется из SecureRng, если не задан. Build идемпотентен для фиксированного набора ключ/nonce/записи: таблица сортирована, строковая таблица стабильна, сжатый поток детерминирован. Изменение одного байта даёт Open() = AuthenticationFailed, а не полуразобранный архив.</w:t>
      </w:r>
    </w:p>
    <w:p>
      <w:pPr>
        <w:ind w:left="227"/>
      </w:pPr>
      <w:r>
        <w:rPr>
          <w:b/>
          <w:color w:val="E85D9E"/>
        </w:rPr>
        <w:t xml:space="preserve">Note. </w:t>
      </w:r>
      <w:r>
        <w:t>LZMA SDK опционален. Если third_party/lzma-sdk/LzmaLib.h существует, CMake собирает энкодер и декодер 7-Zip; иначе лог сборки сообщает 'FbyLZ fallback is active', и архив остаётся валидным, но больше. Поставка должна фиксировать и проверять один кодек, а не переключать его каждый запуск.</w:t>
      </w:r>
    </w:p>
    <w:p>
      <w:r>
        <w:br w:type="page"/>
      </w:r>
    </w:p>
    <w:p>
      <w:pPr>
        <w:pStyle w:val="Heading1"/>
      </w:pPr>
      <w:r>
        <w:t>11. Плейбук производительности и CI</w:t>
      </w:r>
    </w:p>
    <w:p>
      <w:pPr>
        <w:pStyle w:val="ListBullet"/>
      </w:pPr>
      <w:r>
        <w:t>Профилируйте fixed-step и кадровое время отдельно. Физика, ткань и AI относятся к первому; пост-эффекты и погода — ко второму.</w:t>
      </w:r>
    </w:p>
    <w:p>
      <w:pPr>
        <w:pStyle w:val="ListBullet"/>
      </w:pPr>
      <w:r>
        <w:t>Держите fixed-step работу без аллокаций. Резервируйте ёмкость архетипов при загрузке сцены; для временных span используйте frame arena.</w:t>
      </w:r>
    </w:p>
    <w:p>
      <w:pPr>
        <w:pStyle w:val="ListBullet"/>
      </w:pPr>
      <w:r>
        <w:t>Следите за тремя счётчиками до изменения кода: FrameStats.drawCalls, meshIndirectCalls и transient capacity. Рост drawCalls при неизменном числе элементов означает фрагментацию батчей.</w:t>
      </w:r>
    </w:p>
    <w:p>
      <w:pPr>
        <w:pStyle w:val="ListBullet"/>
      </w:pPr>
      <w:r>
        <w:t>Для роллбэка и CI используйте профиль O2. Ofast может изменить результаты сравнения float и сломать детерминизм реплея; оставьте его для визуального прохода.</w:t>
      </w:r>
    </w:p>
    <w:p>
      <w:pPr>
        <w:pStyle w:val="ListBullet"/>
      </w:pPr>
      <w:r>
        <w:t>LTO и unity build — только для релиза. Они сокращают время поставки, но увеличивают время линковки и делают инкрементальный кукинг неприятным.</w:t>
      </w:r>
    </w:p>
    <w:p>
      <w:pPr>
        <w:pStyle w:val="ListBullet"/>
      </w:pPr>
      <w:r>
        <w:t>Никогда не допускайте вендорский колбэк внутрь геймплея. Ставьте в очередь, возвращайтесь, вызывайте Pump после кадра.</w:t>
      </w:r>
    </w:p>
    <w:p>
      <w:pPr>
        <w:pStyle w:val="Heading2"/>
      </w:pPr>
      <w:r>
        <w:t>11.1 Чек-лист релиза</w:t>
      </w:r>
    </w:p>
    <w:p>
      <w:r>
        <w:t>Запустите весь набор CTest, затем кукинг и secure-шаг на чистой машине. Проверьте, что игра запускается без Steam/EOS (отсутствие провайдера — предупреждение, а не падение), что изменённый .femarc отвергается и что набор SDF-физики проходит с точным релизным профилем. Запишите профиль и lock зависимостей в метаданные сборки.</w:t>
      </w:r>
    </w:p>
    <w:p>
      <w:pPr>
        <w:pStyle w:val="FbyCode"/>
        <w:shd w:fill="F4F4F7"/>
      </w:pPr>
      <w:r>
        <w:rPr>
          <w:rFonts w:ascii="Consolas" w:hAnsi="Consolas"/>
        </w:rPr>
        <w:t>ctest --test-dir build --output-on-failure</w:t>
        <w:br/>
        <w:t>fby_fempak cook --root assets --out build/release/assets.fempak</w:t>
        <w:br/>
        <w:t>fby_fempak secure --in build/release/assets.fempak --out archives/game.femarc \</w:t>
        <w:br/>
        <w:t xml:space="preserve">  --codec lzma --cipher chacha --key-env FBY_ARCHIVE_KEY</w:t>
        <w:br/>
        <w:t># ReleaseCooker then stages archives/game.femarc and the plugin into</w:t>
        <w:br/>
        <w:t># stores/steam, stores/epic and stores/gog with a store.txt manifest.</w:t>
        <w:br/>
        <w:t># Launch the game with FBY_PLATFORM_LIB pointing at fby_platform_steam.dll</w:t>
        <w:br/>
        <w:t># or omit it and verify the NotAvailable path.</w:t>
      </w:r>
    </w:p>
    <w:p>
      <w:r>
        <w:br w:type="page"/>
      </w:r>
    </w:p>
    <w:p>
      <w:pPr>
        <w:pStyle w:val="Heading1"/>
      </w:pPr>
      <w:r>
        <w:t>12. Материалы: автор, кук и привязка к мешу</w:t>
      </w:r>
    </w:p>
    <w:p>
      <w:r>
        <w:t>Материал — небольшой граф, заменяющий фрагментный шейдер меша: базовый цвет, прозрачность и эмиссия, плюс математические узлы, выборки из атласа и 2.5D-помощники. Граф создаётся в редакторе, кукается на этапе сборки и загружается игрой. В игре GLSL не компилируется нигде.</w:t>
      </w:r>
    </w:p>
    <w:p>
      <w:pPr>
        <w:pStyle w:val="Heading2"/>
      </w:pPr>
      <w:r>
        <w:t>Три артефакта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85D9E"/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3324"/>
            <w:shd w:fill="E85D9E"/>
          </w:tcPr>
          <w:p>
            <w:r>
              <w:rPr>
                <w:b/>
                <w:color w:val="FFFFFF"/>
              </w:rPr>
              <w:t>Кем создаётся</w:t>
            </w:r>
          </w:p>
        </w:tc>
        <w:tc>
          <w:tcPr>
            <w:tcW w:type="dxa" w:w="3324"/>
            <w:shd w:fill="E85D9E"/>
          </w:tcPr>
          <w:p>
            <w:r>
              <w:rPr>
                <w:b/>
                <w:color w:val="FFFFFF"/>
              </w:rPr>
              <w:t>Кем загружается</w:t>
            </w:r>
          </w:p>
        </w:tc>
      </w:tr>
      <w:tr>
        <w:tc>
          <w:tcPr>
            <w:tcW w:type="dxa" w:w="3324"/>
          </w:tcPr>
          <w:p>
            <w:r>
              <w:t>`&lt;name&gt;.fgraph`</w:t>
            </w:r>
          </w:p>
        </w:tc>
        <w:tc>
          <w:tcPr>
            <w:tcW w:type="dxa" w:w="3324"/>
          </w:tcPr>
          <w:p>
            <w:r>
              <w:t>Панель редактора (Save .fgraph) или `EncodeMaterialGraph`</w:t>
            </w:r>
          </w:p>
        </w:tc>
        <w:tc>
          <w:tcPr>
            <w:tcW w:type="dxa" w:w="3324"/>
          </w:tcPr>
          <w:p>
            <w:r>
              <w:t>`fby_matc` и панель редактора (Load .fgraph)</w:t>
            </w:r>
          </w:p>
        </w:tc>
      </w:tr>
      <w:tr>
        <w:tc>
          <w:tcPr>
            <w:tcW w:type="dxa" w:w="3324"/>
          </w:tcPr>
          <w:p>
            <w:r>
              <w:t>`&lt;name&gt;.femmat`</w:t>
            </w:r>
          </w:p>
        </w:tc>
        <w:tc>
          <w:tcPr>
            <w:tcW w:type="dxa" w:w="3324"/>
          </w:tcPr>
          <w:p>
            <w:r>
              <w:t>`fby_matc` на шаге сборки</w:t>
            </w:r>
          </w:p>
        </w:tc>
        <w:tc>
          <w:tcPr>
            <w:tcW w:type="dxa" w:w="3324"/>
          </w:tcPr>
          <w:p>
            <w:r>
              <w:t>`Render::DecodeCookedMaterial` в игре</w:t>
            </w:r>
          </w:p>
        </w:tc>
      </w:tr>
      <w:tr>
        <w:tc>
          <w:tcPr>
            <w:tcW w:type="dxa" w:w="3324"/>
          </w:tcPr>
          <w:p>
            <w:r>
              <w:t>`MaterialPipelineCache`</w:t>
            </w:r>
          </w:p>
        </w:tc>
        <w:tc>
          <w:tcPr>
            <w:tcW w:type="dxa" w:w="3324"/>
          </w:tcPr>
          <w:p>
            <w:r>
              <w:t>Игра, один на устройство</w:t>
            </w:r>
          </w:p>
        </w:tc>
        <w:tc>
          <w:tcPr>
            <w:tcW w:type="dxa" w:w="3324"/>
          </w:tcPr>
          <w:p>
            <w:r>
              <w:t>Извлечение кадра через `MeshRenderItem`</w:t>
            </w:r>
          </w:p>
        </w:tc>
      </w:tr>
    </w:tbl>
    <w:p>
      <w:r>
        <w:t>Шаг сборки запускает `fby_matc &lt;graph&gt;.fgraph -o &lt;graph&gt;.femmat` (добавьте `--sprite` для контракта quad.vert). Инструмент валидирует граф, возвращает ненулевой код при ошибке и ничего не пишет, поэтому неудачный кук не оставит устаревший payload.</w:t>
      </w:r>
    </w:p>
    <w:p>
      <w:pPr>
        <w:pStyle w:val="Heading2"/>
      </w:pPr>
      <w:r>
        <w:t>Привязка в игре</w:t>
      </w:r>
    </w:p>
    <w:p>
      <w:pPr>
        <w:pStyle w:val="FbyCode"/>
        <w:shd w:fill="F4F4F7"/>
      </w:pPr>
      <w:r>
        <w:rPr>
          <w:rFonts w:ascii="Consolas" w:hAnsi="Consolas"/>
        </w:rPr>
        <w:t>// Один раз, при старте устройства.</w:t>
        <w:br/>
        <w:t>Render::MaterialPipelineCache Materials;</w:t>
        <w:br/>
        <w:br/>
        <w:t>// Декодируйте payload и возьмите ссылку на пайплайн.</w:t>
        <w:br/>
        <w:t>Render::CookedMaterialView Tinted;</w:t>
        <w:br/>
        <w:t>if (!Render::DecodeCookedMaterial(InBytes, &amp;Tinted))</w:t>
        <w:br/>
        <w:t>{</w:t>
        <w:br/>
        <w:t xml:space="preserve">    return false;</w:t>
        <w:br/>
        <w:t>}</w:t>
        <w:br/>
        <w:t>const Rhi::ShaderPipelineHandle TintedPipeline = Materials.Acquire(gpu, Tinted);</w:t>
        <w:br/>
        <w:br/>
        <w:t>// Id означает использовать этот материал; значение по умолчанию — шейдер движка.</w:t>
        <w:br/>
        <w:t>MeshRenderItem Item;</w:t>
        <w:br/>
        <w:t>Item.materialPipeline = TintedPipeline.IsValid() ? TintedPipeline.id : kDefaultMaterialPipeline;</w:t>
        <w:br/>
        <w:br/>
        <w:t>// Остановка: отпускайте, пока устройство ещё живо.</w:t>
        <w:br/>
        <w:t>Materials.Release(TintedPipeline);</w:t>
        <w:br/>
        <w:t>Materials.Shutdown(gpu);</w:t>
      </w:r>
    </w:p>
    <w:p>
      <w:pPr>
        <w:pStyle w:val="ListBullet"/>
      </w:pPr>
      <w:r>
        <w:t>Не кукайте на кадр или на загрузку уровня: `.femmat` — артефакт сборки, как сжатая текстура.</w:t>
      </w:r>
    </w:p>
    <w:p>
      <w:pPr>
        <w:pStyle w:val="ListBullet"/>
      </w:pPr>
      <w:r>
        <w:t>Один кэш на устройство; `Acquire` безопасен на элемент и лишь увеличивает счётчик для того же хеша.</w:t>
      </w:r>
    </w:p>
    <w:p>
      <w:pPr>
        <w:pStyle w:val="ListBullet"/>
      </w:pPr>
      <w:r>
        <w:t>Проверьте `SupportsRuntimeShaderPipelines()` при старте, а не угадывайте по невалидному хендлу.</w:t>
      </w:r>
    </w:p>
    <w:p>
      <w:pPr>
        <w:pStyle w:val="ListBullet"/>
      </w:pPr>
      <w:r>
        <w:t>Спрайты кукаются отдельно: `fby_matc &lt;graph&gt; --sprite` собирает контракт quad.vert, `DrawOrder::MaterialBucket` сортирует спрайт в материальный прогон, а `SetMaterialPipelines` сопоставляет бакет с id кэшированного пайплайна.</w:t>
      </w:r>
    </w:p>
    <w:p>
      <w:pPr>
        <w:ind w:left="227"/>
      </w:pPr>
      <w:r>
        <w:rPr>
          <w:b/>
          <w:color w:val="E85D9E"/>
        </w:rPr>
        <w:t xml:space="preserve">Note. </w:t>
      </w:r>
      <w:r>
        <w:t>Справка: раздел 8 API reference перечисляет все типы и поля payload; глава 38 Complete Reference проходит кук, кэш и кадр; ADR 0002 фиксирует, почему рантайм не линкует glslang.</w:t>
      </w:r>
    </w:p>
    <w:p>
      <w:r>
        <w:br w:type="page"/>
      </w:r>
    </w:p>
    <w:p>
      <w:pPr>
        <w:pStyle w:val="Heading1"/>
      </w:pPr>
      <w:r>
        <w:t>13. Приложение: карта компонентов и API</w:t>
      </w:r>
    </w:p>
    <w:p>
      <w:r>
        <w:t>Используйте таблицу как стартовый чек-лист. Компонент, не помещающийся в одну строку, вероятно, является двумя компонентами, а поведение, требующее новой строки, — это новая система, а не новый класс.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5D9E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493"/>
            <w:shd w:fill="E85D9E"/>
          </w:tcPr>
          <w:p>
            <w:r>
              <w:rPr>
                <w:b/>
                <w:color w:val="FFFFFF"/>
              </w:rPr>
              <w:t>Владелец</w:t>
            </w:r>
          </w:p>
        </w:tc>
        <w:tc>
          <w:tcPr>
            <w:tcW w:type="dxa" w:w="2493"/>
            <w:shd w:fill="E85D9E"/>
          </w:tcPr>
          <w:p>
            <w:r>
              <w:rPr>
                <w:b/>
                <w:color w:val="FFFFFF"/>
              </w:rPr>
              <w:t>Пишет</w:t>
            </w:r>
          </w:p>
        </w:tc>
        <w:tc>
          <w:tcPr>
            <w:tcW w:type="dxa" w:w="2493"/>
            <w:shd w:fill="E85D9E"/>
          </w:tcPr>
          <w:p>
            <w:r>
              <w:rPr>
                <w:b/>
                <w:color w:val="FFFFFF"/>
              </w:rPr>
              <w:t>Читает</w:t>
            </w:r>
          </w:p>
        </w:tc>
      </w:tr>
      <w:tr>
        <w:tc>
          <w:tcPr>
            <w:tcW w:type="dxa" w:w="2493"/>
          </w:tcPr>
          <w:p>
            <w:r>
              <w:t>Transform2D</w:t>
            </w:r>
          </w:p>
        </w:tc>
        <w:tc>
          <w:tcPr>
            <w:tcW w:type="dxa" w:w="2493"/>
          </w:tcPr>
          <w:p>
            <w:r>
              <w:t>любая видимая сущность</w:t>
            </w:r>
          </w:p>
        </w:tc>
        <w:tc>
          <w:tcPr>
            <w:tcW w:type="dxa" w:w="2493"/>
          </w:tcPr>
          <w:p>
            <w:r>
              <w:t>Movement, Physics</w:t>
            </w:r>
          </w:p>
        </w:tc>
        <w:tc>
          <w:tcPr>
            <w:tcW w:type="dxa" w:w="2493"/>
          </w:tcPr>
          <w:p>
            <w:r>
              <w:t>Render, Camera</w:t>
            </w:r>
          </w:p>
        </w:tc>
      </w:tr>
      <w:tr>
        <w:tc>
          <w:tcPr>
            <w:tcW w:type="dxa" w:w="2493"/>
          </w:tcPr>
          <w:p>
            <w:r>
              <w:t>Velocity</w:t>
            </w:r>
          </w:p>
        </w:tc>
        <w:tc>
          <w:tcPr>
            <w:tcW w:type="dxa" w:w="2493"/>
          </w:tcPr>
          <w:p>
            <w:r>
              <w:t>движущаяся сущность</w:t>
            </w:r>
          </w:p>
        </w:tc>
        <w:tc>
          <w:tcPr>
            <w:tcW w:type="dxa" w:w="2493"/>
          </w:tcPr>
          <w:p>
            <w:r>
              <w:t>AI, Movement</w:t>
            </w:r>
          </w:p>
        </w:tc>
        <w:tc>
          <w:tcPr>
            <w:tcW w:type="dxa" w:w="2493"/>
          </w:tcPr>
          <w:p>
            <w:r>
              <w:t>Physics, Movement</w:t>
            </w:r>
          </w:p>
        </w:tc>
      </w:tr>
      <w:tr>
        <w:tc>
          <w:tcPr>
            <w:tcW w:type="dxa" w:w="2493"/>
          </w:tcPr>
          <w:p>
            <w:r>
              <w:t>HealthComponent</w:t>
            </w:r>
          </w:p>
        </w:tc>
        <w:tc>
          <w:tcPr>
            <w:tcW w:type="dxa" w:w="2493"/>
          </w:tcPr>
          <w:p>
            <w:r>
              <w:t>получающая урон</w:t>
            </w:r>
          </w:p>
        </w:tc>
        <w:tc>
          <w:tcPr>
            <w:tcW w:type="dxa" w:w="2493"/>
          </w:tcPr>
          <w:p>
            <w:r>
              <w:t>DamageSystem</w:t>
            </w:r>
          </w:p>
        </w:tc>
        <w:tc>
          <w:tcPr>
            <w:tcW w:type="dxa" w:w="2493"/>
          </w:tcPr>
          <w:p>
            <w:r>
              <w:t>Damage, UI, BossPhase</w:t>
            </w:r>
          </w:p>
        </w:tc>
      </w:tr>
      <w:tr>
        <w:tc>
          <w:tcPr>
            <w:tcW w:type="dxa" w:w="2493"/>
          </w:tcPr>
          <w:p>
            <w:r>
              <w:t>WeaponComponent</w:t>
            </w:r>
          </w:p>
        </w:tc>
        <w:tc>
          <w:tcPr>
            <w:tcW w:type="dxa" w:w="2493"/>
          </w:tcPr>
          <w:p>
            <w:r>
              <w:t>вооружённая сущность</w:t>
            </w:r>
          </w:p>
        </w:tc>
        <w:tc>
          <w:tcPr>
            <w:tcW w:type="dxa" w:w="2493"/>
          </w:tcPr>
          <w:p>
            <w:r>
              <w:t>Loadout</w:t>
            </w:r>
          </w:p>
        </w:tc>
        <w:tc>
          <w:tcPr>
            <w:tcW w:type="dxa" w:w="2493"/>
          </w:tcPr>
          <w:p>
            <w:r>
              <w:t>WeaponSystem</w:t>
            </w:r>
          </w:p>
        </w:tc>
      </w:tr>
      <w:tr>
        <w:tc>
          <w:tcPr>
            <w:tcW w:type="dxa" w:w="2493"/>
          </w:tcPr>
          <w:p>
            <w:r>
              <w:t>InputComponent</w:t>
            </w:r>
          </w:p>
        </w:tc>
        <w:tc>
          <w:tcPr>
            <w:tcW w:type="dxa" w:w="2493"/>
          </w:tcPr>
          <w:p>
            <w:r>
              <w:t>игрок или AI</w:t>
            </w:r>
          </w:p>
        </w:tc>
        <w:tc>
          <w:tcPr>
            <w:tcW w:type="dxa" w:w="2493"/>
          </w:tcPr>
          <w:p>
            <w:r>
              <w:t>InputSystem / AISystem</w:t>
            </w:r>
          </w:p>
        </w:tc>
        <w:tc>
          <w:tcPr>
            <w:tcW w:type="dxa" w:w="2493"/>
          </w:tcPr>
          <w:p>
            <w:r>
              <w:t>Movement, Weapon</w:t>
            </w:r>
          </w:p>
        </w:tc>
      </w:tr>
      <w:tr>
        <w:tc>
          <w:tcPr>
            <w:tcW w:type="dxa" w:w="2493"/>
          </w:tcPr>
          <w:p>
            <w:r>
              <w:t>AIBehaviorComponent</w:t>
            </w:r>
          </w:p>
        </w:tc>
        <w:tc>
          <w:tcPr>
            <w:tcW w:type="dxa" w:w="2493"/>
          </w:tcPr>
          <w:p>
            <w:r>
              <w:t>AI-сущность</w:t>
            </w:r>
          </w:p>
        </w:tc>
        <w:tc>
          <w:tcPr>
            <w:tcW w:type="dxa" w:w="2493"/>
          </w:tcPr>
          <w:p>
            <w:r>
              <w:t>Spawner, BossPhase</w:t>
            </w:r>
          </w:p>
        </w:tc>
        <w:tc>
          <w:tcPr>
            <w:tcW w:type="dxa" w:w="2493"/>
          </w:tcPr>
          <w:p>
            <w:r>
              <w:t>AISystem</w:t>
            </w:r>
          </w:p>
        </w:tc>
      </w:tr>
      <w:tr>
        <w:tc>
          <w:tcPr>
            <w:tcW w:type="dxa" w:w="2493"/>
          </w:tcPr>
          <w:p>
            <w:r>
              <w:t>ProjectileComponent</w:t>
            </w:r>
          </w:p>
        </w:tc>
        <w:tc>
          <w:tcPr>
            <w:tcW w:type="dxa" w:w="2493"/>
          </w:tcPr>
          <w:p>
            <w:r>
              <w:t>пуля</w:t>
            </w:r>
          </w:p>
        </w:tc>
        <w:tc>
          <w:tcPr>
            <w:tcW w:type="dxa" w:w="2493"/>
          </w:tcPr>
          <w:p>
            <w:r>
              <w:t>WeaponSystem</w:t>
            </w:r>
          </w:p>
        </w:tc>
        <w:tc>
          <w:tcPr>
            <w:tcW w:type="dxa" w:w="2493"/>
          </w:tcPr>
          <w:p>
            <w:r>
              <w:t>Projectile, Damage</w:t>
            </w:r>
          </w:p>
        </w:tc>
      </w:tr>
      <w:tr>
        <w:tc>
          <w:tcPr>
            <w:tcW w:type="dxa" w:w="2493"/>
          </w:tcPr>
          <w:p>
            <w:r>
              <w:t>AchievementRequest</w:t>
            </w:r>
          </w:p>
        </w:tc>
        <w:tc>
          <w:tcPr>
            <w:tcW w:type="dxa" w:w="2493"/>
          </w:tcPr>
          <w:p>
            <w:r>
              <w:t>игрок</w:t>
            </w:r>
          </w:p>
        </w:tc>
        <w:tc>
          <w:tcPr>
            <w:tcW w:type="dxa" w:w="2493"/>
          </w:tcPr>
          <w:p>
            <w:r>
              <w:t>Геймплейный триггер</w:t>
            </w:r>
          </w:p>
        </w:tc>
        <w:tc>
          <w:tcPr>
            <w:tcW w:type="dxa" w:w="2493"/>
          </w:tcPr>
          <w:p>
            <w:r>
              <w:t>SteamAchievementSystem</w:t>
            </w:r>
          </w:p>
        </w:tc>
      </w:tr>
      <w:tr>
        <w:tc>
          <w:tcPr>
            <w:tcW w:type="dxa" w:w="2493"/>
          </w:tcPr>
          <w:p>
            <w:r>
              <w:t>CloudSaveComponent</w:t>
            </w:r>
          </w:p>
        </w:tc>
        <w:tc>
          <w:tcPr>
            <w:tcW w:type="dxa" w:w="2493"/>
          </w:tcPr>
          <w:p>
            <w:r>
              <w:t>аккаунт</w:t>
            </w:r>
          </w:p>
        </w:tc>
        <w:tc>
          <w:tcPr>
            <w:tcW w:type="dxa" w:w="2493"/>
          </w:tcPr>
          <w:p>
            <w:r>
              <w:t>Система сохранений</w:t>
            </w:r>
          </w:p>
        </w:tc>
        <w:tc>
          <w:tcPr>
            <w:tcW w:type="dxa" w:w="2493"/>
          </w:tcPr>
          <w:p>
            <w:r>
              <w:t>EgsStoreSystem</w:t>
            </w:r>
          </w:p>
        </w:tc>
      </w:tr>
      <w:tr>
        <w:tc>
          <w:tcPr>
            <w:tcW w:type="dxa" w:w="2493"/>
          </w:tcPr>
          <w:p>
            <w:r>
              <w:t>WeatherContextComponent</w:t>
            </w:r>
          </w:p>
        </w:tc>
        <w:tc>
          <w:tcPr>
            <w:tcW w:type="dxa" w:w="2493"/>
          </w:tcPr>
          <w:p>
            <w:r>
              <w:t>уровень</w:t>
            </w:r>
          </w:p>
        </w:tc>
        <w:tc>
          <w:tcPr>
            <w:tcW w:type="dxa" w:w="2493"/>
          </w:tcPr>
          <w:p>
            <w:r>
              <w:t>Дизайнер / кривая погоды</w:t>
            </w:r>
          </w:p>
        </w:tc>
        <w:tc>
          <w:tcPr>
            <w:tcW w:type="dxa" w:w="2493"/>
          </w:tcPr>
          <w:p>
            <w:r>
              <w:t>WeatherSystem, рендер</w:t>
            </w:r>
          </w:p>
        </w:tc>
      </w:tr>
      <w:tr>
        <w:tc>
          <w:tcPr>
            <w:tcW w:type="dxa" w:w="2493"/>
          </w:tcPr>
          <w:p>
            <w:r>
              <w:t>SlotComponent</w:t>
            </w:r>
          </w:p>
        </w:tc>
        <w:tc>
          <w:tcPr>
            <w:tcW w:type="dxa" w:w="2493"/>
          </w:tcPr>
          <w:p>
            <w:r>
              <w:t>карта</w:t>
            </w:r>
          </w:p>
        </w:tc>
        <w:tc>
          <w:tcPr>
            <w:tcW w:type="dxa" w:w="2493"/>
          </w:tcPr>
          <w:p>
            <w:r>
              <w:t>Логика колоды</w:t>
            </w:r>
          </w:p>
        </w:tc>
        <w:tc>
          <w:tcPr>
            <w:tcW w:type="dxa" w:w="2493"/>
          </w:tcPr>
          <w:p>
            <w:r>
              <w:t>CardBoardSystem, PinkSdf</w:t>
            </w:r>
          </w:p>
        </w:tc>
      </w:tr>
    </w:tbl>
    <w:p>
      <w:pPr>
        <w:pStyle w:val="Heading2"/>
      </w:pPr>
      <w:r>
        <w:t>11.1 Где смотреть в репозитории</w:t>
      </w:r>
    </w:p>
    <w:p>
      <w:pPr>
        <w:pStyle w:val="ListBullet"/>
      </w:pPr>
      <w:r>
        <w:t>Source/Engine/ECS: Components.hpp, Schedule.hpp, SystemGraph.hpp, CommandLog.hpp.</w:t>
      </w:r>
    </w:p>
    <w:p>
      <w:pPr>
        <w:pStyle w:val="ListBullet"/>
      </w:pPr>
      <w:r>
        <w:t>Source/Engine/Physics: SdfCollision.hpp/.cpp, Cloth.hpp/.cpp.</w:t>
      </w:r>
    </w:p>
    <w:p>
      <w:pPr>
        <w:pStyle w:val="ListBullet"/>
      </w:pPr>
      <w:r>
        <w:t>Source/Engine/Platform: PlatformService, PlatformSystems; Source/Plugins/PlatformService: C ABI и провайдеры.</w:t>
      </w:r>
    </w:p>
    <w:p>
      <w:pPr>
        <w:pStyle w:val="ListBullet"/>
      </w:pPr>
      <w:r>
        <w:t>Source/Engine/RHI: RenderGraph, RenderPasses, PostProcess, CameraStack, Shaders/.</w:t>
      </w:r>
    </w:p>
    <w:p>
      <w:pPr>
        <w:pStyle w:val="ListBullet"/>
      </w:pPr>
      <w:r>
        <w:t>Source/Engine/Weather: Weather, WeatherPreconciliated.</w:t>
      </w:r>
    </w:p>
    <w:p>
      <w:pPr>
        <w:pStyle w:val="ListBullet"/>
      </w:pPr>
      <w:r>
        <w:t>Source/Engine/UI: CardBoard, PinkSdf, PinkUI.</w:t>
      </w:r>
    </w:p>
    <w:p>
      <w:pPr>
        <w:pStyle w:val="ListBullet"/>
      </w:pPr>
      <w:r>
        <w:t>Source/Engine/Assets: FemArchiver, FemCrypto, FempakWriter.</w:t>
      </w:r>
    </w:p>
    <w:p>
      <w:pPr>
        <w:pStyle w:val="ListBullet"/>
      </w:pPr>
      <w:r>
        <w:t>Source/Tests: исполняемая спецификация; начните с SdkCryptoTest, PlatformBridgeTest, SdfPhysicsTest и RenderWeatherTest.</w:t>
      </w:r>
    </w:p>
    <w:p>
      <w:pPr>
        <w:pStyle w:val="ListBullet"/>
      </w:pPr>
      <w:r>
        <w:t>Documentation/Tools/GenerateApplicationGuide.py: исходник этого документа.</w:t>
      </w:r>
    </w:p>
    <w:p>
      <w:r>
        <w:t>Руководство генерируется из того же Python-файла, который пишет оба языка. Добавьте секцию в SECTIONS, запустите генератор — и Markdown с PDF останутся синхронными.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6"/>
      </w:rPr>
      <w:t>FemboyEngine2D Application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6B76"/>
      </w:rPr>
      <w:t>FemboyEngine2D Application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E1E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E85D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E1E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E1E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byCode">
    <w:name w:val="FbyCode"/>
    <w:pPr>
      <w:spacing w:before="80" w:after="160" w:line="240" w:lineRule="auto"/>
    </w:pPr>
    <w:rPr>
      <w:rFonts w:ascii="Consolas" w:hAnsi="Consolas"/>
      <w:color w:val="2020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FemboyEngine2D — Практическое руководство</dc:title>
  <dc:subject>Практика ECS, оптимизация производства и SDK дистрибуции</dc:subject>
  <dc:creator>FemboyEngine Developer Documentation Group</dc:creator>
  <cp:keywords>FemboyEngine, ECS, DOD, texture cooking, BC7, ASTC, indirect draw, SDF, weather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