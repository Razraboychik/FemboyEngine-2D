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D9E"/>
        </w:rPr>
        <w:t>FemboyEngine2D — Полное справочное руководство</w:t>
      </w:r>
    </w:p>
    <w:p>
      <w:pPr>
        <w:jc w:val="center"/>
      </w:pPr>
      <w:r>
        <w:rPr>
          <w:color w:val="6B6B76"/>
        </w:rPr>
        <w:t>Архитектура, рендеринг, ECS, холсты анимации/ИИ с контрактами циклов блендинга и PIE-передачи, глобальный аудит, DOD-оптимизация и продакшн-дистрибуция</w:t>
      </w:r>
    </w:p>
    <w:p>
      <w:pPr>
        <w:jc w:val="center"/>
      </w:pPr>
      <w:r>
        <w:t>Version 0.1.0-alpha.1 (Alpha) - 2026-10-31 - Russian</w:t>
      </w:r>
    </w:p>
    <w:p/>
    <w:p>
      <w:pPr>
        <w:pStyle w:val="Heading1"/>
      </w:pPr>
      <w:r>
        <w:t>Содержание</w:t>
      </w:r>
    </w:p>
    <w:p>
      <w:pPr>
        <w:pStyle w:val="ListBullet"/>
      </w:pPr>
      <w:r>
        <w:t>1. Область действия, соответствие стандарту и правила движка</w:t>
      </w:r>
    </w:p>
    <w:p>
      <w:pPr>
        <w:pStyle w:val="ListBullet"/>
      </w:pPr>
      <w:r>
        <w:t>2. Сборка, цели и флаги компилятора</w:t>
      </w:r>
    </w:p>
    <w:p>
      <w:pPr>
        <w:pStyle w:val="ListBullet"/>
      </w:pPr>
      <w:r>
        <w:t>3. Базовые типы, FORCEINLINE и семейство приведений</w:t>
      </w:r>
    </w:p>
    <w:p>
      <w:pPr>
        <w:pStyle w:val="ListBullet"/>
      </w:pPr>
      <w:r>
        <w:t>4. FrameArena: единственный кадровый аллокатор</w:t>
      </w:r>
    </w:p>
    <w:p>
      <w:pPr>
        <w:pStyle w:val="ListBullet"/>
      </w:pPr>
      <w:r>
        <w:t>5. JobSystem и потоковая диагностика</w:t>
      </w:r>
    </w:p>
    <w:p>
      <w:pPr>
        <w:pStyle w:val="ListBullet"/>
      </w:pPr>
      <w:r>
        <w:t>6. ECS, планирование и снапшоты</w:t>
      </w:r>
    </w:p>
    <w:p>
      <w:pPr>
        <w:pStyle w:val="ListBullet"/>
      </w:pPr>
      <w:r>
        <w:t>7. RHI, элементы отрисовки и статистика кадра</w:t>
      </w:r>
    </w:p>
    <w:p>
      <w:pPr>
        <w:pStyle w:val="ListBullet"/>
      </w:pPr>
      <w:r>
        <w:t>8. Материалы: кук графов, кэш пайплайнов и продакшн-путь</w:t>
      </w:r>
    </w:p>
    <w:p>
      <w:pPr>
        <w:pStyle w:val="ListBullet"/>
      </w:pPr>
      <w:r>
        <w:t>9. Физика: Box2D v3, суставы, ткань и SdfCollisionSystem</w:t>
      </w:r>
    </w:p>
    <w:p>
      <w:pPr>
        <w:pStyle w:val="ListBullet"/>
      </w:pPr>
      <w:r>
        <w:t>10. NetRollbackSession: детерминированный роллбэк</w:t>
      </w:r>
    </w:p>
    <w:p>
      <w:pPr>
        <w:pStyle w:val="ListBullet"/>
      </w:pPr>
      <w:r>
        <w:t>11. Аудио: микшер, DSP-граф, лимитер</w:t>
      </w:r>
    </w:p>
    <w:p>
      <w:pPr>
        <w:pStyle w:val="ListBullet"/>
      </w:pPr>
      <w:r>
        <w:t>12. PinkUI и WidgetCanvasSystem</w:t>
      </w:r>
    </w:p>
    <w:p>
      <w:pPr>
        <w:pStyle w:val="ListBullet"/>
      </w:pPr>
      <w:r>
        <w:t>13. Ядро доступности (BlindMode, DeafMode, FlashGuard)</w:t>
      </w:r>
    </w:p>
    <w:p>
      <w:pPr>
        <w:pStyle w:val="ListBullet"/>
      </w:pPr>
      <w:r>
        <w:t>14. Конвейер ассетов, VFS и локализация</w:t>
      </w:r>
    </w:p>
    <w:p>
      <w:pPr>
        <w:pStyle w:val="ListBullet"/>
      </w:pPr>
      <w:r>
        <w:t>15. Платформенные сервисы: Steam, Epic Games Store, GOG</w:t>
      </w:r>
    </w:p>
    <w:p>
      <w:pPr>
        <w:pStyle w:val="ListBullet"/>
      </w:pPr>
      <w:r>
        <w:t>16. Редактор: дашборд, шрифты, LogBoy, Scene Diagnostics</w:t>
      </w:r>
    </w:p>
    <w:p>
      <w:pPr>
        <w:pStyle w:val="ListBullet"/>
      </w:pPr>
      <w:r>
        <w:t>17. Пошагово: игра с пустой папки</w:t>
      </w:r>
    </w:p>
    <w:p>
      <w:pPr>
        <w:pStyle w:val="ListBullet"/>
      </w:pPr>
      <w:r>
        <w:t>18. Тесты, стилевой гейт и чек-лист релиза</w:t>
      </w:r>
    </w:p>
    <w:p>
      <w:pPr>
        <w:pStyle w:val="ListBullet"/>
      </w:pPr>
      <w:r>
        <w:t>19. Известные пробелы и рекомендуемая следующая работа</w:t>
      </w:r>
    </w:p>
    <w:p>
      <w:pPr>
        <w:pStyle w:val="ListBullet"/>
      </w:pPr>
      <w:r>
        <w:t>20. GOG Galaxy: провайдер, ABI шима и системы PostUpdate</w:t>
      </w:r>
    </w:p>
    <w:p>
      <w:pPr>
        <w:pStyle w:val="ListBullet"/>
      </w:pPr>
      <w:r>
        <w:t>21. Шрифтовой конвейер: fby_fontc, .fbyfont и стабильный буфер</w:t>
      </w:r>
    </w:p>
    <w:p>
      <w:pPr>
        <w:pStyle w:val="ListBullet"/>
      </w:pPr>
      <w:r>
        <w:t>22. Путь отрисовки ткани: от вершин Verlet до одного indirect-вызова</w:t>
      </w:r>
    </w:p>
    <w:p>
      <w:pPr>
        <w:pStyle w:val="ListBullet"/>
      </w:pPr>
      <w:r>
        <w:t>23. Атмосфера: погодный контекст, fBm-ветер и GPU-дождь с брызгами по SDF</w:t>
      </w:r>
    </w:p>
    <w:p>
      <w:pPr>
        <w:pStyle w:val="ListBullet"/>
      </w:pPr>
      <w:r>
        <w:t>24. ECS через композицию: 2D-шутер без наследования</w:t>
      </w:r>
    </w:p>
    <w:p>
      <w:pPr>
        <w:pStyle w:val="ListBullet"/>
      </w:pPr>
      <w:r>
        <w:t>25. Multi-Draw Indirect и кукинг текстур в продакшене</w:t>
      </w:r>
    </w:p>
    <w:p>
      <w:pPr>
        <w:pStyle w:val="ListBullet"/>
      </w:pPr>
      <w:r>
        <w:t>26. Структура репозитория, цели CMake и гейты</w:t>
      </w:r>
    </w:p>
    <w:p>
      <w:pPr>
        <w:pStyle w:val="ListBullet"/>
      </w:pPr>
      <w:r>
        <w:t>27. Контракт потоков: RHI, главный цикл ОС и TTS</w:t>
      </w:r>
    </w:p>
    <w:p>
      <w:pPr>
        <w:pStyle w:val="ListBullet"/>
      </w:pPr>
      <w:r>
        <w:t>28. 32-битный конвейер DrawBatch: конец потолка в 65 536 текстур</w:t>
      </w:r>
    </w:p>
    <w:p>
      <w:pPr>
        <w:pStyle w:val="ListBullet"/>
      </w:pPr>
      <w:r>
        <w:t>29. Атомарный хот-релоад шрифтов VFS и строгий контракт MountFonts</w:t>
      </w:r>
    </w:p>
    <w:p>
      <w:pPr>
        <w:pStyle w:val="ListBullet"/>
      </w:pPr>
      <w:r>
        <w:t>30. TTS: контракт главного потока и локализованный выбор голоса</w:t>
      </w:r>
    </w:p>
    <w:p>
      <w:pPr>
        <w:pStyle w:val="ListBullet"/>
      </w:pPr>
      <w:r>
        <w:t>31. Геймплей на состояниях: FemAnimGraph, ИИ StateTree и холст Animation Graph</w:t>
      </w:r>
    </w:p>
    <w:p>
      <w:pPr>
        <w:pStyle w:val="ListBullet"/>
      </w:pPr>
      <w:r>
        <w:t>32. Продвинутые AAA DOD-конвейеры: виртуальные текстуры, маски изменений компонентов, сетки релевантности и аудио-шины</w:t>
      </w:r>
    </w:p>
    <w:p>
      <w:pPr>
        <w:pStyle w:val="ListBullet"/>
      </w:pPr>
      <w:r>
        <w:t>33. Продакшн-дистрибуция: шифрование, сжатие LZMA и чек-лист релиза Steam/EGS/GOG</w:t>
      </w:r>
    </w:p>
    <w:p>
      <w:pPr>
        <w:pStyle w:val="ListBullet"/>
      </w:pPr>
      <w:r>
        <w:t>34. SystemGraph: контракт параллельного планирования, затем контракт циклов блендинга</w:t>
      </w:r>
    </w:p>
    <w:p>
      <w:pPr>
        <w:pStyle w:val="ListBullet"/>
      </w:pPr>
      <w:r>
        <w:t>35. Очистка Box2D при откате, затем PIE-передача анимации</w:t>
      </w:r>
    </w:p>
    <w:p>
      <w:pPr>
        <w:pStyle w:val="ListBullet"/>
      </w:pPr>
      <w:r>
        <w:t>36. Глобальный аудит: блокирующие находки и гейт</w:t>
      </w:r>
    </w:p>
    <w:p>
      <w:pPr>
        <w:pStyle w:val="ListBullet"/>
      </w:pPr>
      <w:r>
        <w:t>37. Профилирование кэш-миссов и векторизация к 8000+ FPS</w:t>
      </w:r>
    </w:p>
    <w:p>
      <w:pPr>
        <w:pStyle w:val="ListBullet"/>
      </w:pPr>
      <w:r>
        <w:t>38. Материалы в движке: кук, кэш и кадр</w:t>
      </w:r>
    </w:p>
    <w:p>
      <w:pPr>
        <w:pStyle w:val="ListBullet"/>
      </w:pPr>
      <w:r>
        <w:t>39. Приложение A - сгенерированный индекс символов</w:t>
      </w:r>
    </w:p>
    <w:p>
      <w:pPr>
        <w:pStyle w:val="ListBullet"/>
      </w:pPr>
      <w:r>
        <w:t>40. Приложение B - макросы и платформенные define</w:t>
      </w:r>
    </w:p>
    <w:p>
      <w:r>
        <w:br w:type="page"/>
      </w:r>
    </w:p>
    <w:p>
      <w:pPr>
        <w:pStyle w:val="Heading1"/>
      </w:pPr>
      <w:r>
        <w:rPr>
          <w:color w:val="1E1E24"/>
        </w:rPr>
        <w:t>1. Область действия, соответствие стандарту и правила движка</w:t>
      </w:r>
    </w:p>
    <w:p>
      <w:r>
        <w:rPr>
          <w:lang w:val="ru-RU"/>
        </w:rPr>
        <w:t>Этот справочник описывает публичную поверхность FemboyEngine2D: все заголовки из Source/Engine и инфраструктуру редактора, с которой линкуется хост. Текст написан по дереву Release, поэтому описанный символ существует в поставляемых заголовках, а индекс в приложении генерируется из этих заголовков при каждом запуске.</w:t>
      </w:r>
    </w:p>
    <w:p>
      <w:r>
        <w:rPr>
          <w:lang w:val="ru-RU"/>
        </w:rPr>
        <w:t>Движок рассчитан на C++26 с GCC 15 или новее и Clang 19 или новее; релиз-кандидат под Windows собирается clang-cl со стандартной библиотекой MSVC. Четыре правила являются несущими, и каждый публичный API спроектирован вокруг них:</w:t>
      </w:r>
    </w:p>
    <w:p>
      <w:pPr>
        <w:pStyle w:val="ListBullet"/>
      </w:pPr>
      <w:r>
        <w:rPr>
          <w:lang w:val="ru-RU"/>
        </w:rPr>
        <w:t>Состояние симуляции — это простые trivially copyable данные. Ни виртуальных вызовов, ни владеющих указателей, ни std::string в компонентах, снапшотах и сетевых пакетах.</w:t>
      </w:r>
    </w:p>
    <w:p>
      <w:pPr>
        <w:pStyle w:val="ListBullet"/>
      </w:pPr>
      <w:r>
        <w:rPr>
          <w:lang w:val="ru-RU"/>
        </w:rPr>
        <w:t>Горячие пути не выделяют память. Кадровая память берётся из FrameArena, логи пишутся в фиксированные char-буферы, а колбэки — это указатель на функцию плюс void*, никогда std::function.</w:t>
      </w:r>
    </w:p>
    <w:p>
      <w:pPr>
        <w:pStyle w:val="ListBullet"/>
      </w:pPr>
      <w:r>
        <w:rPr>
          <w:lang w:val="ru-RU"/>
        </w:rPr>
        <w:t>Детерминизм — свойство данных, а не планировщика. Каждая подсистема отдаёт образ с контрольной суммой, и NetRollbackSession может воспроизвести только то, что воспроизводится байт в байт.</w:t>
      </w:r>
    </w:p>
    <w:p>
      <w:pPr>
        <w:pStyle w:val="ListBullet"/>
      </w:pPr>
      <w:r>
        <w:rPr>
          <w:lang w:val="ru-RU"/>
        </w:rPr>
        <w:t>Никакого RTTI в коде движка: dynamic_cast и typeid запрещены стилевым гейтом. Cast&lt;&gt; вместо этого обходит стабильные идентификаторы типов (см. раздел 3).</w:t>
      </w:r>
    </w:p>
    <w:p>
      <w:pPr>
        <w:shd w:val="clear" w:color="auto" w:fill="FFF0F7"/>
      </w:pPr>
      <w:r>
        <w:rPr>
          <w:i/>
          <w:lang w:val="ru-RU"/>
        </w:rPr>
        <w:t>Стилевой гейт (Source/Tools/Dev/CheckStyle.py) проверяет правила именования и структуры: PascalCase имена файлов, Allman-скобки, обязательные фигурные скобки у управляющих конструкций, префикс In у параметров, префикс Scoped у локальных переменных, отсутствие комментариев в конце строки и кириллицы в исходниках движка.</w:t>
      </w:r>
    </w:p>
    <w:p>
      <w:pPr>
        <w:pStyle w:val="Heading1"/>
      </w:pPr>
      <w:r>
        <w:rPr>
          <w:color w:val="1E1E24"/>
        </w:rPr>
        <w:t>2. Сборка, цели и флаги компилятора</w:t>
      </w:r>
    </w:p>
    <w:p>
      <w:r>
        <w:rPr>
          <w:lang w:val="ru-RU"/>
        </w:rPr>
        <w:t>Одно дерево CMake производит три вида артефактов: статическую библиотеку движка (FemboyEngine2D::Engine), библиотеку и приложение редактора (FemboyEngine2D::Editor) и офлайн-инструменты. Поставляемая игра линкует только движок; Dear ImGui, ImGuizmo, ImPlot и TOML-писатель не попадают в поставочные цели.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Опция CMake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 умолчанию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3249"/>
          </w:tcPr>
          <w:p>
            <w:r>
              <w:t>FBY_BUILD_EDITOR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Собирает fby_editor, приложение редактора и плагины панелей.</w:t>
            </w:r>
          </w:p>
        </w:tc>
      </w:tr>
      <w:tr>
        <w:tc>
          <w:tcPr>
            <w:tcW w:type="dxa" w:w="3249"/>
          </w:tcPr>
          <w:p>
            <w:r>
              <w:t>FBY_BUILD_TESTS</w:t>
            </w:r>
          </w:p>
        </w:tc>
        <w:tc>
          <w:tcPr>
            <w:tcW w:type="dxa" w:w="3249"/>
          </w:tcPr>
          <w:p>
            <w:r>
              <w:t>OFF</w:t>
            </w:r>
          </w:p>
        </w:tc>
        <w:tc>
          <w:tcPr>
            <w:tcW w:type="dxa" w:w="3249"/>
          </w:tcPr>
          <w:p>
            <w:r>
              <w:t>Собирает набор ctest в Source/Tests.</w:t>
            </w:r>
          </w:p>
        </w:tc>
      </w:tr>
      <w:tr>
        <w:tc>
          <w:tcPr>
            <w:tcW w:type="dxa" w:w="3249"/>
          </w:tcPr>
          <w:p>
            <w:r>
              <w:t>FBY_BUILD_TOOLS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FempakCooker, LocTool, SceneTool, ShaderCompiler, AotCompiler.</w:t>
            </w:r>
          </w:p>
        </w:tc>
      </w:tr>
      <w:tr>
        <w:tc>
          <w:tcPr>
            <w:tcW w:type="dxa" w:w="3249"/>
          </w:tcPr>
          <w:p>
            <w:r>
              <w:t>FBY_BUILD_PLATFORM_PROVIDERS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Плагины провайдеров Steam и Epic Games Store.</w:t>
            </w:r>
          </w:p>
        </w:tc>
      </w:tr>
      <w:tr>
        <w:tc>
          <w:tcPr>
            <w:tcW w:type="dxa" w:w="3249"/>
          </w:tcPr>
          <w:p>
            <w:r>
              <w:t>FBY_RHI_BACKEND</w:t>
            </w:r>
          </w:p>
        </w:tc>
        <w:tc>
          <w:tcPr>
            <w:tcW w:type="dxa" w:w="3249"/>
          </w:tcPr>
          <w:p>
            <w:r>
              <w:t>auto</w:t>
            </w:r>
          </w:p>
        </w:tc>
        <w:tc>
          <w:tcPr>
            <w:tcW w:type="dxa" w:w="3249"/>
          </w:tcPr>
          <w:p>
            <w:r>
              <w:t>auto, vulkan, metal или null. auto выбирается по платформе.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cmake -S . -B build -G Ninja -DCMAKE_BUILD_TYPE=RelWithDebInfo \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-DFBY_BUILD_TESTS=ON -DFBY_BUILD_EDITOR=ON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cmake --build build --target fby_editor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--output-on-failure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Source/Tools/Dev/CheckStyle.py</w:t>
      </w:r>
    </w:p>
    <w:p/>
    <w:p>
      <w:r>
        <w:rPr>
          <w:lang w:val="ru-RU"/>
        </w:rPr>
        <w:t>Обёртка компилятора (cmake/FbyCompiler.cmake) задаёт флаг C++26, набор предупреждений и переключатели санитайзеров. Не добавляйте флаги отдельным целям: цель, которой нужен другой диалект, не должна существовать.</w:t>
      </w:r>
    </w:p>
    <w:p>
      <w:pPr>
        <w:pStyle w:val="Heading1"/>
      </w:pPr>
      <w:r>
        <w:rPr>
          <w:color w:val="1E1E24"/>
        </w:rPr>
        <w:t>3. Базовые типы, FORCEINLINE и семейство приведений</w:t>
      </w:r>
    </w:p>
    <w:p>
      <w:r>
        <w:rPr>
          <w:lang w:val="ru-RU"/>
        </w:rPr>
        <w:t>Definitions.hpp — контрактный заголовок движка. Он содержит макросы экспорта, макросы утверждений (FBY_ASSERT, FBY_VERIFY, FBY_UNREACHABLE), механизм стабильных TypeId, семейство приведений и макросы регистрации компонентов. Остальные заголовки включают его прямо или транзитивно.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#if defined(_MSC_VER)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__forceinline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#elif defined(__GNUC__) || defined(__clang__)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inline __attribute__((always_inline))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#else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inline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#endif</w:t>
      </w:r>
    </w:p>
    <w:p/>
    <w:p>
      <w:r>
        <w:rPr>
          <w:lang w:val="ru-RU"/>
        </w:rPr>
        <w:t>FORCEINLINE — единственное написание инлайна в публичных заголовках. Он применяется к аксессорам, горячей арифметике и шаблонным приведениям и никогда не заменяет измеренную оптимизацию. Существуют три семейства: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FemCast&lt;To&gt;(value)</w:t>
            </w:r>
          </w:p>
        </w:tc>
        <w:tc>
          <w:tcPr>
            <w:tcW w:type="dxa" w:w="4873"/>
          </w:tcPr>
          <w:p>
            <w:r>
              <w:t>Непроверяемый static_cast со сворачиванием ссылок. Используется, когда конкретный тип доказан конструкцией (выход фабрики, тег хранилища). Нулевая цена в рантайме.</w:t>
            </w:r>
          </w:p>
        </w:tc>
      </w:tr>
      <w:tr>
        <w:tc>
          <w:tcPr>
            <w:tcW w:type="dxa" w:w="4873"/>
          </w:tcPr>
          <w:p>
            <w:r>
              <w:t>Cast&lt;To&gt;(object)</w:t>
            </w:r>
          </w:p>
        </w:tc>
        <w:tc>
          <w:tcPr>
            <w:tcW w:type="dxa" w:w="4873"/>
          </w:tcPr>
          <w:p>
            <w:r>
              <w:t>Проверяемое приведение. Апкаст — compile-time static_cast; даункаст сравнивает GetTypeId() объекта с StableTypeId&lt;To&gt;() и цепочкой родителей; несвязанные типы не компилируются. При несовпадении возвращается nullptr, исключений и RTTI нет.</w:t>
            </w:r>
          </w:p>
        </w:tc>
      </w:tr>
      <w:tr>
        <w:tc>
          <w:tcPr>
            <w:tcW w:type="dxa" w:w="4873"/>
          </w:tcPr>
          <w:p>
            <w:r>
              <w:t>CastComponent&lt;To&gt;(registry, entity)</w:t>
            </w:r>
          </w:p>
        </w:tc>
        <w:tc>
          <w:tcPr>
            <w:tcW w:type="dxa" w:w="4873"/>
          </w:tcPr>
          <w:p>
            <w:r>
              <w:t>ECS-написание Cast&lt;&gt;: EnTT проверяет тип компонента на этапе компиляции, а реестр проверяет сущность. Возвращает nullptr, если компонента у сущности нет.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Downcast through the stable type table, not through RTTI.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Fby::TypeObject* base = factory.Create("Sprite");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(Fby::Sprite* sprite = Fby::Cast&lt;Fby::Sprite&gt;(base))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sprite-&gt;Animate(dt);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Registration binds Sprite to TypeObject and derives its stable id.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FBY_REGISTER_TYPE(Fby::Sprite, Fby::TypeObject);</w:t>
      </w:r>
    </w:p>
    <w:p/>
    <w:p>
      <w:r>
        <w:rPr>
          <w:lang w:val="ru-RU"/>
        </w:rPr>
        <w:t>StableTypeId&lt;T&gt;() — consteval FNV-1a от зарегистрированного имени типа (или сигнатуры компилятора, если имя не закреплено). Смена зарегистрированного имени меняет id, поэтому имена компонентов входят в сериализованную схему, а Snapshot v4 хранит LayoutHash рядом с именем.</w:t>
      </w:r>
    </w:p>
    <w:p>
      <w:pPr>
        <w:pStyle w:val="Heading1"/>
      </w:pPr>
      <w:r>
        <w:rPr>
          <w:color w:val="1E1E24"/>
        </w:rPr>
        <w:t>4. FrameArena: единственный кадровый аллокатор</w:t>
      </w:r>
    </w:p>
    <w:p>
      <w:r>
        <w:rPr>
          <w:lang w:val="ru-RU"/>
        </w:rPr>
        <w:t>FrameArena — это bump-указатель по памяти, которой владеет вызывающий код. Он сбрасывается в начале кадра и никогда не освобождает отдельные выделения. Системы, которым нужны временные массивы, берут его из SystemContext::frameArena; система, вызывающая operator new в кадровом пути, — дефект, а не стилистическое предпочтение.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Fby::FrameArena arena(storage);          // caller owns storage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arena.Reset();                          // once per frame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auto* items = arena.AllocateArray&lt;MeshRenderItem&gt;(count);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(items == nullptr)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Arena exhausted: degrade, never allocate on the heap.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std::size_t used = arena.Used();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std::size_t capacity = arena.Capacity();</w:t>
      </w:r>
    </w:p>
    <w:p/>
    <w:p>
      <w:pPr>
        <w:pStyle w:val="ListBullet"/>
      </w:pPr>
      <w:r>
        <w:rPr>
          <w:lang w:val="ru-RU"/>
        </w:rPr>
        <w:t>Allocate() возвращает nullptr вместо исключения при исчерпании арены; вызывающий код обязан обработать отказ.</w:t>
      </w:r>
    </w:p>
    <w:p>
      <w:pPr>
        <w:pStyle w:val="ListBullet"/>
      </w:pPr>
      <w:r>
        <w:rPr>
          <w:lang w:val="ru-RU"/>
        </w:rPr>
        <w:t>AllocateArray&lt;T&gt;() проверяет std::is_trivially_copyable_v&lt;T&gt;: арена хранит только POD.</w:t>
      </w:r>
    </w:p>
    <w:p>
      <w:pPr>
        <w:pStyle w:val="ListBullet"/>
      </w:pPr>
      <w:r>
        <w:rPr>
          <w:lang w:val="ru-RU"/>
        </w:rPr>
        <w:t>Для типов с повышенным выравниванием нужно явно передать выравнивание; по умолчанию используется alignof(std::max_align_t).</w:t>
      </w:r>
    </w:p>
    <w:p>
      <w:pPr>
        <w:pStyle w:val="Heading1"/>
      </w:pPr>
      <w:r>
        <w:rPr>
          <w:color w:val="1E1E24"/>
        </w:rPr>
        <w:t>5. JobSystem и потоковая диагностика</w:t>
      </w:r>
    </w:p>
    <w:p>
      <w:r>
        <w:rPr>
          <w:lang w:val="ru-RU"/>
        </w:rPr>
        <w:t>JobSystem владеет пулом std::jthread. Задача — это указатель на функцию, указатель на контекст и полуоткрытый диапазон, поэтому отправка задачи не выделяет память. ParallelFor делит диапазон на куски, позволяет каждому участнику брать следующий кусок из атомарного счётчика и всегда выполняет хотя бы один кусок на вызывающем потоке — так однопроцессорные машины остаются корректными, а повторный вход из воркера безопасным.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jobs.ParallelFor(entityCount, 4096, [&amp;](std::uint32_t begin, std::uint32_t end)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(std::uint32_t i = begin; i &lt; end; ++i)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Integrate(entities[i], dt);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jobs.WaitIdle();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Diagnostics: one row per thread, slot 0 is the main thread.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std::array&lt;Fby::JobSystem::ThreadLoad, Fby::JobSystem::kMaxThreadSlots&gt; loads{};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std::uint32_t slots = jobs.SampleThreadLoad(loads);</w:t>
      </w:r>
    </w:p>
    <w:p/>
    <w:p>
      <w:r>
        <w:rPr>
          <w:lang w:val="ru-RU"/>
        </w:rPr>
        <w:t>ThreadLoad содержит busyNanoseconds (время внутри работы движка), taskCount и 16-байтное имя. Счётчики выровнены по кэш-линии на поток, поэтому два одновременно завершившихся воркера не конфликтуют. SceneDiagnosticsPanel превращает два замера в процент занятости каждого потока.</w:t>
      </w:r>
    </w:p>
    <w:p>
      <w:pPr>
        <w:shd w:val="clear" w:color="auto" w:fill="FFF0F7"/>
      </w:pPr>
      <w:r>
        <w:rPr>
          <w:i/>
          <w:lang w:val="ru-RU"/>
        </w:rPr>
        <w:t>ThreadSlotCount() равен ThreadCount() + 1 и ограничен фиксированным массивом MCounters; устройство с более чем 64 воркерами сообщает первые 64 слота.</w:t>
      </w:r>
    </w:p>
    <w:p>
      <w:pPr>
        <w:pStyle w:val="Heading1"/>
      </w:pPr>
      <w:r>
        <w:rPr>
          <w:color w:val="1E1E24"/>
        </w:rPr>
        <w:t>6. ECS, планирование и снапшоты</w:t>
      </w:r>
    </w:p>
    <w:p>
      <w:r>
        <w:rPr>
          <w:lang w:val="ru-RU"/>
        </w:rPr>
        <w:t>Реестр — это EnTT. Системы регистрируются в SystemGraph в одной из пяти фаз (PreUpdate, FixedUpdate, Update, PostUpdate, Render). SystemContext — единственный параметр системы; он содержит реестр, JobSystem, кадровую арену, рендерер, окно, VFS, AssetDatabase, аудио, физику, суставы, ткань, жидкость, стек камер, ядро доступности и атласы шрифтов.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Fby::Ecs::Schedule schedule;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schedule.Add(Fby::Ecs::Phase::FixedUpdate, "physics", &amp;PhysicsStepSystem, &amp;physics);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schedule.Add(Fby::Ecs::Phase::Update, "movement", &amp;MovementSystem, nullptr);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schedule.Add(Fby::Ecs::Phase::PostUpdate, "platform", &amp;GogAchievementSystem, &amp;gog);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Fby::Ecs::SystemContext context{registry, jobs};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context.physics = &amp;physics;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context.window = &amp;window;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schedule.Run(Fby::Ecs::Phase::FixedUpdate, context);</w:t>
      </w:r>
    </w:p>
    <w:p/>
    <w:p>
      <w:r>
        <w:rPr>
          <w:lang w:val="ru-RU"/>
        </w:rPr>
        <w:t>Snapshot v4 — канонический образ реестра с контрольной суммой. Компоненты с рантайм-хэндлами (b2BodyId, b2ShapeId) пишутся рукописными кодеками; снапшот никогда не сериализует эти хэндлы, а восстановление пересоздаёт тела из полей компонента. Схема хранит Mirror-имя и LayoutHash каждого компонента, поэтому изменение поля отклоняется, а не читается молча неверно.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GetOrAdd&lt;T&gt;(registry, entity)</w:t>
            </w:r>
          </w:p>
        </w:tc>
        <w:tc>
          <w:tcPr>
            <w:tcW w:type="dxa" w:w="4873"/>
          </w:tcPr>
          <w:p>
            <w:r>
              <w:t>Добавляет компонент при отсутствии и возвращает стабильную ссылку.</w:t>
            </w:r>
          </w:p>
        </w:tc>
      </w:tr>
      <w:tr>
        <w:tc>
          <w:tcPr>
            <w:tcW w:type="dxa" w:w="4873"/>
          </w:tcPr>
          <w:p>
            <w:r>
              <w:t>ecs::SnapshotWriter / SnapshotReader</w:t>
            </w:r>
          </w:p>
        </w:tc>
        <w:tc>
          <w:tcPr>
            <w:tcW w:type="dxa" w:w="4873"/>
          </w:tcPr>
          <w:p>
            <w:r>
              <w:t>Пишет и валидирует канонический образ; контрольная сумма — FNV-1a по payload.</w:t>
            </w:r>
          </w:p>
        </w:tc>
      </w:tr>
      <w:tr>
        <w:tc>
          <w:tcPr>
            <w:tcW w:type="dxa" w:w="4873"/>
          </w:tcPr>
          <w:p>
            <w:r>
              <w:t>Fby::Net::NetRollbackSession</w:t>
            </w:r>
          </w:p>
        </w:tc>
        <w:tc>
          <w:tcPr>
            <w:tcW w:type="dxa" w:w="4873"/>
          </w:tcPr>
          <w:p>
            <w:r>
              <w:t>Использует snapshot v4 и воспроизводит тики при опоздании ввода (раздел 10).</w:t>
            </w:r>
          </w:p>
        </w:tc>
      </w:tr>
    </w:tbl>
    <w:p/>
    <w:p>
      <w:pPr>
        <w:pStyle w:val="Heading1"/>
      </w:pPr>
      <w:r>
        <w:rPr>
          <w:color w:val="1E1E24"/>
        </w:rPr>
        <w:t>7. RHI, элементы отрисовки и статистика кадра</w:t>
      </w:r>
    </w:p>
    <w:p>
      <w:r>
        <w:rPr>
          <w:lang w:val="ru-RU"/>
        </w:rPr>
        <w:t>RHI — рукописный слой Vulkan/Metal. Кадры записываются в постоянные кольцевые буферы; спрайты — это 48-байтные POD; меши рисуются одним indirect-вызовом на материал/слой; linear-blend skinning — один compute-диспатч. FrameStats показывает, что реально отправил проход, и именно это рисует SceneDiagnosticsPanel.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 FrameStats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873"/>
          </w:tcPr>
          <w:p>
            <w:r>
              <w:t>items / batches / drawCalls</w:t>
            </w:r>
          </w:p>
        </w:tc>
        <w:tc>
          <w:tcPr>
            <w:tcW w:type="dxa" w:w="4873"/>
          </w:tcPr>
          <w:p>
            <w:r>
              <w:t>Спрайт-элементы, батчи и отправленные вызовы.</w:t>
            </w:r>
          </w:p>
        </w:tc>
      </w:tr>
      <w:tr>
        <w:tc>
          <w:tcPr>
            <w:tcW w:type="dxa" w:w="4873"/>
          </w:tcPr>
          <w:p>
            <w:r>
              <w:t>meshItems / meshIndirectCalls</w:t>
            </w:r>
          </w:p>
        </w:tc>
        <w:tc>
          <w:tcPr>
            <w:tcW w:type="dxa" w:w="4873"/>
          </w:tcPr>
          <w:p>
            <w:r>
              <w:t>Количество MeshRenderItem и indirect-вызовов.</w:t>
            </w:r>
          </w:p>
        </w:tc>
      </w:tr>
      <w:tr>
        <w:tc>
          <w:tcPr>
            <w:tcW w:type="dxa" w:w="4873"/>
          </w:tcPr>
          <w:p>
            <w:r>
              <w:t>skinDispatches / skinRanges</w:t>
            </w:r>
          </w:p>
        </w:tc>
        <w:tc>
          <w:tcPr>
            <w:tcW w:type="dxa" w:w="4873"/>
          </w:tcPr>
          <w:p>
            <w:r>
              <w:t>Диспатчи и диапазоны compute-скиннинга.</w:t>
            </w:r>
          </w:p>
        </w:tc>
      </w:tr>
      <w:tr>
        <w:tc>
          <w:tcPr>
            <w:tcW w:type="dxa" w:w="4873"/>
          </w:tcPr>
          <w:p>
            <w:r>
              <w:t>uploadedBytes</w:t>
            </w:r>
          </w:p>
        </w:tc>
        <w:tc>
          <w:tcPr>
            <w:tcW w:type="dxa" w:w="4873"/>
          </w:tcPr>
          <w:p>
            <w:r>
              <w:t>Байты, загруженные в этом кадре.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Viewport редактора рендерит в offscreen-цель, а не в swapchain. EnsureViewportTarget() задаёт размер цели в физических пикселях; цель, заданная в точках, — обычная причина размытого Viewport на HiDPI-мониторе.</w:t>
      </w:r>
    </w:p>
    <w:p>
      <w:pPr>
        <w:pStyle w:val="Heading1"/>
      </w:pPr>
      <w:r>
        <w:rPr>
          <w:color w:val="1E1E24"/>
        </w:rPr>
        <w:t>8. Материалы: кук графов, кэш пайплайнов и продакшн-путь</w:t>
      </w:r>
    </w:p>
    <w:p>
      <w:r>
        <w:rPr>
          <w:lang w:val="ru-RU"/>
        </w:rPr>
        <w:t>Авторинг материала и его компиляция находятся по разные стороны границы движка. `Render::MaterialGraph` — авторский DAG с фиксированными ёмкостями (128 узлов, 384 пина, 64 параметра), trivially copyable, хешируется без позиций в редакторе. `Render::MaterialGraphCompiler` превращает прошедший валидацию граф в текст GLSL 450. `fby_matc` запускает этот компилятор и glslang на этапе сборки и пишет payload `.femmat`, поэтому поставленная игра не линкует glslang и не разбирает GLSL. Полное обоснование — в [ADR 0002](../../adr/0002-materials-in-engine.md).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3249"/>
          </w:tcPr>
          <w:p>
            <w:r>
              <w:t>`Render::MaterialGraph`</w:t>
            </w:r>
          </w:p>
        </w:tc>
        <w:tc>
          <w:tcPr>
            <w:tcW w:type="dxa" w:w="3249"/>
          </w:tcPr>
          <w:p>
            <w:r>
              <w:t>`Engine/RHI/MaterialGraph.hpp`</w:t>
            </w:r>
          </w:p>
        </w:tc>
        <w:tc>
          <w:tcPr>
            <w:tcW w:type="dxa" w:w="3249"/>
          </w:tcPr>
          <w:p>
            <w:r>
              <w:t>Авторский DAG; `Hash()` — идентификатор пайплайна, позиции в UI не входят</w:t>
            </w:r>
          </w:p>
        </w:tc>
      </w:tr>
      <w:tr>
        <w:tc>
          <w:tcPr>
            <w:tcW w:type="dxa" w:w="3249"/>
          </w:tcPr>
          <w:p>
            <w:r>
              <w:t>`MaterialGraphCompiler`</w:t>
            </w:r>
          </w:p>
        </w:tc>
        <w:tc>
          <w:tcPr>
            <w:tcW w:type="dxa" w:w="3249"/>
          </w:tcPr>
          <w:p>
            <w:r>
              <w:t>`Engine/RHI/MaterialGraphCompiler.hpp`</w:t>
            </w:r>
          </w:p>
        </w:tc>
        <w:tc>
          <w:tcPr>
            <w:tcW w:type="dxa" w:w="3249"/>
          </w:tcPr>
          <w:p>
            <w:r>
              <w:t>DAG в GLSL 450 и флаги контракта шейдера</w:t>
            </w:r>
          </w:p>
        </w:tc>
      </w:tr>
      <w:tr>
        <w:tc>
          <w:tcPr>
            <w:tcW w:type="dxa" w:w="3249"/>
          </w:tcPr>
          <w:p>
            <w:r>
              <w:t>`EncodeMaterialGraph` / `DecodeMaterialGraph`</w:t>
            </w:r>
          </w:p>
        </w:tc>
        <w:tc>
          <w:tcPr>
            <w:tcW w:type="dxa" w:w="3249"/>
          </w:tcPr>
          <w:p>
            <w:r>
              <w:t>`Engine/RHI/MaterialAsset.hpp`</w:t>
            </w:r>
          </w:p>
        </w:tc>
        <w:tc>
          <w:tcPr>
            <w:tcW w:type="dxa" w:w="3249"/>
          </w:tcPr>
          <w:p>
            <w:r>
              <w:t>Wire-формат `.fgraph`: явные little-endian поля, без memcpy структуры</w:t>
            </w:r>
          </w:p>
        </w:tc>
      </w:tr>
      <w:tr>
        <w:tc>
          <w:tcPr>
            <w:tcW w:type="dxa" w:w="3249"/>
          </w:tcPr>
          <w:p>
            <w:r>
              <w:t>`EncodeCookedMaterial` / `DecodeCookedMaterial`</w:t>
            </w:r>
          </w:p>
        </w:tc>
        <w:tc>
          <w:tcPr>
            <w:tcW w:type="dxa" w:w="3249"/>
          </w:tcPr>
          <w:p>
            <w:r>
              <w:t>`Engine/RHI/MaterialAsset.hpp`</w:t>
            </w:r>
          </w:p>
        </w:tc>
        <w:tc>
          <w:tcPr>
            <w:tcW w:type="dxa" w:w="3249"/>
          </w:tcPr>
          <w:p>
            <w:r>
              <w:t>Payload `.femmat`: 32-байтный заголовок, SPIR-V вершинного и фрагментного этапов, декодирование без копирования</w:t>
            </w:r>
          </w:p>
        </w:tc>
      </w:tr>
      <w:tr>
        <w:tc>
          <w:tcPr>
            <w:tcW w:type="dxa" w:w="3249"/>
          </w:tcPr>
          <w:p>
            <w:r>
              <w:t>`Render::MaterialPipelineCache`</w:t>
            </w:r>
          </w:p>
        </w:tc>
        <w:tc>
          <w:tcPr>
            <w:tcW w:type="dxa" w:w="3249"/>
          </w:tcPr>
          <w:p>
            <w:r>
              <w:t>`Engine/RHI/MaterialPipelineCache.hpp`</w:t>
            </w:r>
          </w:p>
        </w:tc>
        <w:tc>
          <w:tcPr>
            <w:tcW w:type="dxa" w:w="3249"/>
          </w:tcPr>
          <w:p>
            <w:r>
              <w:t>128 пайплайнов по хешу графа, с подсчётом ссылок, LRU-эвикцией и без обращений к куче</w:t>
            </w:r>
          </w:p>
        </w:tc>
      </w:tr>
      <w:tr>
        <w:tc>
          <w:tcPr>
            <w:tcW w:type="dxa" w:w="3249"/>
          </w:tcPr>
          <w:p>
            <w:r>
              <w:t>`Rhi::RHI::SupportsRuntimeShaderPipelines`</w:t>
            </w:r>
          </w:p>
        </w:tc>
        <w:tc>
          <w:tcPr>
            <w:tcW w:type="dxa" w:w="3249"/>
          </w:tcPr>
          <w:p>
            <w:r>
              <w:t>`Engine/RHI/RHI.hpp`</w:t>
            </w:r>
          </w:p>
        </w:tc>
        <w:tc>
          <w:tcPr>
            <w:tcW w:type="dxa" w:w="3249"/>
          </w:tcPr>
          <w:p>
            <w:r>
              <w:t>Запрос возможности: Vulkan возвращает true, Null и Metal — false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Author the graph once, cook it in the build step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build/bin/fby_matc assets/materials/tinted.fgraph -o assets/materials/tinted.femmat</w:t>
      </w:r>
    </w:p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`InBytes` is the .femmat payload from the VFS or a package entry.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Render::CookedMaterialView ScopedMaterial;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(!Render::DecodeCookedMaterial(InBytes, &amp;ScopedMaterial))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false;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One cache per device: acquire at load time, release at shutdown.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Rhi::ShaderPipelineHandle ScopedPipeline = InMaterials.Acquire(InRhi, ScopedMaterial);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Rhi::MeshRenderItem ScopedItem;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ScopedItem.materialPipeline =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ScopedPipeline.IsValid() ? ScopedPipeline.id : Rhi::kDefaultMaterialPipeline;</w:t>
      </w:r>
    </w:p>
    <w:p/>
    <w:p>
      <w:pPr>
        <w:pStyle w:val="ListBullet"/>
      </w:pPr>
      <w:r>
        <w:rPr>
          <w:lang w:val="ru-RU"/>
        </w:rPr>
        <w:t>Хеш графа — идентификатор пайплайна. Правка графа даёт новый хеш, поэтому старый пайплайн становится записью кэша без ссылок, а не меняется на месте.</w:t>
      </w:r>
    </w:p>
    <w:p>
      <w:pPr>
        <w:pStyle w:val="ListBullet"/>
      </w:pPr>
      <w:r>
        <w:rPr>
          <w:lang w:val="ru-RU"/>
        </w:rPr>
        <w:t>Маска контракта едет вместе с payload: сгенерированный вершинный этап, view projection во фрагменте, push-константы материала, varying world/vertex position. Живая запись, чей хеш приходит с другим контрактом, отклоняется: это другой шейдер.</w:t>
      </w:r>
    </w:p>
    <w:p>
      <w:pPr>
        <w:pStyle w:val="ListBullet"/>
      </w:pPr>
      <w:r>
        <w:rPr>
          <w:lang w:val="ru-RU"/>
        </w:rPr>
        <w:t>`Acquire()` добавляет ссылку, `Release()` снимает. Пайплайн с нулём ссылок остаётся резидентным, поэтому материал, берущийся раз в кадр, не пересоздаётся; он уничтожается только при LRU-эвикции, `ReleaseAll()` или `Shutdown()`.</w:t>
      </w:r>
    </w:p>
    <w:p>
      <w:pPr>
        <w:pStyle w:val="ListBullet"/>
      </w:pPr>
      <w:r>
        <w:rPr>
          <w:lang w:val="ru-RU"/>
        </w:rPr>
        <w:t>Кэш не аллоцирует и не форматирует текст на кадровом пути; `LastError()` возвращает фиксированный буфер ошибки.</w:t>
      </w:r>
    </w:p>
    <w:p>
      <w:pPr>
        <w:pStyle w:val="ListBullet"/>
      </w:pPr>
      <w:r>
        <w:rPr>
          <w:lang w:val="ru-RU"/>
        </w:rPr>
        <w:t>Бэкенды без рантайм-пайплайнов остаются на шейдерах движка. Спрашивайте `SupportsRuntimeShaderPipelines()`, а не определяйте это по невалидному хендлу.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Поля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Проверяется при загрузке</w:t>
            </w:r>
          </w:p>
        </w:tc>
      </w:tr>
      <w:tr>
        <w:tc>
          <w:tcPr>
            <w:tcW w:type="dxa" w:w="3249"/>
          </w:tcPr>
          <w:p>
            <w:r>
              <w:t>`.fgraph`</w:t>
            </w:r>
          </w:p>
        </w:tc>
        <w:tc>
          <w:tcPr>
            <w:tcW w:type="dxa" w:w="3249"/>
          </w:tcPr>
          <w:p>
            <w:r>
              <w:t>magic `FBYG`, версия, счётчики узлов/пинов/параметров, узлы, пины, параметры</w:t>
            </w:r>
          </w:p>
        </w:tc>
        <w:tc>
          <w:tcPr>
            <w:tcW w:type="dxa" w:w="3249"/>
          </w:tcPr>
          <w:p>
            <w:r>
              <w:t>magic, версия, счётчики против ёмкости, точный размер, виды узлов, индексы пинов и параметров</w:t>
            </w:r>
          </w:p>
        </w:tc>
      </w:tr>
      <w:tr>
        <w:tc>
          <w:tcPr>
            <w:tcW w:type="dxa" w:w="3249"/>
          </w:tcPr>
          <w:p>
            <w:r>
              <w:t>`.femmat`</w:t>
            </w:r>
          </w:p>
        </w:tc>
        <w:tc>
          <w:tcPr>
            <w:tcW w:type="dxa" w:w="3249"/>
          </w:tcPr>
          <w:p>
            <w:r>
              <w:t>magic `FBYM`, версия, маска контракта, хеш графа, длины вершинного и фрагментного этапов</w:t>
            </w:r>
          </w:p>
        </w:tc>
        <w:tc>
          <w:tcPr>
            <w:tcW w:type="dxa" w:w="3249"/>
          </w:tcPr>
          <w:p>
            <w:r>
              <w:t>magic, версия, размер против длин, оба SPIR-V модуля, согласованность контракта</w:t>
            </w:r>
          </w:p>
        </w:tc>
      </w:tr>
    </w:tbl>
    <w:p/>
    <w:p>
      <w:r>
        <w:rPr>
          <w:lang w:val="ru-RU"/>
        </w:rPr>
        <w:t>Редактор сохраняет живое редактирование поверх того же кэша: `Fby::Editor::MaterialGraphRuntime` перекомпилирует граф при смене хеша, отдаёт ошибки по вкладкам и передаёт владение пайплайном в `MaterialPipelineCache`. Поставленная сборка обходится без glslang и вызывает только `DecodeCookedMaterial` и `Acquire`.</w:t>
      </w:r>
    </w:p>
    <w:p>
      <w:r>
        <w:rPr>
          <w:lang w:val="ru-RU"/>
        </w:rPr>
        <w:t>Спрайты получают материалы через третий артефакт: `MaterialCompileOptions::domain` выбирает спрайтовый домен, где сгенерированный фрагментный этап совпадает с varying-ами `quad.vert` (`vUv`, `vColor`, `vLayer` и `vWorld`, если узел его требует), сэмплирует слой атласа элемента через `vLayer`. `Time` доступен: спрайтовый push-блок несёт часы материала по смещению 80, поэтому сгенерированный этап читает `pc.materialParams.x` так же, как меш-шейдер. `fby_matc --sprite` кукает такой вариант. `DrawOrder::MaterialBucket` помещает спрайт в бакет, `ChangeMaskRenderExtract::SetMaterialPipelines` сопоставляет бакеты с id кэшированных пайплайнов, а экстракт выдаёт один `DrawBatch` на бакет с уже разрешённым `DrawBatch::pipeline`. 64-битный ключ несёт бакет (16 слой, 8 материал, 32 глубина, 8 последовательность), поэтому материальный батч не разрывается глубиной. Узлы, которым нужна меш-проекция (`Fresnel`, `VertexPosition`), отклоняются в спрайтовом домене с понятной причиной.</w:t>
      </w:r>
    </w:p>
    <w:p>
      <w:pPr>
        <w:pStyle w:val="Heading1"/>
      </w:pPr>
      <w:r>
        <w:rPr>
          <w:color w:val="1E1E24"/>
        </w:rPr>
        <w:t>9. Физика: Box2D v3, суставы, ткань и SdfCollisionSystem</w:t>
      </w:r>
    </w:p>
    <w:p>
      <w:r>
        <w:rPr>
          <w:lang w:val="ru-RU"/>
        </w:rPr>
        <w:t>PhysicsSystem владеет одним b2WorldId и отдаёт его расширениям как упакованный uint32, поэтому box2d.h не попадает в публичные заголовки. Тела зеркалируются из компонентов RigidBody2D/Collider2D в Box2D, шагают с фиксированной частотой и читаются обратно перед интерполяцией. PhysicsJointSystem добавляет верёвки и цепочки revolute-звеньев; ClothSystem интегрирует Verlet-сетку и проецирует её на те же коллайдеры Box2D.</w:t>
      </w:r>
    </w:p>
    <w:p>
      <w:r>
        <w:rPr>
          <w:lang w:val="ru-RU"/>
        </w:rPr>
        <w:t>Контракт SdfCollisionSystem: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Член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SetField(const SdfField&amp;)</w:t>
            </w:r>
          </w:p>
        </w:tc>
        <w:tc>
          <w:tcPr>
            <w:tcW w:type="dxa" w:w="4873"/>
          </w:tcPr>
          <w:p>
            <w:r>
              <w:t>Принимает невладеющий mdspan на row-major сетку. Отрицательные значения — твёрдое тело; память поля принадлежит рендереру/рельефу, а не системе.</w:t>
            </w:r>
          </w:p>
        </w:tc>
      </w:tr>
      <w:tr>
        <w:tc>
          <w:tcPr>
            <w:tcW w:type="dxa" w:w="4873"/>
          </w:tcPr>
          <w:p>
            <w:r>
              <w:t>Step(registry, physics, fixedDt)</w:t>
            </w:r>
          </w:p>
        </w:tc>
        <w:tc>
          <w:tcPr>
            <w:tcW w:type="dxa" w:w="4873"/>
          </w:tcPr>
          <w:p>
            <w:r>
              <w:t>Сэмплирует сетку в углах и центре тела, превращает градиент в нормаль, применяет импульс выталкивания с учётом массы, отражает внутрь направленную скорость и пишет исправленное состояние обратно. Возвращает число исправленных тел.</w:t>
            </w:r>
          </w:p>
        </w:tc>
      </w:tr>
      <w:tr>
        <w:tc>
          <w:tcPr>
            <w:tcW w:type="dxa" w:w="4873"/>
          </w:tcPr>
          <w:p>
            <w:r>
              <w:t>Update(SystemContext&amp;)</w:t>
            </w:r>
          </w:p>
        </w:tc>
        <w:tc>
          <w:tcPr>
            <w:tcW w:type="dxa" w:w="4873"/>
          </w:tcPr>
          <w:p>
            <w:r>
              <w:t>ECS-обёртка вокруг Step(); вызов без физики ничего не делает.</w:t>
            </w:r>
          </w:p>
        </w:tc>
      </w:tr>
      <w:tr>
        <w:tc>
          <w:tcPr>
            <w:tcW w:type="dxa" w:w="4873"/>
          </w:tcPr>
          <w:p>
            <w:r>
              <w:t>Contacts()</w:t>
            </w:r>
          </w:p>
        </w:tc>
        <w:tc>
          <w:tcPr>
            <w:tcW w:type="dxa" w:w="4873"/>
          </w:tcPr>
          <w:p>
            <w:r>
              <w:t>Фиксированный массив SdfContact {entity, point, normal, penetration, impulse, sequence}.</w:t>
            </w:r>
          </w:p>
        </w:tc>
      </w:tr>
      <w:tr>
        <w:tc>
          <w:tcPr>
            <w:tcW w:type="dxa" w:w="4873"/>
          </w:tcPr>
          <w:p>
            <w:r>
              <w:t>SdfCollisionDesc</w:t>
            </w:r>
          </w:p>
        </w:tc>
        <w:tc>
          <w:tcPr>
            <w:tcW w:type="dxa" w:w="4873"/>
          </w:tcPr>
          <w:p>
            <w:r>
              <w:t>pushOut, restitution, maxImpulse, subSamples, dynamicOnly.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Fby::SdfCollisionDesc desc;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desc.pushOut = 0.65f;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desc.restitution = 0.05f;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desc.subSamples = 2;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sdf.Initialize(desc);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sdf.SetField(terrain.Field());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sdf.Register(graph);                    // Phase::FixedUpdate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Viewport overlay: red vectors whose length is the penetration.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debug.Build(context, Fby::Editor::PhysicsDebugSdf, &amp;sdf);</w:t>
      </w:r>
    </w:p>
    <w:p/>
    <w:p>
      <w:pPr>
        <w:shd w:val="clear" w:color="auto" w:fill="FFF0F7"/>
      </w:pPr>
      <w:r>
        <w:rPr>
          <w:i/>
          <w:lang w:val="ru-RU"/>
        </w:rPr>
        <w:t>SdfCollisionSystem не входит в SystemContext. Хост, которому нужна SDF-физика, регистрирует систему явно через Register(graph) и хранит экземпляр живым; отладочный проход Viewport принимает тот же указатель.</w:t>
      </w:r>
    </w:p>
    <w:p>
      <w:pPr>
        <w:pStyle w:val="Heading1"/>
      </w:pPr>
      <w:r>
        <w:rPr>
          <w:color w:val="1E1E24"/>
        </w:rPr>
        <w:t>10. NetRollbackSession: детерминированный роллбэк</w:t>
      </w:r>
    </w:p>
    <w:p>
      <w:r>
        <w:rPr>
          <w:lang w:val="ru-RU"/>
        </w:rPr>
        <w:t>Сессия связывает snapshot v4, CommandLog, Pcg32 и GameplayState в один контур роллбэка с фиксированной ёмкостью. После Initialize() аллокаций нет: одно кольцо снапшотов, одно кольцо ввода на игрока, фиксированная карта сущностей и фиксированные метаданные кадров. Колбэк симуляции — указатель на функцию плюс void*.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Initialize(registry, schema, config, arena)</w:t>
            </w:r>
          </w:p>
        </w:tc>
        <w:tc>
          <w:tcPr>
            <w:tcW w:type="dxa" w:w="4873"/>
          </w:tcPr>
          <w:p>
            <w:r>
              <w:t>Настройка без аллокаций с ареной снапшотов, принадлежащей вызывающему.</w:t>
            </w:r>
          </w:p>
        </w:tc>
      </w:tr>
      <w:tr>
        <w:tc>
          <w:tcPr>
            <w:tcW w:type="dxa" w:w="4873"/>
          </w:tcPr>
          <w:p>
            <w:r>
              <w:t>Initialize(registry, schema, config)</w:t>
            </w:r>
          </w:p>
        </w:tc>
        <w:tc>
          <w:tcPr>
            <w:tcW w:type="dxa" w:w="4873"/>
          </w:tcPr>
          <w:p>
            <w:r>
              <w:t>Удобная перегрузка; выделяет одну арену (единственная аллокация сессии).</w:t>
            </w:r>
          </w:p>
        </w:tc>
      </w:tr>
      <w:tr>
        <w:tc>
          <w:tcPr>
            <w:tcW w:type="dxa" w:w="4873"/>
          </w:tcPr>
          <w:p>
            <w:r>
              <w:t>SetSimulation(fn, user) / SetCommandLog(log)</w:t>
            </w:r>
          </w:p>
        </w:tc>
        <w:tc>
          <w:tcPr>
            <w:tcW w:type="dxa" w:w="4873"/>
          </w:tcPr>
          <w:p>
            <w:r>
              <w:t>Привязывает чистую функцию симуляции и лог структурных команд.</w:t>
            </w:r>
          </w:p>
        </w:tc>
      </w:tr>
      <w:tr>
        <w:tc>
          <w:tcPr>
            <w:tcW w:type="dxa" w:w="4873"/>
          </w:tcPr>
          <w:p>
            <w:r>
              <w:t>Start(rng)</w:t>
            </w:r>
          </w:p>
        </w:tc>
        <w:tc>
          <w:tcPr>
            <w:tcW w:type="dxa" w:w="4873"/>
          </w:tcPr>
          <w:p>
            <w:r>
              <w:t>Фиксирует базовый тик и сохраняет RNG сессии. Обязателен до Step().</w:t>
            </w:r>
          </w:p>
        </w:tc>
      </w:tr>
      <w:tr>
        <w:tc>
          <w:tcPr>
            <w:tcW w:type="dxa" w:w="4873"/>
          </w:tcPr>
          <w:p>
            <w:r>
              <w:t>Step(localInput)</w:t>
            </w:r>
          </w:p>
        </w:tc>
        <w:tc>
          <w:tcPr>
            <w:tcW w:type="dxa" w:w="4873"/>
          </w:tcPr>
          <w:p>
            <w:r>
              <w:t>Симулирует ровно один тик с предсказанием отсутствующего удалённого ввода и фиксирует снапшот.</w:t>
            </w:r>
          </w:p>
        </w:tc>
      </w:tr>
      <w:tr>
        <w:tc>
          <w:tcPr>
            <w:tcW w:type="dxa" w:w="4873"/>
          </w:tcPr>
          <w:p>
            <w:r>
              <w:t>SubmitRemoteInput(player, frame)</w:t>
            </w:r>
          </w:p>
        </w:tc>
        <w:tc>
          <w:tcPr>
            <w:tcW w:type="dxa" w:w="4873"/>
          </w:tcPr>
          <w:p>
            <w:r>
              <w:t>Сохраняет опоздавший или текущий ввод; кадр для уже симулированного тика помечает ожидающий роллбэк.</w:t>
            </w:r>
          </w:p>
        </w:tc>
      </w:tr>
      <w:tr>
        <w:tc>
          <w:tcPr>
            <w:tcW w:type="dxa" w:w="4873"/>
          </w:tcPr>
          <w:p>
            <w:r>
              <w:t>ReplayPending(report)</w:t>
            </w:r>
          </w:p>
        </w:tc>
        <w:tc>
          <w:tcPr>
            <w:tcW w:type="dxa" w:w="4873"/>
          </w:tcPr>
          <w:p>
            <w:r>
              <w:t>Восстанавливает снапшот перед самым ранним исправленным тиком, восстанавливает RNG и курсор CommandLog, пересимулирует, фиксирует новые снапшоты и сообщает изменённые тики.</w:t>
            </w:r>
          </w:p>
        </w:tc>
      </w:tr>
      <w:tr>
        <w:tc>
          <w:tcPr>
            <w:tcW w:type="dxa" w:w="4873"/>
          </w:tcPr>
          <w:p>
            <w:r>
              <w:t>CompareChecksums(tick, snap, state, out)</w:t>
            </w:r>
          </w:p>
        </w:tc>
        <w:tc>
          <w:tcPr>
            <w:tcW w:type="dxa" w:w="4873"/>
          </w:tcPr>
          <w:p>
            <w:r>
              <w:t>Сравнивает удалённый отчёт с сохранённым кадром; две контрольные суммы отделяют побайтовый desync от desync игрового состояния.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Fby::Net::NetRollbackSession::Config cfg;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cfg.playerCount = 2;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cfg.localPlayer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cfg.rollbackTicks = 64;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session.Initialize(registry, schema, cfg, arena);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session.SetSimulation(&amp;SimulateTick, &amp;game);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session.Start(pcg);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while (running)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session.SubmitRemoteInput(remote, received);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session.Step(localInput);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(session.RollbackPending())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Fby::Net::RollbackReport report;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session.ReplayPending(&amp;report);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(report.changedTicks &gt; 0)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LogBoy().Log(Fby::Editor::LogBoySeverity::Desync, "net",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"rollback {}..{} changed {}", report.fromTick, report.toTick,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report.changedTicks);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ListBullet"/>
      </w:pPr>
      <w:r>
        <w:rPr>
          <w:lang w:val="ru-RU"/>
        </w:rPr>
        <w:t>NetInputFrame — 24 байта целочисленных осей (int16 с фиксированной точкой). Float запрещён: битовый шаблон float не гарантированно переживает другой компилятор.</w:t>
      </w:r>
    </w:p>
    <w:p>
      <w:pPr>
        <w:pStyle w:val="ListBullet"/>
      </w:pPr>
      <w:r>
        <w:rPr>
          <w:lang w:val="ru-RU"/>
        </w:rPr>
        <w:t>Result перечисляет все режимы отказа (NotInitialized, BufferFull, RollbackTooOld, ChecksumMismatch, ...); ResultName() — написание для логов.</w:t>
      </w:r>
    </w:p>
    <w:p>
      <w:pPr>
        <w:pStyle w:val="ListBullet"/>
      </w:pPr>
      <w:r>
        <w:rPr>
          <w:lang w:val="ru-RU"/>
        </w:rPr>
        <w:t>Сессия некопируемая и владеет ареной, если использована удобная перегрузка.</w:t>
      </w:r>
    </w:p>
    <w:p>
      <w:pPr>
        <w:pStyle w:val="Heading1"/>
      </w:pPr>
      <w:r>
        <w:rPr>
          <w:color w:val="1E1E24"/>
        </w:rPr>
        <w:t>11. Аудио: микшер, DSP-граф, лимитер</w:t>
      </w:r>
    </w:p>
    <w:p>
      <w:r>
        <w:rPr>
          <w:lang w:val="ru-RU"/>
        </w:rPr>
        <w:t>AudioSystem владеет устройством miniaudio и фиксированным микшером. DspGraph маршрутизирует узлы в шины, поддерживает дакинг и реверберацию и принимает команды через lock-free кольцо, поэтому игровой поток не блокирует аудиоколбэк. Limiter.hpp — финальная стадия true-peak.</w:t>
      </w:r>
    </w:p>
    <w:p>
      <w:pPr>
        <w:pStyle w:val="ListBullet"/>
      </w:pPr>
      <w:r>
        <w:rPr>
          <w:lang w:val="ru-RU"/>
        </w:rPr>
        <w:t>DeafMode глушит граф на корне Master и превращает звуковые триггеры в строки субтитров; это политика аудиосистемы, а не пост-эффект.</w:t>
      </w:r>
    </w:p>
    <w:p>
      <w:pPr>
        <w:pStyle w:val="ListBullet"/>
      </w:pPr>
      <w:r>
        <w:rPr>
          <w:lang w:val="ru-RU"/>
        </w:rPr>
        <w:t>Ogg/Opus декодируется вне аудиопотока; микшер видит только приготовленные .fpcm буферы.</w:t>
      </w:r>
    </w:p>
    <w:p>
      <w:pPr>
        <w:pStyle w:val="Heading1"/>
      </w:pPr>
      <w:r>
        <w:rPr>
          <w:color w:val="1E1E24"/>
        </w:rPr>
        <w:t>12. PinkUI и WidgetCanvasSystem</w:t>
      </w:r>
    </w:p>
    <w:p>
      <w:r>
        <w:rPr>
          <w:lang w:val="ru-RU"/>
        </w:rPr>
        <w:t>PinkUI — игровой интерфейс: канвас фиксированной ёмкости, mdspan-раскладка сетки, разрешение якорей, hit-testing и упаковка в один батч. WidgetCanvasSystem превращает WidgetCanvas в FrameOutput (элементы отрисовки) без аллокаций; глифы берутся из атласа .fbyfont, сматпленного через VFS, поэтому поставочный рантайм не содержит TTF-растеризатора. Глифы существуют только в атласе: встроенного 8x8-фолбэка нет, а текстовый кадр без смонтированного массива шрифтов отклоняется, а не рисуется неверным слоем.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Член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WidgetCanvasSystem::MountFonts(RHI&amp;)</w:t>
            </w:r>
          </w:p>
        </w:tc>
        <w:tc>
          <w:tcPr>
            <w:tcW w:type="dxa" w:w="4873"/>
          </w:tcPr>
          <w:p>
            <w:r>
              <w:t>Обязательный этап холодного старта в главном потоке. Собирает GPU-массив из набора .fbyfont в VFS; ошибка — это PANIC в лог плюс FBY_ASSERT_MSG, а не фолбэк.</w:t>
            </w:r>
          </w:p>
        </w:tc>
      </w:tr>
      <w:tr>
        <w:tc>
          <w:tcPr>
            <w:tcW w:type="dxa" w:w="4873"/>
          </w:tcPr>
          <w:p>
            <w:r>
              <w:t>BuildFrame(context, canvas, output)</w:t>
            </w:r>
          </w:p>
        </w:tc>
        <w:tc>
          <w:tcPr>
            <w:tcW w:type="dxa" w:w="4873"/>
          </w:tcPr>
          <w:p>
            <w:r>
              <w:t>Раскладывает и отсекает один канвас, возвращая BuildStatus и заполняя FrameOutput. Текстовый канвас без актуального смонтированного атласа возвращает FontsNotMounted и ничего не пишет. Без аллокаций; безопасно вызывать из Phase::Render.</w:t>
            </w:r>
          </w:p>
        </w:tc>
      </w:tr>
      <w:tr>
        <w:tc>
          <w:tcPr>
            <w:tcW w:type="dxa" w:w="4873"/>
          </w:tcPr>
          <w:p>
            <w:r>
              <w:t>Update(context, canvases, output)</w:t>
            </w:r>
          </w:p>
        </w:tc>
        <w:tc>
          <w:tcPr>
            <w:tcW w:type="dxa" w:w="4873"/>
          </w:tcPr>
          <w:p>
            <w:r>
              <w:t>Собирает все активные канвасы в один вывод; хост отправляет результат одним батчем. Нарушение шрифтового контракта останавливает проход и ставит fontContractViolated.</w:t>
            </w:r>
          </w:p>
        </w:tc>
      </w:tr>
      <w:tr>
        <w:tc>
          <w:tcPr>
            <w:tcW w:type="dxa" w:w="4873"/>
          </w:tcPr>
          <w:p>
            <w:r>
              <w:t>WidgetCanvas::SetDisplayScale</w:t>
            </w:r>
          </w:p>
        </w:tc>
        <w:tc>
          <w:tcPr>
            <w:tcW w:type="dxa" w:w="4873"/>
          </w:tcPr>
          <w:p>
            <w:r>
              <w:t>Плотность из CameraStackSystem::DisplayScale; размеры шрифтов округляются до целых физических пикселей.</w:t>
            </w:r>
          </w:p>
        </w:tc>
      </w:tr>
      <w:tr>
        <w:tc>
          <w:tcPr>
            <w:tcW w:type="dxa" w:w="4873"/>
          </w:tcPr>
          <w:p>
            <w:r>
              <w:t>OledShiftState</w:t>
            </w:r>
          </w:p>
        </w:tc>
        <w:tc>
          <w:tcPr>
            <w:tcW w:type="dxa" w:w="4873"/>
          </w:tcPr>
          <w:p>
            <w:r>
              <w:t>Целочисленный 2-пиксельный сдвиг для защиты OLED; ApplyOledShift() привязывает его к пулу канвасов.</w:t>
            </w:r>
          </w:p>
        </w:tc>
      </w:tr>
    </w:tbl>
    <w:p/>
    <w:p>
      <w:r>
        <w:rPr>
          <w:lang w:val="ru-RU"/>
        </w:rPr>
        <w:t>WidgetCanvasSystem — ещё и поверхность доступности: BlindMode читает подписи виджетов для нарративного лога, DeafMode получает виджеты субтитров, а матрицы цветокоррекции и FlashGuard применяются к цветам канваса перед упаковкой.</w:t>
      </w:r>
    </w:p>
    <w:p>
      <w:pPr>
        <w:pStyle w:val="Heading1"/>
      </w:pPr>
      <w:r>
        <w:rPr>
          <w:color w:val="1E1E24"/>
        </w:rPr>
        <w:t>13. Ядро доступности (BlindMode, DeafMode, FlashGuard)</w:t>
      </w:r>
    </w:p>
    <w:p>
      <w:r>
        <w:rPr>
          <w:lang w:val="ru-RU"/>
        </w:rPr>
        <w:t>Доступность — это политика кадра, а не оверлей. BlindMode пропускает игровой проход, indirect-вызовы и диспатч скиннинга и публикует ограниченный нарративный лог. DeafMode глушит шину Master и превращает звуковые триггеры в SubtitleLines. FlashGuard сжимает резкие изменения яркости. Цветокоррекция использует опубликованные матрицы Machado 2009, а SrgbRelativeLuminance()/ContrastRatio() реализуют WCAG 2.2 для проверки при авторинге.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Элемент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NarrativeEvent</w:t>
            </w:r>
          </w:p>
        </w:tc>
        <w:tc>
          <w:tcPr>
            <w:tcW w:type="dxa" w:w="4873"/>
          </w:tcPr>
          <w:p>
            <w:r>
              <w:t>SPSC-кольцо на 128 слотов с текстовым payload 160 байт; поток симуляции пишет, поток речи читает.</w:t>
            </w:r>
          </w:p>
        </w:tc>
      </w:tr>
      <w:tr>
        <w:tc>
          <w:tcPr>
            <w:tcW w:type="dxa" w:w="4873"/>
          </w:tcPr>
          <w:p>
            <w:r>
              <w:t>ColorVisionMatrix(deficiency)</w:t>
            </w:r>
          </w:p>
        </w:tc>
        <w:tc>
          <w:tcPr>
            <w:tcW w:type="dxa" w:w="4873"/>
          </w:tcPr>
          <w:p>
            <w:r>
              <w:t>Возвращает матрицу 3x3 для протанопии, дейтеранопии или тританопии.</w:t>
            </w:r>
          </w:p>
        </w:tc>
      </w:tr>
      <w:tr>
        <w:tc>
          <w:tcPr>
            <w:tcW w:type="dxa" w:w="4873"/>
          </w:tcPr>
          <w:p>
            <w:r>
              <w:t>ApplyColorVision(color, matrix, strength)</w:t>
            </w:r>
          </w:p>
        </w:tc>
        <w:tc>
          <w:tcPr>
            <w:tcW w:type="dxa" w:w="4873"/>
          </w:tcPr>
          <w:p>
            <w:r>
              <w:t>Применяет матрицу в линейном свете к sRGB Color32.</w:t>
            </w:r>
          </w:p>
        </w:tc>
      </w:tr>
      <w:tr>
        <w:tc>
          <w:tcPr>
            <w:tcW w:type="dxa" w:w="4873"/>
          </w:tcPr>
          <w:p>
            <w:r>
              <w:t>FlashGuard::Evaluate(luminance, dt)</w:t>
            </w:r>
          </w:p>
        </w:tc>
        <w:tc>
          <w:tcPr>
            <w:tcW w:type="dxa" w:w="4873"/>
          </w:tcPr>
          <w:p>
            <w:r>
              <w:t>Возвращает усиление для текущего кадра; большое изменение сжимается до порога.</w:t>
            </w:r>
          </w:p>
        </w:tc>
      </w:tr>
      <w:tr>
        <w:tc>
          <w:tcPr>
            <w:tcW w:type="dxa" w:w="4873"/>
          </w:tcPr>
          <w:p>
            <w:r>
              <w:t>EditorSettings::ide*</w:t>
            </w:r>
          </w:p>
        </w:tc>
        <w:tc>
          <w:tcPr>
            <w:tcW w:type="dxa" w:w="4873"/>
          </w:tcPr>
          <w:p>
            <w:r>
              <w:t>Те же политики применяются к самому окну редактора: коррекция Machado, высокий контраст WCAG, FlashGuard, навигация с клавиатуры и LogBoy как приёмник нарратива.</w:t>
            </w:r>
          </w:p>
        </w:tc>
      </w:tr>
    </w:tbl>
    <w:p/>
    <w:p>
      <w:pPr>
        <w:pStyle w:val="Heading1"/>
      </w:pPr>
      <w:r>
        <w:rPr>
          <w:color w:val="1E1E24"/>
        </w:rPr>
        <w:t>14. Конвейер ассетов, VFS и локализация</w:t>
      </w:r>
    </w:p>
    <w:p>
      <w:r>
        <w:rPr>
          <w:lang w:val="ru-RU"/>
        </w:rPr>
        <w:t>Ассеты адресуются относительным путём внутри VFS. Архив .fempak монтируется с приоритетом; каталог-монитор может его перекрывать — так редактор пишет loose-файл до того, как кукер вернёт его в архив. Read() возвращает span на mmap, который валиден до размонтирования или горячей перезагрузки файла.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Формат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Владелец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.fempak</w:t>
            </w:r>
          </w:p>
        </w:tc>
        <w:tc>
          <w:tcPr>
            <w:tcW w:type="dxa" w:w="3249"/>
          </w:tcPr>
          <w:p>
            <w:r>
              <w:t>FempakCooker</w:t>
            </w:r>
          </w:p>
        </w:tc>
        <w:tc>
          <w:tcPr>
            <w:tcW w:type="dxa" w:w="3249"/>
          </w:tcPr>
          <w:p>
            <w:r>
              <w:t>Неизменяемый поставочный архив с индексом и опциональным шифрованием.</w:t>
            </w:r>
          </w:p>
        </w:tc>
      </w:tr>
      <w:tr>
        <w:tc>
          <w:tcPr>
            <w:tcW w:type="dxa" w:w="3249"/>
          </w:tcPr>
          <w:p>
            <w:r>
              <w:t>.fbyfont</w:t>
            </w:r>
          </w:p>
        </w:tc>
        <w:tc>
          <w:tcPr>
            <w:tcW w:type="dxa" w:w="3249"/>
          </w:tcPr>
          <w:p>
            <w:r>
              <w:t>FontAtlas (PinkUI)</w:t>
            </w:r>
          </w:p>
        </w:tc>
        <w:tc>
          <w:tcPr>
            <w:tcW w:type="dxa" w:w="3249"/>
          </w:tcPr>
          <w:p>
            <w:r>
              <w:t>Испечённый атлас глифов: [header][glyph records][pixels]; без TTF-растеризатора в рантайме.</w:t>
            </w:r>
          </w:p>
        </w:tc>
      </w:tr>
      <w:tr>
        <w:tc>
          <w:tcPr>
            <w:tcW w:type="dxa" w:w="3249"/>
          </w:tcPr>
          <w:p>
            <w:r>
              <w:t>.femeta</w:t>
            </w:r>
          </w:p>
        </w:tc>
        <w:tc>
          <w:tcPr>
            <w:tcW w:type="dxa" w:w="3249"/>
          </w:tcPr>
          <w:p>
            <w:r>
              <w:t>AssetDatabase</w:t>
            </w:r>
          </w:p>
        </w:tc>
        <w:tc>
          <w:tcPr>
            <w:tcW w:type="dxa" w:w="3249"/>
          </w:tcPr>
          <w:p>
            <w:r>
              <w:t>Типизированные метаданные, настройки импорта и стабильный AssetId.</w:t>
            </w:r>
          </w:p>
        </w:tc>
      </w:tr>
      <w:tr>
        <w:tc>
          <w:tcPr>
            <w:tcW w:type="dxa" w:w="3249"/>
          </w:tcPr>
          <w:p>
            <w:r>
              <w:t>.fbin</w:t>
            </w:r>
          </w:p>
        </w:tc>
        <w:tc>
          <w:tcPr>
            <w:tcW w:type="dxa" w:w="3249"/>
          </w:tcPr>
          <w:p>
            <w:r>
              <w:t>LocTool</w:t>
            </w:r>
          </w:p>
        </w:tc>
        <w:tc>
          <w:tcPr>
            <w:tcW w:type="dxa" w:w="3249"/>
          </w:tcPr>
          <w:p>
            <w:r>
              <w:t>Скомпилированная таблица локализации; сам интерфейс редактора — только английский.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Интерфейс редактора намеренно не локализуется: меню, заголовки панелей, ошибки и инспектор — только на английском. Локализация относится к игровому контенту и документации, где таблица .fbin и руководство EN/RU покрывают поставляемые языки.</w:t>
      </w:r>
    </w:p>
    <w:p>
      <w:pPr>
        <w:pStyle w:val="Heading1"/>
      </w:pPr>
      <w:r>
        <w:rPr>
          <w:color w:val="1E1E24"/>
        </w:rPr>
        <w:t>15. Платформенные сервисы: Steam, Epic Games Store, GOG</w:t>
      </w:r>
    </w:p>
    <w:p>
      <w:r>
        <w:rPr>
          <w:lang w:val="ru-RU"/>
        </w:rPr>
        <w:t>PlatformService — мост на стороне движка; PlatformAPI.h — плоский чистый C ABI, который реализует плагин SDK магазина. Провайдер загружается динамически, резолвит только документированные точки входа и преобразует все типы магазина на границе, поэтому игра никогда не включает steam_api.h, EOSSDK или заголовки Galaxy.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Провайдер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Статус в этом дереве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Примечания</w:t>
            </w:r>
          </w:p>
        </w:tc>
      </w:tr>
      <w:tr>
        <w:tc>
          <w:tcPr>
            <w:tcW w:type="dxa" w:w="3249"/>
          </w:tcPr>
          <w:p>
            <w:r>
              <w:t>SteamProvider.cpp</w:t>
            </w:r>
          </w:p>
        </w:tc>
        <w:tc>
          <w:tcPr>
            <w:tcW w:type="dxa" w:w="3249"/>
          </w:tcPr>
          <w:p>
            <w:r>
              <w:t>Реализован</w:t>
            </w:r>
          </w:p>
        </w:tc>
        <w:tc>
          <w:tcPr>
            <w:tcW w:type="dxa" w:w="3249"/>
          </w:tcPr>
          <w:p>
            <w:r>
              <w:t>Плоский API Steamworks через таблицу функций.</w:t>
            </w:r>
          </w:p>
        </w:tc>
      </w:tr>
      <w:tr>
        <w:tc>
          <w:tcPr>
            <w:tcW w:type="dxa" w:w="3249"/>
          </w:tcPr>
          <w:p>
            <w:r>
              <w:t>EgsProvider.cpp</w:t>
            </w:r>
          </w:p>
        </w:tc>
        <w:tc>
          <w:tcPr>
            <w:tcW w:type="dxa" w:w="3249"/>
          </w:tcPr>
          <w:p>
            <w:r>
              <w:t>Реализован</w:t>
            </w:r>
          </w:p>
        </w:tc>
        <w:tc>
          <w:tcPr>
            <w:tcW w:type="dxa" w:w="3249"/>
          </w:tcPr>
          <w:p>
            <w:r>
              <w:t>Провайдер Epic Online Services через тот же C ABI.</w:t>
            </w:r>
          </w:p>
        </w:tc>
      </w:tr>
      <w:tr>
        <w:tc>
          <w:tcPr>
            <w:tcW w:type="dxa" w:w="3249"/>
          </w:tcPr>
          <w:p>
            <w:r>
              <w:t>GogProvider.cpp</w:t>
            </w:r>
          </w:p>
        </w:tc>
        <w:tc>
          <w:tcPr>
            <w:tcW w:type="dxa" w:w="3249"/>
          </w:tcPr>
          <w:p>
            <w:r>
              <w:t>Реализован (шим)</w:t>
            </w:r>
          </w:p>
        </w:tc>
        <w:tc>
          <w:tcPr>
            <w:tcW w:type="dxa" w:w="3249"/>
          </w:tcPr>
          <w:p>
            <w:r>
              <w:t>Загружает galaxy64.dll / libgalaxy64.so / libgalaxy64.dylib во время работы и резолвит плоский ABI шима fby_gog_*. Шим поставляет игра, собранная под свою версию SDK. Galaxy — библиотека C++-интерфейсов, поэтому шим обязателен. GogAchievementSystem и GogStorageSystem пишут бинарный PlatformCommandLog в Phase::PostUpdate.</w:t>
            </w:r>
          </w:p>
        </w:tc>
      </w:tr>
      <w:tr>
        <w:tc>
          <w:tcPr>
            <w:tcW w:type="dxa" w:w="3249"/>
          </w:tcPr>
          <w:p>
            <w:r>
              <w:t>fby_fontc</w:t>
            </w:r>
          </w:p>
        </w:tc>
        <w:tc>
          <w:tcPr>
            <w:tcW w:type="dxa" w:w="3249"/>
          </w:tcPr>
          <w:p>
            <w:r>
              <w:t>Реализован</w:t>
            </w:r>
          </w:p>
        </w:tc>
        <w:tc>
          <w:tcPr>
            <w:tcW w:type="dxa" w:w="3249"/>
          </w:tcPr>
          <w:p>
            <w:r>
              <w:t>Офлайн-кукер TTF -&gt; .fbyfont (stb_truetype, RGBA8-атлас, проверяемый заголовок).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Pure C ABI: the provider is a shared library, not a C++ dependency.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typedef struct FbyPlatformApi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uint32_t version;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void* user;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bool (*init)(void* user);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 (*shutdown)(void* user);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 (*unlockAchievement)(void* user, const char* id);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bool (*writeCloudFile)(void* user, const char* name, const uint8_t* data, uint32_t size);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 FbyPlatformApi;</w:t>
      </w:r>
    </w:p>
    <w:p/>
    <w:p>
      <w:pPr>
        <w:pStyle w:val="Heading1"/>
      </w:pPr>
      <w:r>
        <w:rPr>
          <w:color w:val="1E1E24"/>
        </w:rPr>
        <w:t>16. Редактор: дашборд, шрифты, LogBoy, Scene Diagnostics</w:t>
      </w:r>
    </w:p>
    <w:p>
      <w:r>
        <w:rPr>
          <w:lang w:val="ru-RU"/>
        </w:rPr>
        <w:t>Дашборд — единственная поверхность редактора, существующая до открытия проекта. Он устанавливает набор шрифтов редактора до первого кадра, поэтому первое окно уже отрисовано Inter с учётом физического DPI. Новый проект создаётся в Projects/ в корне движка, путь определяет DefaultProjectsRoot() — никогда рабочий каталог процесса и никогда каталог установки.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4873"/>
          </w:tcPr>
          <w:p>
            <w:r>
              <w:t>EditorFonts</w:t>
            </w:r>
          </w:p>
        </w:tc>
        <w:tc>
          <w:tcPr>
            <w:tcW w:type="dxa" w:w="4873"/>
          </w:tcPr>
          <w:p>
            <w:r>
              <w:t>Загружает Inter и JetBrains Mono из mmap VFS. Субпиксельные продвижения (PixelSnapH=false), авто-оверсэмплинг, без bitmap-fallback, динамический атлас печётся под плотность пикселей вьюпорта. Устаревшие бэкенды получают RasterizerDensity + обратный FontGlobalScale.</w:t>
            </w:r>
          </w:p>
        </w:tc>
      </w:tr>
      <w:tr>
        <w:tc>
          <w:tcPr>
            <w:tcW w:type="dxa" w:w="4873"/>
          </w:tcPr>
          <w:p>
            <w:r>
              <w:t>ProjectDashboard</w:t>
            </w:r>
          </w:p>
        </w:tc>
        <w:tc>
          <w:tcPr>
            <w:tcW w:type="dxa" w:w="4873"/>
          </w:tcPr>
          <w:p>
            <w:r>
              <w:t>Initialize(paths, config, visible, window, vfs, fonts, uiScale): устанавливает типографику, определяет расположение Projects/ по умолчанию и создаёт его.</w:t>
            </w:r>
          </w:p>
        </w:tc>
      </w:tr>
      <w:tr>
        <w:tc>
          <w:tcPr>
            <w:tcW w:type="dxa" w:w="4873"/>
          </w:tcPr>
          <w:p>
            <w:r>
              <w:t>LogBoySystem / LogBoyPanel</w:t>
            </w:r>
          </w:p>
        </w:tc>
        <w:tc>
          <w:tcPr>
            <w:tcW w:type="dxa" w:w="4873"/>
          </w:tcPr>
          <w:p>
            <w:r>
              <w:t>Фиксированное кольцо на 4096 записей с текстом 192 байта, уровнями Trace/Info/Warning/Critical/Desync, FNV-1a хэшами систем и фильтрацией по цвету и хэшу.</w:t>
            </w:r>
          </w:p>
        </w:tc>
      </w:tr>
      <w:tr>
        <w:tc>
          <w:tcPr>
            <w:tcW w:type="dxa" w:w="4873"/>
          </w:tcPr>
          <w:p>
            <w:r>
              <w:t>SceneDiagnosticsPanel</w:t>
            </w:r>
          </w:p>
        </w:tc>
        <w:tc>
          <w:tcPr>
            <w:tcW w:type="dxa" w:w="4873"/>
          </w:tcPr>
          <w:p>
            <w:r>
              <w:t>Столбцы и тепловая карта занятости потоков, байты FrameArena, количество MeshRenderItem, indirect-вызовы, draw calls и точное время симуляции в микросекундах с avg/p99/peak.</w:t>
            </w:r>
          </w:p>
        </w:tc>
      </w:tr>
      <w:tr>
        <w:tc>
          <w:tcPr>
            <w:tcW w:type="dxa" w:w="4873"/>
          </w:tcPr>
          <w:p>
            <w:r>
              <w:t>PhysicsDebugVisualizer</w:t>
            </w:r>
          </w:p>
        </w:tc>
        <w:tc>
          <w:tcPr>
            <w:tcW w:type="dxa" w:w="4873"/>
          </w:tcPr>
          <w:p>
            <w:r>
              <w:t>Геометрия линий и точек в фиксированных буферах для тел Box2D, верёвок, ткани и нормалей SDF, рисуется поверх Viewport через карту мир→экран, заданную вызывающим.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Атлас .fbyfont — испечённый ассет PinkUI и не может питать векторный растеризатор ImGui. Поэтому редактор загружает TTF Inter из того же монтирования VFS; заголовок атласа всё равно валидируется при старте, чтобы испорченный атлас игрового UI обнаруживал редактор, а не игрок.</w:t>
      </w:r>
    </w:p>
    <w:p>
      <w:pPr>
        <w:pStyle w:val="Heading1"/>
      </w:pPr>
      <w:r>
        <w:rPr>
          <w:color w:val="1E1E24"/>
        </w:rPr>
        <w:t>17. Пошагово: игра с пустой папки</w:t>
      </w:r>
    </w:p>
    <w:p>
      <w:r>
        <w:rPr>
          <w:lang w:val="ru-RU"/>
        </w:rPr>
        <w:t>Этот пример создаёт играбельный проект со спрайтом, физикой, вводом с клавиатуры, HUD на PinkUI и детерминированной rollback-сессией. Каждый шаг соответствует реальному заголовку из индекса.</w:t>
      </w:r>
    </w:p>
    <w:p>
      <w:pPr>
        <w:pStyle w:val="ListBullet"/>
      </w:pPr>
      <w:r>
        <w:rPr>
          <w:lang w:val="ru-RU"/>
        </w:rPr>
        <w:t>1. Запустите редактор и создайте проект через New Project. Дашборд создаёт &lt;engineRoot&gt;/Projects/&lt;name&gt; с assets/{textures,audio,scenes}, configs/ и project.femproj.</w:t>
      </w:r>
    </w:p>
    <w:p>
      <w:pPr>
        <w:pStyle w:val="ListBullet"/>
      </w:pPr>
      <w:r>
        <w:rPr>
          <w:lang w:val="ru-RU"/>
        </w:rPr>
        <w:t>2. Импортируйте спрайт в assets/textures. Наблюдатель импортирует файл, пишет .femeta и готовит слой текстурного массива .ftex.</w:t>
      </w:r>
    </w:p>
    <w:p>
      <w:pPr>
        <w:pStyle w:val="ListBullet"/>
      </w:pPr>
      <w:r>
        <w:rPr>
          <w:lang w:val="ru-RU"/>
        </w:rPr>
        <w:t>3. Создайте assets/scenes/main.toml с одним SpriteRenderer, одним Transform2D и одним RigidBody2D + Collider2D.</w:t>
      </w:r>
    </w:p>
    <w:p>
      <w:pPr>
        <w:pStyle w:val="ListBullet"/>
      </w:pPr>
      <w:r>
        <w:rPr>
          <w:lang w:val="ru-RU"/>
        </w:rPr>
        <w:t>4. Зарегистрируйте системы: ввод в PreUpdate, физика в FixedUpdate, движение в Update, PinkUI в Render.</w:t>
      </w:r>
    </w:p>
    <w:p>
      <w:pPr>
        <w:pStyle w:val="ListBullet"/>
      </w:pPr>
      <w:r>
        <w:rPr>
          <w:lang w:val="ru-RU"/>
        </w:rPr>
        <w:t>5. Дайте камере CameraStackSystem и вызовите SetDisplayScale() из SDL_GetWindowDisplayScale, чтобы глифы UI были чёткими на HiDPI.</w:t>
      </w:r>
    </w:p>
    <w:p>
      <w:pPr>
        <w:pStyle w:val="ListBullet"/>
      </w:pPr>
      <w:r>
        <w:rPr>
          <w:lang w:val="ru-RU"/>
        </w:rPr>
        <w:t>6. Подключите AccessibilityKernel из настроек проекта; BlindMode и DeafMode читаются из project.femproj, а не зашиты в код.</w:t>
      </w:r>
    </w:p>
    <w:p>
      <w:pPr>
        <w:pStyle w:val="ListBullet"/>
      </w:pPr>
      <w:r>
        <w:rPr>
          <w:lang w:val="ru-RU"/>
        </w:rPr>
        <w:t>7. Создайте NetRollbackSession на матч, привяжите чистый колбэк SimulateTick и подавайте значения NetInputFrame.</w:t>
      </w:r>
    </w:p>
    <w:p>
      <w:pPr>
        <w:pStyle w:val="ListBullet"/>
      </w:pPr>
      <w:r>
        <w:rPr>
          <w:lang w:val="ru-RU"/>
        </w:rPr>
        <w:t>8. Логируйте через LogBoy: уровень + хэш системы + сообщение в фиксированном формате. Откройте панель LogBoy и фильтруйте по Desync при тестировании сети.</w:t>
      </w:r>
    </w:p>
    <w:p>
      <w:pPr>
        <w:pStyle w:val="ListBullet"/>
      </w:pPr>
      <w:r>
        <w:rPr>
          <w:lang w:val="ru-RU"/>
        </w:rPr>
        <w:t>9. Включите Physics Debug Draw во Viewport при настройке коллайдеров и ткани.</w:t>
      </w:r>
    </w:p>
    <w:p>
      <w:pPr>
        <w:pStyle w:val="ListBullet"/>
      </w:pPr>
      <w:r>
        <w:rPr>
          <w:lang w:val="ru-RU"/>
        </w:rPr>
        <w:t>10. Соберите архив через FempakCooker, прогоните ctest и стилевой гейт, затем поставляйте цель только с движком.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4-7 in code: systems, accessibility and rollback for one match.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Fby::Ecs::Schedule schedule;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schedule.Add(Fby::Ecs::Phase::PreUpdate, "input", &amp;InputSystem);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schedule.Add(Fby::Ecs::Phase::FixedUpdate, "physics", &amp;PhysicsStepSystem, &amp;physics);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schedule.Add(Fby::Ecs::Phase::Update, "movement", &amp;MovementSystem);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schedule.Add(Fby::Ecs::Phase::Render, "ui", &amp;UiSystem, &amp;ui);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Fby::AccessibilityKernel kernel;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kernel.Configure(settings);              // blind/deaf/colour/flash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Fby::Net::NetRollbackSession session;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(session.Initialize(registry, schema, cfg, arena) != Fby::Net::NetRollbackSession::Result::Ok)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LogBoy().Log(Fby::Editor::LogBoySeverity::Critical, "net", "rollback init failed");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Heading1"/>
      </w:pPr>
      <w:r>
        <w:rPr>
          <w:color w:val="1E1E24"/>
        </w:rPr>
        <w:t>18. Тесты, стилевой гейт и чек-лист релиза</w:t>
      </w:r>
    </w:p>
    <w:p>
      <w:r>
        <w:rPr>
          <w:lang w:val="ru-RU"/>
        </w:rPr>
        <w:t>Набор намеренно не использует фреймворк: каждый тест — исполняемый файл с main(), возвращающим ненулевой код при ошибке, поэтому одинаково работает на headless CI-агенте, консольном devkit и рабочей станции разработчика. На релиз-кандидате проходит весь набор.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--output-on-failure          # the full suite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Source/Tools/Dev/CheckStyle.py               # style gate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Documentation/Tools/GenerateAPIReference.py  # this manual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Documentation/Tools/GenerateDocumentation.py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Documentation/Tools/GenerateApplicationGuide.py</w:t>
      </w:r>
    </w:p>
    <w:p/>
    <w:p>
      <w:pPr>
        <w:pStyle w:val="ListBullet"/>
      </w:pPr>
      <w:r>
        <w:rPr>
          <w:lang w:val="ru-RU"/>
        </w:rPr>
        <w:t>Релизная сборка включает утверждения и один раз прогоняет весь набор с FBY_ENABLE_ASSERTS=1, потому что на RC существовали две скрытые ошибки компиляции debug-сборки в JobSystem.</w:t>
      </w:r>
    </w:p>
    <w:p>
      <w:pPr>
        <w:pStyle w:val="ListBullet"/>
      </w:pPr>
      <w:r>
        <w:rPr>
          <w:lang w:val="ru-RU"/>
        </w:rPr>
        <w:t>POSIX-ветка WriteFileAtomically() и LogLine() должна компилироваться на Linux/macOS в CI; Windows-only сборка их не видела.</w:t>
      </w:r>
    </w:p>
    <w:p>
      <w:pPr>
        <w:pStyle w:val="ListBullet"/>
      </w:pPr>
      <w:r>
        <w:rPr>
          <w:lang w:val="ru-RU"/>
        </w:rPr>
        <w:t>Стилевой гейт должен сообщать ноль ошибок, прежде чем коммит может считаться релизным.</w:t>
      </w:r>
    </w:p>
    <w:p>
      <w:pPr>
        <w:pStyle w:val="Heading1"/>
      </w:pPr>
      <w:r>
        <w:rPr>
          <w:color w:val="1E1E24"/>
        </w:rPr>
        <w:t>19. Известные пробелы и рекомендуемая следующая работа</w:t>
      </w:r>
    </w:p>
    <w:p>
      <w:r>
        <w:rPr>
          <w:lang w:val="ru-RU"/>
        </w:rPr>
        <w:t>Живой бэклог с файлами, строками и статусом каждого пункта — Documentation/ROADMAP.md. Ранее перечисленные здесь пункты (сборка GOG-шима, канвас со смешением текста и собственного массива изображений, std::function в наблюдателях/диалогах окна, озвучивание подписи сфокусированного виджета в BlindMode, время симуляции в SceneDiagnostics и контроль фиксированного шага) отслеживаются там; эта глава не держит вторую копию.</w:t>
      </w:r>
    </w:p>
    <w:p>
      <w:pPr>
        <w:pStyle w:val="Heading1"/>
      </w:pPr>
      <w:r>
        <w:rPr>
          <w:color w:val="1E1E24"/>
        </w:rPr>
        <w:t>20. GOG Galaxy: провайдер, ABI шима и системы PostUpdate</w:t>
      </w:r>
    </w:p>
    <w:p>
      <w:r>
        <w:rPr>
          <w:lang w:val="ru-RU"/>
        </w:rPr>
        <w:t>GOG Galaxy поставляется как библиотека C++-интерфейсов, а не плоский C API. Поэтому движок сохраняет ту же архитектуру, что для Steam и Epic: разделяемая библиотека провайдера говорит только через PlatformAPI.h, а тонкий шим Galaxy (собирается игрой под конкретную версию SDK) экспортирует плоский C-интерфейс, который провайдер резолвит через dlopen/LoadLibrary во время работы. Ни один заголовок Galaxy не попадает в движок, а обновление SDK заменяет шим без пересборки игры.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Экспорт шима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Соответствие</w:t>
            </w:r>
          </w:p>
        </w:tc>
      </w:tr>
      <w:tr>
        <w:tc>
          <w:tcPr>
            <w:tcW w:type="dxa" w:w="4873"/>
          </w:tcPr>
          <w:p>
            <w:r>
              <w:t>fby_gog_initialize(clientId, clientSecret)</w:t>
            </w:r>
          </w:p>
        </w:tc>
        <w:tc>
          <w:tcPr>
            <w:tcW w:type="dxa" w:w="4873"/>
          </w:tcPr>
          <w:p>
            <w:r>
              <w:t>Galaxy::Init с регистрацией User/Listener.</w:t>
            </w:r>
          </w:p>
        </w:tc>
      </w:tr>
      <w:tr>
        <w:tc>
          <w:tcPr>
            <w:tcW w:type="dxa" w:w="4873"/>
          </w:tcPr>
          <w:p>
            <w:r>
              <w:t>fby_gog_process_data()</w:t>
            </w:r>
          </w:p>
        </w:tc>
        <w:tc>
          <w:tcPr>
            <w:tcW w:type="dxa" w:w="4873"/>
          </w:tcPr>
          <w:p>
            <w:r>
              <w:t>Galaxy::ProcessData, вызывается один раз за Pump().</w:t>
            </w:r>
          </w:p>
        </w:tc>
      </w:tr>
      <w:tr>
        <w:tc>
          <w:tcPr>
            <w:tcW w:type="dxa" w:w="4873"/>
          </w:tcPr>
          <w:p>
            <w:r>
              <w:t>fby_gog_unlock_achievement(name)</w:t>
            </w:r>
          </w:p>
        </w:tc>
        <w:tc>
          <w:tcPr>
            <w:tcW w:type="dxa" w:w="4873"/>
          </w:tcPr>
          <w:p>
            <w:r>
              <w:t>IAchievements::SetAchievement + StoreAchievements.</w:t>
            </w:r>
          </w:p>
        </w:tc>
      </w:tr>
      <w:tr>
        <w:tc>
          <w:tcPr>
            <w:tcW w:type="dxa" w:w="4873"/>
          </w:tcPr>
          <w:p>
            <w:r>
              <w:t>fby_gog_write_cloud/read_cloud/delete_cloud</w:t>
            </w:r>
          </w:p>
        </w:tc>
        <w:tc>
          <w:tcPr>
            <w:tcW w:type="dxa" w:w="4873"/>
          </w:tcPr>
          <w:p>
            <w:r>
              <w:t>Файловый API IStorage; BufferTooSmall сообщает требуемый размер.</w:t>
            </w:r>
          </w:p>
        </w:tc>
      </w:tr>
      <w:tr>
        <w:tc>
          <w:tcPr>
            <w:tcW w:type="dxa" w:w="4873"/>
          </w:tcPr>
          <w:p>
            <w:r>
              <w:t>fby_gog_pending_cloud_writes()</w:t>
            </w:r>
          </w:p>
        </w:tc>
        <w:tc>
          <w:tcPr>
            <w:tcW w:type="dxa" w:w="4873"/>
          </w:tcPr>
          <w:p>
            <w:r>
              <w:t>Незавершённые listener'ы записи Galaxy.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The provider resolves the shim once, then every call is a pointer hop.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bool EnsureLibrary()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GState.library = OpenGalaxyLibrary();          // galaxy64.dll / .so / .dylib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(GState.library == nullptr)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return false;                              // honest NotAvailable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ResolveFlat(GState.library, "fby_gog_unlock_achievement",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GState.api.unlockAchievement);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Game side: PostUpdate turns components into logged commands.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Fby::Platform::GogAchievementSystem achievements;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achievements.Initialize(platform, commandLog, 1);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Fby::Platform::GogAchievementSystem::Register(graph, achievements);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Fby::Platform::GogStorageSystem storage;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storage.Initialize(platform, commandLog, 1);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std::span&lt;const std::byte&gt; save = SerializeSlot(slot);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storage.StageWrite(0x51u, "slot0.sav", save);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Fby::Platform::GogStorageSystem::Register(graph, storage);</w:t>
      </w:r>
    </w:p>
    <w:p/>
    <w:p>
      <w:r>
        <w:rPr>
          <w:lang w:val="ru-RU"/>
        </w:rPr>
        <w:t>Обе системы работают в Phase::PostUpdate. Они обходят ограниченный view (64 сущности), детерминированно сортируют по id и сущности, добавляют одну байт-точную запись в PlatformCommandLog и ставят в очередь одну PlatformCommand фиксированного размера. Только PlatformService::Pump() вызывает шим, поэтому колбэк Galaxy не может выполниться в потоке симуляции. Если шима нет, провайдер возвращает NotAvailable, и лог сохраняет намерение вместо имитации разблокировки.</w:t>
      </w:r>
    </w:p>
    <w:p>
      <w:pPr>
        <w:pStyle w:val="Heading1"/>
      </w:pPr>
      <w:r>
        <w:rPr>
          <w:color w:val="1E1E24"/>
        </w:rPr>
        <w:t>21. Шрифтовой конвейер: fby_fontc, .fbyfont и стабильный буфер</w:t>
      </w:r>
    </w:p>
    <w:p>
      <w:r>
        <w:rPr>
          <w:lang w:val="ru-RU"/>
        </w:rPr>
        <w:t>Pink UI никогда не растеризует TTF в рантайме. fby_fontc печёт векторные контуры в формат атласа движка, кукер упаковывает блоб в .fempak, а VFS монтирует его по требованию. Только этот инструмент линкует stb_truetype.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fby_fontc --input assets/fonts/Inter-Regular.ttf \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--output assets/fonts/Inter.fbyfont \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--size 32 --font-id 0 --ranges latin,cyrillic --verify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fby_fempak --input assets --output assets.fempak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Область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Содержимое</w:t>
            </w:r>
          </w:p>
        </w:tc>
      </w:tr>
      <w:tr>
        <w:tc>
          <w:tcPr>
            <w:tcW w:type="dxa" w:w="4873"/>
          </w:tcPr>
          <w:p>
            <w:r>
              <w:t>Заголовок</w:t>
            </w:r>
          </w:p>
        </w:tc>
        <w:tc>
          <w:tcPr>
            <w:tcW w:type="dxa" w:w="4873"/>
          </w:tcPr>
          <w:p>
            <w:r>
              <w:t>48 байт: magic FBYFNT01, версия, число глифов, размер атласа, формат, смещения, высота строки, ascent/descent, id шрифта.</w:t>
            </w:r>
          </w:p>
        </w:tc>
      </w:tr>
      <w:tr>
        <w:tc>
          <w:tcPr>
            <w:tcW w:type="dxa" w:w="4873"/>
          </w:tcPr>
          <w:p>
            <w:r>
              <w:t>Таблица глифов</w:t>
            </w:r>
          </w:p>
        </w:tc>
        <w:tc>
          <w:tcPr>
            <w:tcW w:type="dxa" w:w="4873"/>
          </w:tcPr>
          <w:p>
            <w:r>
              <w:t>40 байт на глиф: кодовая точка, нормализованные UV, advance, bearings, размер квада. Отсортирована по возрастанию для бинарного поиска в FontAtlas::Glyph().</w:t>
            </w:r>
          </w:p>
        </w:tc>
      </w:tr>
      <w:tr>
        <w:tc>
          <w:tcPr>
            <w:tcW w:type="dxa" w:w="4873"/>
          </w:tcPr>
          <w:p>
            <w:r>
              <w:t>Пиксели</w:t>
            </w:r>
          </w:p>
        </w:tc>
        <w:tc>
          <w:tcPr>
            <w:tcW w:type="dxa" w:w="4873"/>
          </w:tcPr>
          <w:p>
            <w:r>
              <w:t>RGBA8: белый RGB и маска покрытия в A, поэтому тинт подписи умножается корректно.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Типографика редактора — другой потребитель: ImGui нужны векторные контуры, чтобы печь глифы под произвольный DPI, и он не читает .fbyfont. EditorFonts копирует байты TTF из VFS в собственный буфер до передачи указателя ImGui, поэтому hot reload, размонтирующий файл, не оставит атлас ссылаться на освобождённые страницы. Заголовок атласа всё равно валидируется при старте — так редактор ловит сломанный игровой шрифт.</w:t>
      </w:r>
    </w:p>
    <w:p>
      <w:pPr>
        <w:pStyle w:val="Heading1"/>
      </w:pPr>
      <w:r>
        <w:rPr>
          <w:color w:val="1E1E24"/>
        </w:rPr>
        <w:t>22. Путь отрисовки ткани: от вершин Verlet до одного indirect-вызова</w:t>
      </w:r>
    </w:p>
    <w:p>
      <w:r>
        <w:rPr>
          <w:lang w:val="ru-RU"/>
        </w:rPr>
        <w:t>ClothSystem интегрирует Verlet-сетку и пишет позиции MeshVertex, которые уже финальны. Рендерер не должен их скинить: при boneCount == 0 диспатч скиннинга умножил бы каждую вершину на дефолт стека и схлопнул ткань в точку. Поэтому в движке ровно один помощник классификации и один поставщик данных: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Mesh.hpp: one predicate, used by VulkanRHI and any future backend.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inline bool IsUnskinnedMeshItem(const MeshRenderItem&amp; item)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(item.Flags &amp; MeshItemUnskinned) != 0 || item.boneCount ==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VulkanRHI: unskinned vertices bypass the compute dispatch entirely.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bool unskinned = !isStatic &amp;&amp; IsUnskinnedMeshItem(item);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memcpy(targetVertexRing + totalSkinned + unskinnedCursor, item.vertices.data(), ...);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record.unskinned = true;   // mesh.vert reads binding 3, not the skinned SSBO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App: ClothRenderSystem is the producer the path was missing.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Fby::ClothRenderSystem clothRender;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clothRender.Initialize(&amp;clothSystem);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Fby::ClothRenderSystem::Register(graph, clothRender);   // Phase::PostUpdate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extract.Build(registry, camera, clear, textureArray, clothRender.Items());</w:t>
      </w:r>
    </w:p>
    <w:p/>
    <w:p>
      <w:r>
        <w:rPr>
          <w:lang w:val="ru-RU"/>
        </w:rPr>
        <w:t>Мост заполняет фиксированный массив на 64 элемента, принудительно ставит MeshItemUnskinned и сортирует по (sortLayer, depth, ClothId), поэтому порядок отрисовки детерминирован без аллокаций. Регрессионный тест проверяет, что сетка по-прежнему занимает заданные 64x64 пикселя — ровно симптом схлопывания, — и что элемент с нулём костей классифицируется как unskinned, даже если флаг потерян.</w:t>
      </w:r>
    </w:p>
    <w:p>
      <w:pPr>
        <w:pStyle w:val="Heading1"/>
      </w:pPr>
      <w:r>
        <w:rPr>
          <w:color w:val="1E1E24"/>
        </w:rPr>
        <w:t>23. Атмосфера: погодный контекст, fBm-ветер и GPU-дождь с брызгами по SDF</w:t>
      </w:r>
    </w:p>
    <w:p>
      <w:r>
        <w:rPr>
          <w:lang w:val="ru-RU"/>
        </w:rPr>
        <w:t>WeatherContextComponent — единственный авторский источник констант атмосферы и ветра. WeatherSystem раз в кадр вычисляет вектор с модуляцией порывами через fBm-шум и записывает его обратно в компонент и в std140-блок WeatherWindField. Ткань, вершины растений и дождь читают один и тот же вектор, поэтому нет расхождений в направлении ветра.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Fby::Weather::WeatherContextComponent weather;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weather.atmosphereDensity = 1.35f;   // denser alien air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weather.airViscosity = 1.1e-5f;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weather.gravityScale = 0.82f;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weather.windSpeed = 26.0f;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weather.windDirectionX = 0.8f;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weather.windDirectionY = -0.6f;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weather.turbulence = 0.55f;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weather.rainIntensity = 0.85f;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weather.Flags |= Fby::Weather::WeatherRain | Fby::Weather::WeatherWind;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WeatherSystem -&gt; ClothSystem -&gt; shader block, one resolved vector.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cloth.SetAmbientWind({weather.resolvedWindX, weather.resolvedWindY});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shaders.SetWeatherBlock(WeatherWindFieldFrom(weather));</w:t>
      </w:r>
    </w:p>
    <w:p/>
    <w:p>
      <w:r>
        <w:rPr>
          <w:lang w:val="ru-RU"/>
        </w:rPr>
        <w:t>WeatherPreconciliatedSystem не хранит частицы на CPU. Он загружает один блок WeatherGpuConstants за кадр и записывает четыре прохода графа: интеграция капель (weather_rain.comp), старение брызг (weather_rain_splash.comp), отрисовка линий (weather_rain.vert/frag) и отрисовка спрайтов брызг. Compute-шейдер дождя интегрирует ветер, сэмплирует глобальную SDF-карту рельефа и добавляет брызгу через atomicAdd, когда капля пересекает неявную поверхность.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weather_rain.comp: one invocation per droplet, 262144 drops per dispatch.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vec2 previous = particle.state0.xy;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particle.state0.xy += velocity * dt;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vec2 uv = (particle.state0.xy - weather.fieldTransform.xy) / fieldSize;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float surface = texture(uSdf, uv).r;          // negative = solid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(surface &lt;= 0.0 &amp;&amp; previousSurface &gt; 0.0)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uint slot = atomicAdd(splashBuffer.splashCount, 1u);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splashBuffer.splashes[slot].state0 = vec4(particle.state0.xy, 0.0, 1.0);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splashBuffer.splashes[slot].color = particle.color;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spawnParticle(particle, randomState);              // respawn at the top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particleBuffer.particles[particleIndex] = particle;</w:t>
      </w:r>
    </w:p>
    <w:p/>
    <w:p>
      <w:pPr>
        <w:shd w:val="clear" w:color="auto" w:fill="FFF0F7"/>
      </w:pPr>
      <w:r>
        <w:rPr>
          <w:i/>
          <w:lang w:val="ru-RU"/>
        </w:rPr>
        <w:t>Metal-версия содержит те же константы и ту же арифметику брызг; MSL-исходник встраивается в движок при сборке. Стоимость бури на CPU — одна загрузка констант плюс записи графа, независимо от числа капель.</w:t>
      </w:r>
    </w:p>
    <w:p>
      <w:pPr>
        <w:pStyle w:val="Heading1"/>
      </w:pPr>
      <w:r>
        <w:rPr>
          <w:color w:val="1E1E24"/>
        </w:rPr>
        <w:t>24. ECS через композицию: 2D-шутер без наследования</w:t>
      </w:r>
    </w:p>
    <w:p>
      <w:r>
        <w:rPr>
          <w:lang w:val="ru-RU"/>
        </w:rPr>
        <w:t>Player и Enemy — не классы. Это один тип сущности с разными наборами компонентов, а набор работающих систем определяется данными. Этот раздел строит канонический шутер из четырёх компонентов и трёх систем; чтобы добавить босса, нужны компоненты и строка спавна, а не новый подкласс.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HealthComponent   { float health = 100.0f; float maxHealth = 100.0f; float invuln = 0.0f; 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WeaponComponent   { float damage = 10.0f; float cooldown = 0.0f; float interval = 0.12f;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  float projectileSpeed = 900.0f; std::uint32_t archetype = 0; 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InputComponent    { std::int16_t moveX = 0; std::int16_t moveY = 0; std::uint32_t buttons = 0; 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AIBehaviorComponent { std::uint32_t behaviour = 0; float aggroRadius = 400.0f;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    float fireRange = 320.0f; std::uint32_t targetNetId = 0; 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Player: Transform + PhysicsBodyDesc + Health + Weapon + Input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Enemy : Transform + PhysicsBodyDesc + Health + Weapon + AIBehavior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Boss  : same as Enemy + phases[] + WeaponArray; no new class.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Система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Фаза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Читает / пишет</w:t>
            </w:r>
          </w:p>
        </w:tc>
      </w:tr>
      <w:tr>
        <w:tc>
          <w:tcPr>
            <w:tcW w:type="dxa" w:w="3249"/>
          </w:tcPr>
          <w:p>
            <w:r>
              <w:t>InputSystem</w:t>
            </w:r>
          </w:p>
        </w:tc>
        <w:tc>
          <w:tcPr>
            <w:tcW w:type="dxa" w:w="3249"/>
          </w:tcPr>
          <w:p>
            <w:r>
              <w:t>PreUpdate</w:t>
            </w:r>
          </w:p>
        </w:tc>
        <w:tc>
          <w:tcPr>
            <w:tcW w:type="dxa" w:w="3249"/>
          </w:tcPr>
          <w:p>
            <w:r>
              <w:t>Читает InputComponent, пишет его из пакета ввода тика.</w:t>
            </w:r>
          </w:p>
        </w:tc>
      </w:tr>
      <w:tr>
        <w:tc>
          <w:tcPr>
            <w:tcW w:type="dxa" w:w="3249"/>
          </w:tcPr>
          <w:p>
            <w:r>
              <w:t>AISystem</w:t>
            </w:r>
          </w:p>
        </w:tc>
        <w:tc>
          <w:tcPr>
            <w:tcW w:type="dxa" w:w="3249"/>
          </w:tcPr>
          <w:p>
            <w:r>
              <w:t>Update</w:t>
            </w:r>
          </w:p>
        </w:tc>
        <w:tc>
          <w:tcPr>
            <w:tcW w:type="dxa" w:w="3249"/>
          </w:tcPr>
          <w:p>
            <w:r>
              <w:t>Читает AIBehavior + Health, пишет InputComponent (ИИ создаёт ввод, а не скорость).</w:t>
            </w:r>
          </w:p>
        </w:tc>
      </w:tr>
      <w:tr>
        <w:tc>
          <w:tcPr>
            <w:tcW w:type="dxa" w:w="3249"/>
          </w:tcPr>
          <w:p>
            <w:r>
              <w:t>WeaponSystem</w:t>
            </w:r>
          </w:p>
        </w:tc>
        <w:tc>
          <w:tcPr>
            <w:tcW w:type="dxa" w:w="3249"/>
          </w:tcPr>
          <w:p>
            <w:r>
              <w:t>FixedUpdate</w:t>
            </w:r>
          </w:p>
        </w:tc>
        <w:tc>
          <w:tcPr>
            <w:tcW w:type="dxa" w:w="3249"/>
          </w:tcPr>
          <w:p>
            <w:r>
              <w:t>Читает Weapon + Input, спавнит снаряды через CommandBuffer.</w:t>
            </w:r>
          </w:p>
        </w:tc>
      </w:tr>
      <w:tr>
        <w:tc>
          <w:tcPr>
            <w:tcW w:type="dxa" w:w="3249"/>
          </w:tcPr>
          <w:p>
            <w:r>
              <w:t>DamageSystem</w:t>
            </w:r>
          </w:p>
        </w:tc>
        <w:tc>
          <w:tcPr>
            <w:tcW w:type="dxa" w:w="3249"/>
          </w:tcPr>
          <w:p>
            <w:r>
              <w:t>PostUpdate</w:t>
            </w:r>
          </w:p>
        </w:tc>
        <w:tc>
          <w:tcPr>
            <w:tcW w:type="dxa" w:w="3249"/>
          </w:tcPr>
          <w:p>
            <w:r>
              <w:t>Читает события коллизий, уменьшает Health, ставит despawn в очередь.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SpawnEnemy(Fby::Ecs::Registry&amp; registry, const Fby::CharacterDesc&amp; desc,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const Fby::PhysicsBodyDesc&amp; body, Fby::Vector2D at)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Fby::Entity enemy = registry.create();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registry.emplace&lt;Fby::Transform2D&gt;(enemy, Fby::Transform2D{at, {}, {1.0f, 1.0f}, 0.0f});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registry.emplace&lt;Fby::RigidBody2D&gt;(enemy, Fby::RigidBody2D{.Position = at});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registry.emplace&lt;Fby::Collider2D&gt;(enemy, Fby::Collider2D{body.halfExtents});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registry.emplace&lt;HealthComponent&gt;(enemy, HealthComponent{desc.maxHealth, desc.maxHealth, 0.0f});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registry.emplace&lt;WeaponComponent&gt;(enemy,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WeaponComponent{desc.damage, 0.0f, desc.fireInterval, desc.projectileSpeed, desc.weaponArchetype});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registry.emplace&lt;AIBehaviorComponent&gt;(enemy, AIBehaviorComponent{0, 420.0f, 300.0f, 0});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r>
        <w:rPr>
          <w:lang w:val="ru-RU"/>
        </w:rPr>
        <w:t>Детерминизм следует из набора компонентов: те же seed, целочисленный ввод и системы дают ту же контрольную сумму снапшота. Боссу с фазами достаточно добавить PhaseComponent и систему в той же фазе; Player, Enemy, код оружия и сетевой код не меняются.</w:t>
      </w:r>
    </w:p>
    <w:p>
      <w:pPr>
        <w:pStyle w:val="Heading1"/>
      </w:pPr>
      <w:r>
        <w:rPr>
          <w:color w:val="1E1E24"/>
        </w:rPr>
        <w:t>25. Multi-Draw Indirect и кукинг текстур в продакшене</w:t>
      </w:r>
    </w:p>
    <w:p>
      <w:r>
        <w:rPr>
          <w:lang w:val="ru-RU"/>
        </w:rPr>
        <w:t>Спрайты и меши идут двумя разными путями через один FramePacket. Спрайты — 48-байтные RenderItem, отсортированные в батчи; меши — MeshRenderItem, из которых получается одна запись MeshDrawData и одна indirect-команда на элемент, сгруппированные по (textureArray, layer, materialPipeline). GPU не видит привязку дескриптора на объект на этом пути.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Fby::Rhi::MeshRenderItem item;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item.vertices   = skinVertices;              // or MeshSystem::WriteMesh()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item.indices    = skinIndices;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item.boneOffset = paletteOffset;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item.boneCount  = paletteSize;               // 0 =&gt; unskinned bind pose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item.textureArray = atlas.Handle().id;       // one binding for the scene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item.Layer        = sprite.Layer;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item.model        = Fby::Mat4::Identity();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packet.meshItems = renderExtract.MeshItems();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packet.boneMatrices = renderExtract.BonePalette();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rhi.Submit(packet);                              // one indirect call per group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Бюджет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Что измерять</w:t>
            </w:r>
          </w:p>
        </w:tc>
      </w:tr>
      <w:tr>
        <w:tc>
          <w:tcPr>
            <w:tcW w:type="dxa" w:w="4873"/>
          </w:tcPr>
          <w:p>
            <w:r>
              <w:t>MeshDrawData</w:t>
            </w:r>
          </w:p>
        </w:tc>
        <w:tc>
          <w:tcPr>
            <w:tcW w:type="dxa" w:w="4873"/>
          </w:tcPr>
          <w:p>
            <w:r>
              <w:t>80 байт на draw, загружается раз в кадр; firstInstance выбирает запись.</w:t>
            </w:r>
          </w:p>
        </w:tc>
      </w:tr>
      <w:tr>
        <w:tc>
          <w:tcPr>
            <w:tcW w:type="dxa" w:w="4873"/>
          </w:tcPr>
          <w:p>
            <w:r>
              <w:t>Палитра костей</w:t>
            </w:r>
          </w:p>
        </w:tc>
        <w:tc>
          <w:tcPr>
            <w:tcW w:type="dxa" w:w="4873"/>
          </w:tcPr>
          <w:p>
            <w:r>
              <w:t>Один непрерывный блок Mat4 на кадр; никогда не на draw.</w:t>
            </w:r>
          </w:p>
        </w:tc>
      </w:tr>
      <w:tr>
        <w:tc>
          <w:tcPr>
            <w:tcW w:type="dxa" w:w="4873"/>
          </w:tcPr>
          <w:p>
            <w:r>
              <w:t>Текстурный массив</w:t>
            </w:r>
          </w:p>
        </w:tc>
        <w:tc>
          <w:tcPr>
            <w:tcW w:type="dxa" w:w="4873"/>
          </w:tcPr>
          <w:p>
            <w:r>
              <w:t>Одна привязка sampler2DArray на всю сцену; кукер выбирает BC7 (десктоп) или ASTC (мобильные).</w:t>
            </w:r>
          </w:p>
        </w:tc>
      </w:tr>
      <w:tr>
        <w:tc>
          <w:tcPr>
            <w:tcW w:type="dxa" w:w="4873"/>
          </w:tcPr>
          <w:p>
            <w:r>
              <w:t>SceneDiagnostics</w:t>
            </w:r>
          </w:p>
        </w:tc>
        <w:tc>
          <w:tcPr>
            <w:tcW w:type="dxa" w:w="4873"/>
          </w:tcPr>
          <w:p>
            <w:r>
              <w:t>Следите за MeshRenderItem, indirect-вызовами, draw calls и кадровой ареной в одной панели.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Texture cooking: source PNG -&gt; .ftex (BC7/ASTC mips) -&gt; .fempak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fby_fempak --input assets --output assets.fempak --format bc7-srgb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fby_fontc --input assets/fonts/Inter-Regular.ttf --output assets/fonts/Inter.fbyfont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Verify the shipping pack through the same VFS the game uses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-R data_driven --output-on-failure</w:t>
      </w:r>
    </w:p>
    <w:p/>
    <w:p>
      <w:pPr>
        <w:shd w:val="clear" w:color="auto" w:fill="FFF0F7"/>
      </w:pPr>
      <w:r>
        <w:rPr>
          <w:i/>
          <w:lang w:val="ru-RU"/>
        </w:rPr>
        <w:t>Панель Project Settings редактирует формат кукинга и матрицу коллизий транзакционно; оба значения сохраняются в project.femproj и применяются к живым b2Shape-фильтрам при коммите. Проект, меняющий цель с десктопа на мобильные, сохраняет ту же сцену и перекукивает атлас.</w:t>
      </w:r>
    </w:p>
    <w:p>
      <w:pPr>
        <w:pStyle w:val="Heading1"/>
      </w:pPr>
      <w:r>
        <w:rPr>
          <w:color w:val="1E1E24"/>
        </w:rPr>
        <w:t>26. Структура репозитория, цели CMake и гейты</w:t>
      </w:r>
    </w:p>
    <w:p>
      <w:r>
        <w:rPr>
          <w:lang w:val="ru-RU"/>
        </w:rPr>
        <w:t>Дерево — часть контракта. CheckStyle.py теперь падает, если единица трансляции появляется прямо в Source/Engine или Source/Editor, если существует неожиданный каталог модуля, или если лог сборки, объектный файл, скриншот или Python-кэш закоммичены вне одноразового дерева сборки. Набор модулей фиксирован: Core, RHI, ECS, Physics, Audio, Network, Assets, Script, UI, Video плюс полноценные Weather и Platform.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Цель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fby_engine</w:t>
            </w:r>
          </w:p>
        </w:tc>
        <w:tc>
          <w:tcPr>
            <w:tcW w:type="dxa" w:w="3249"/>
          </w:tcPr>
          <w:p>
            <w:r>
              <w:t>статическая библиотека</w:t>
            </w:r>
          </w:p>
        </w:tc>
        <w:tc>
          <w:tcPr>
            <w:tcW w:type="dxa" w:w="3249"/>
          </w:tcPr>
          <w:p>
            <w:r>
              <w:t>Рантайм; без ImGui, TOML-писателя и SDK магазина.</w:t>
            </w:r>
          </w:p>
        </w:tc>
      </w:tr>
      <w:tr>
        <w:tc>
          <w:tcPr>
            <w:tcW w:type="dxa" w:w="3249"/>
          </w:tcPr>
          <w:p>
            <w:r>
              <w:t>fby_editor / fby_editor_app</w:t>
            </w:r>
          </w:p>
        </w:tc>
        <w:tc>
          <w:tcPr>
            <w:tcW w:type="dxa" w:w="3249"/>
          </w:tcPr>
          <w:p>
            <w:r>
              <w:t>библиотека + исполняемый файл</w:t>
            </w:r>
          </w:p>
        </w:tc>
        <w:tc>
          <w:tcPr>
            <w:tcW w:type="dxa" w:w="3249"/>
          </w:tcPr>
          <w:p>
            <w:r>
              <w:t>Панели ImGui/ImPlot и IDE.</w:t>
            </w:r>
          </w:p>
        </w:tc>
      </w:tr>
      <w:tr>
        <w:tc>
          <w:tcPr>
            <w:tcW w:type="dxa" w:w="3249"/>
          </w:tcPr>
          <w:p>
            <w:r>
              <w:t>fby_fontc</w:t>
            </w:r>
          </w:p>
        </w:tc>
        <w:tc>
          <w:tcPr>
            <w:tcW w:type="dxa" w:w="3249"/>
          </w:tcPr>
          <w:p>
            <w:r>
              <w:t>инструмент</w:t>
            </w:r>
          </w:p>
        </w:tc>
        <w:tc>
          <w:tcPr>
            <w:tcW w:type="dxa" w:w="3249"/>
          </w:tcPr>
          <w:p>
            <w:r>
              <w:t>TTF -&gt; атлас .fbyfont; единственный потребитель stb_truetype.</w:t>
            </w:r>
          </w:p>
        </w:tc>
      </w:tr>
      <w:tr>
        <w:tc>
          <w:tcPr>
            <w:tcW w:type="dxa" w:w="3249"/>
          </w:tcPr>
          <w:p>
            <w:r>
              <w:t>fby_fempak</w:t>
            </w:r>
          </w:p>
        </w:tc>
        <w:tc>
          <w:tcPr>
            <w:tcW w:type="dxa" w:w="3249"/>
          </w:tcPr>
          <w:p>
            <w:r>
              <w:t>инструмент</w:t>
            </w:r>
          </w:p>
        </w:tc>
        <w:tc>
          <w:tcPr>
            <w:tcW w:type="dxa" w:w="3249"/>
          </w:tcPr>
          <w:p>
            <w:r>
              <w:t>Кукер ассетов и писатель архива.</w:t>
            </w:r>
          </w:p>
        </w:tc>
      </w:tr>
      <w:tr>
        <w:tc>
          <w:tcPr>
            <w:tcW w:type="dxa" w:w="3249"/>
          </w:tcPr>
          <w:p>
            <w:r>
              <w:t>fby_platform_steam/egs/gog</w:t>
            </w:r>
          </w:p>
        </w:tc>
        <w:tc>
          <w:tcPr>
            <w:tcW w:type="dxa" w:w="3249"/>
          </w:tcPr>
          <w:p>
            <w:r>
              <w:t>разделяемые библиотеки</w:t>
            </w:r>
          </w:p>
        </w:tc>
        <w:tc>
          <w:tcPr>
            <w:tcW w:type="dxa" w:w="3249"/>
          </w:tcPr>
          <w:p>
            <w:r>
              <w:t>Провайдеры магазинов за C ABI.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Source/Tools/Dev/CheckStyle.py                 # style + layout + hygiene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cmake --build build --target fby_editor fby_fontc fby_platform_gog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--output-on-failure        # the full suite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Documentation/Tools/GenerateCompleteReference.py</w:t>
      </w:r>
    </w:p>
    <w:p/>
    <w:p>
      <w:pPr>
        <w:shd w:val="clear" w:color="auto" w:fill="FFF0F7"/>
      </w:pPr>
      <w:r>
        <w:rPr>
          <w:i/>
          <w:lang w:val="ru-RU"/>
        </w:rPr>
        <w:t>Шейдеры остаются в Source/Engine/RHI/Shaders, потому что движок встраивает их SPIR-V на этапе конфигурации; этот каталог — модуль шейдеров, а не свободная папка ассетов. Перенос в верхнеуровневый Shaders/ потребовал бы менять шаг встраивания и все пути шейдеров без выгоды для поставки.</w:t>
      </w:r>
    </w:p>
    <w:p>
      <w:pPr>
        <w:pStyle w:val="Heading1"/>
      </w:pPr>
      <w:r>
        <w:rPr>
          <w:color w:val="1E1E24"/>
        </w:rPr>
        <w:t>27. Контракт потоков: RHI, главный цикл ОС и TTS</w:t>
      </w:r>
    </w:p>
    <w:p>
      <w:r>
        <w:rPr>
          <w:lang w:val="ru-RU"/>
        </w:rPr>
        <w:t>У трёх подсистем жёсткая привязка к потоку: командный поток RHI, цикл окна/ImGui и системная речь. Симуляционные системы могут исполняться на воркерах JobSystem, но воркеры никогда не вызывают RHI, не трогают окно и не создают AVSpeechSynthesizer или ISpVoice. Они только пишут в lock-free очереди и логи фиксированного размера.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Точка входа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Поток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Правило</w:t>
            </w:r>
          </w:p>
        </w:tc>
      </w:tr>
      <w:tr>
        <w:tc>
          <w:tcPr>
            <w:tcW w:type="dxa" w:w="3249"/>
          </w:tcPr>
          <w:p>
            <w:r>
              <w:t>VulkanRHI::DrawPacket</w:t>
            </w:r>
          </w:p>
        </w:tc>
        <w:tc>
          <w:tcPr>
            <w:tcW w:type="dxa" w:w="3249"/>
          </w:tcPr>
          <w:p>
            <w:r>
              <w:t>главный поток рендера</w:t>
            </w:r>
          </w:p>
        </w:tc>
        <w:tc>
          <w:tcPr>
            <w:tcW w:type="dxa" w:w="3249"/>
          </w:tcPr>
          <w:p>
            <w:r>
              <w:t>Пишет vkCmdBindDescriptorSets внутри цикла батчей; батч несёт полные 32-битные id пайплайна и текстурного массива, 0 наследует массив пакета.</w:t>
            </w:r>
          </w:p>
        </w:tc>
      </w:tr>
      <w:tr>
        <w:tc>
          <w:tcPr>
            <w:tcW w:type="dxa" w:w="3249"/>
          </w:tcPr>
          <w:p>
            <w:r>
              <w:t>WidgetCanvasSystem::MountFonts</w:t>
            </w:r>
          </w:p>
        </w:tc>
        <w:tc>
          <w:tcPr>
            <w:tcW w:type="dxa" w:w="3249"/>
          </w:tcPr>
          <w:p>
            <w:r>
              <w:t>холодный путь, главный поток</w:t>
            </w:r>
          </w:p>
        </w:tc>
        <w:tc>
          <w:tcPr>
            <w:tcW w:type="dxa" w:w="3249"/>
          </w:tcPr>
          <w:p>
            <w:r>
              <w:t>Обязательный этап UI-хоста. Создаёт GPU-массив и может вызвать WaitIdle. Отсутствующий набор, пустой набор или неудачный монтаж пишут PANIC и вызывают FBY_ASSERT_MSG: запасного пути нет.</w:t>
            </w:r>
          </w:p>
        </w:tc>
      </w:tr>
      <w:tr>
        <w:tc>
          <w:tcPr>
            <w:tcW w:type="dxa" w:w="3249"/>
          </w:tcPr>
          <w:p>
            <w:r>
              <w:t>WidgetCanvasSystem::BuildFrame</w:t>
            </w:r>
          </w:p>
        </w:tc>
        <w:tc>
          <w:tcPr>
            <w:tcW w:type="dxa" w:w="3249"/>
          </w:tcPr>
          <w:p>
            <w:r>
              <w:t>главный поток рендера</w:t>
            </w:r>
          </w:p>
        </w:tc>
        <w:tc>
          <w:tcPr>
            <w:tcW w:type="dxa" w:w="3249"/>
          </w:tcPr>
          <w:p>
            <w:r>
              <w:t>Читает FontAtlasSet::IsCurrent() и 32-битный id массива. Текст без смонтированного массива возвращает BuildStatus::FontsNotMounted и ничего не пишет; никакого создания GPU-ресурсов, WaitIdle, перемапливания VFS и аллокаций после Add().</w:t>
            </w:r>
          </w:p>
        </w:tc>
      </w:tr>
      <w:tr>
        <w:tc>
          <w:tcPr>
            <w:tcW w:type="dxa" w:w="3249"/>
          </w:tcPr>
          <w:p>
            <w:r>
              <w:t>FontAtlasSet::MountToTextureArray</w:t>
            </w:r>
          </w:p>
        </w:tc>
        <w:tc>
          <w:tcPr>
            <w:tcW w:type="dxa" w:w="3249"/>
          </w:tcPr>
          <w:p>
            <w:r>
              <w:t>холодный путь</w:t>
            </w:r>
          </w:p>
        </w:tc>
        <w:tc>
          <w:tcPr>
            <w:tcW w:type="dxa" w:w="3249"/>
          </w:tcPr>
          <w:p>
            <w:r>
              <w:t>Проверяет maxTextureLayers устройства до выделения GPU-памяти, публикует новый массив только после сборки всех слоёв и вызывает WaitIdle перед уничтожением предыдущего массива (никакого use-after-free на GPU).</w:t>
            </w:r>
          </w:p>
        </w:tc>
      </w:tr>
      <w:tr>
        <w:tc>
          <w:tcPr>
            <w:tcW w:type="dxa" w:w="3249"/>
          </w:tcPr>
          <w:p>
            <w:r>
              <w:t>Горячая перезагрузка EditorFonts</w:t>
            </w:r>
          </w:p>
        </w:tc>
        <w:tc>
          <w:tcPr>
            <w:tcW w:type="dxa" w:w="3249"/>
          </w:tcPr>
          <w:p>
            <w:r>
              <w:t>главный поток, до NewFrame</w:t>
            </w:r>
          </w:p>
        </w:tc>
        <w:tc>
          <w:tcPr>
            <w:tcW w:type="dxa" w:w="3249"/>
          </w:tcPr>
          <w:p>
            <w:r>
              <w:t>DetectFontChanges() -&gt; RHI::WaitIdle() -&gt; ReloadFonts(). PollForFontChanges() удалён: совмещённый помощник уничтожал атлас без барьера.</w:t>
            </w:r>
          </w:p>
        </w:tc>
      </w:tr>
      <w:tr>
        <w:tc>
          <w:tcPr>
            <w:tcW w:type="dxa" w:w="3249"/>
          </w:tcPr>
          <w:p>
            <w:r>
              <w:t>AccessibilityKernel::Update</w:t>
            </w:r>
          </w:p>
        </w:tc>
        <w:tc>
          <w:tcPr>
            <w:tcW w:type="dxa" w:w="3249"/>
          </w:tcPr>
          <w:p>
            <w:r>
              <w:t>симуляция / воркер</w:t>
            </w:r>
          </w:p>
        </w:tc>
        <w:tc>
          <w:tcPr>
            <w:tcW w:type="dxa" w:w="3249"/>
          </w:tcPr>
          <w:p>
            <w:r>
              <w:t>Строит Narrative Tree и пишет NarrativeEvents. Никогда не вызывает SAPI или AVSpeech.</w:t>
            </w:r>
          </w:p>
        </w:tc>
      </w:tr>
      <w:tr>
        <w:tc>
          <w:tcPr>
            <w:tcW w:type="dxa" w:w="3249"/>
          </w:tcPr>
          <w:p>
            <w:r>
              <w:t>AccessibilityKernel::SetBlindMode / SetTtsBackend</w:t>
            </w:r>
          </w:p>
        </w:tc>
        <w:tc>
          <w:tcPr>
            <w:tcW w:type="dxa" w:w="3249"/>
          </w:tcPr>
          <w:p>
            <w:r>
              <w:t>главный поток ОС (с проверкой)</w:t>
            </w:r>
          </w:p>
        </w:tc>
        <w:tc>
          <w:tcPr>
            <w:tcW w:type="dxa" w:w="3249"/>
          </w:tcPr>
          <w:p>
            <w:r>
              <w:t>Сначала RequireMainThread(): вызов из воркера логируется, отбрасывается и вызывает FBY_ASSERT_MSG в assert-сборке. Включение BlindMode может подключить нативный бэкенд и выбрать голос.</w:t>
            </w:r>
          </w:p>
        </w:tc>
      </w:tr>
      <w:tr>
        <w:tc>
          <w:tcPr>
            <w:tcW w:type="dxa" w:w="3249"/>
          </w:tcPr>
          <w:p>
            <w:r>
              <w:t>AccessibilityKernel::SetNarrativeLocale</w:t>
            </w:r>
          </w:p>
        </w:tc>
        <w:tc>
          <w:tcPr>
            <w:tcW w:type="dxa" w:w="3249"/>
          </w:tcPr>
          <w:p>
            <w:r>
              <w:t>любой поток</w:t>
            </w:r>
          </w:p>
        </w:tc>
        <w:tc>
          <w:tcPr>
            <w:tcW w:type="dxa" w:w="3249"/>
          </w:tcPr>
          <w:p>
            <w:r>
              <w:t>Меняет язык Narrative Tree. Вызов из воркера лишь запоминает отложенный язык TTS; setVoice() применяется в FlushSpeech() в потоке-владельце.</w:t>
            </w:r>
          </w:p>
        </w:tc>
      </w:tr>
      <w:tr>
        <w:tc>
          <w:tcPr>
            <w:tcW w:type="dxa" w:w="3249"/>
          </w:tcPr>
          <w:p>
            <w:r>
              <w:t>AccessibilityKernel::FlushSpeech</w:t>
            </w:r>
          </w:p>
        </w:tc>
        <w:tc>
          <w:tcPr>
            <w:tcW w:type="dxa" w:w="3249"/>
          </w:tcPr>
          <w:p>
            <w:r>
              <w:t>главный поток ОС</w:t>
            </w:r>
          </w:p>
        </w:tc>
        <w:tc>
          <w:tcPr>
            <w:tcW w:type="dxa" w:w="3249"/>
          </w:tcPr>
          <w:p>
            <w:r>
              <w:t>Вызывается из EditorSystem::Tick() / главного цикла SDL. Применяет отложенную локаль, затем дренирует лог и вызывает speak-колбэк бэкенда. Вызов из воркера возвращается до обращения к логу.</w:t>
            </w:r>
          </w:p>
        </w:tc>
      </w:tr>
      <w:tr>
        <w:tc>
          <w:tcPr>
            <w:tcW w:type="dxa" w:w="3249"/>
          </w:tcPr>
          <w:p>
            <w:r>
              <w:t>SAPI 5 (Windows)</w:t>
            </w:r>
          </w:p>
        </w:tc>
        <w:tc>
          <w:tcPr>
            <w:tcW w:type="dxa" w:w="3249"/>
          </w:tcPr>
          <w:p>
            <w:r>
              <w:t>главный STA-поток</w:t>
            </w:r>
          </w:p>
        </w:tc>
        <w:tc>
          <w:tcPr>
            <w:tcW w:type="dxa" w:w="3249"/>
          </w:tcPr>
          <w:p>
            <w:r>
              <w:t>CoInitializeEx(COINIT_APARTMENTTHREADED) парен с CoUninitialize. SetVoice перебирает все установленные токены и оценивает их по BCP-47 тегу; при отсутствии совпадения используется системный голос по умолчанию.</w:t>
            </w:r>
          </w:p>
        </w:tc>
      </w:tr>
      <w:tr>
        <w:tc>
          <w:tcPr>
            <w:tcW w:type="dxa" w:w="3249"/>
          </w:tcPr>
          <w:p>
            <w:r>
              <w:t>AVSpeechSynthesizer (macOS)</w:t>
            </w:r>
          </w:p>
        </w:tc>
        <w:tc>
          <w:tcPr>
            <w:tcW w:type="dxa" w:w="3249"/>
          </w:tcPr>
          <w:p>
            <w:r>
              <w:t>главный run loop</w:t>
            </w:r>
          </w:p>
        </w:tc>
        <w:tc>
          <w:tcPr>
            <w:tcW w:type="dxa" w:w="3249"/>
          </w:tcPr>
          <w:p>
            <w:r>
              <w:t>Initialize/Speak/SetVoice проверяют [NSThread isMainThread]. SetVoice выбирает лучший установленный язык голоса и откатывается к системному по умолчанию.</w:t>
            </w:r>
          </w:p>
        </w:tc>
      </w:tr>
      <w:tr>
        <w:tc>
          <w:tcPr>
            <w:tcW w:type="dxa" w:w="3249"/>
          </w:tcPr>
          <w:p>
            <w:r>
              <w:t>Воркеры JobSystem</w:t>
            </w:r>
          </w:p>
        </w:tc>
        <w:tc>
          <w:tcPr>
            <w:tcW w:type="dxa" w:w="3249"/>
          </w:tcPr>
          <w:p>
            <w:r>
              <w:t>любой воркер</w:t>
            </w:r>
          </w:p>
        </w:tc>
        <w:tc>
          <w:tcPr>
            <w:tcW w:type="dxa" w:w="3249"/>
          </w:tcPr>
          <w:p>
            <w:r>
              <w:t>Могут исполнять ECS-системы и писать в lock-free кольца; не могут вызывать RHI, окно, перемапливание VFS или TTS.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Cold path: app init / scene load, OS main thread. Creates the GPU array once.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ui::WidgetCanvasSystem scopedUi{&amp;fonts};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(!scopedUi.MountFonts(*gpu))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Panic already logged; an assert build never reaches this line.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Shutdown(ExitCode::UiFontsUnavailable);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Hot path: Render phase, main thread. No GPU creation, no WaitIdle.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ui::FrameOutput out;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ui::BuildStatus status = ui::WidgetCanvasSystem::BuildFrame(ctx, canvas, out);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(status == ui::BuildStatus::FontsNotMounted) { /* refuse the whole UI pass */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out.batches[0].textureArray is the 32-bit font array id and out.items carry the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real layer (0 = white, 1..N = fonts); DrawPacket rebinds per batch.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Font hot reload: the barrier is deliberate and one-shot.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(fonts.DetectFontChanges())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gpu-&gt;WaitIdle();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fonts.ReloadFonts(ImGui::GetIO());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Speech: Simulation never flushes. The editor/Main loop owns it.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EditorSystem::Tick(ecs::SystemContext&amp; ctx)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(ctx.accessibility) { ctx.accessibility-&gt;FlushSpeech(); }  // main thread only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... ImGui frame ...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shd w:val="clear" w:color="auto" w:fill="FFF0F7"/>
      </w:pPr>
      <w:r>
        <w:rPr>
          <w:i/>
          <w:lang w:val="ru-RU"/>
        </w:rPr>
        <w:t>Правило: если операция может ждать GPU, создавать VkImage, закрывать mmap VFS или обращаться к COM/Objective-C UI-объекту, она принадлежит холодному пути или главному потоку ОС. Горячие пути рендера и симуляции только читают неизменяемое состояние и пишут в очереди. Debug-сборка превращает каждую такую границу в FBY_ASSERT_MSG; release-сборка логирует и отбрасывает небезопасный вызов, а не выполняет его.</w:t>
      </w:r>
    </w:p>
    <w:p>
      <w:pPr>
        <w:pStyle w:val="Heading1"/>
      </w:pPr>
      <w:r>
        <w:rPr>
          <w:color w:val="1E1E24"/>
        </w:rPr>
        <w:t>28. 32-битный конвейер DrawBatch: конец потолка в 65 536 текстур</w:t>
      </w:r>
    </w:p>
    <w:p>
      <w:r>
        <w:rPr>
          <w:lang w:val="ru-RU"/>
        </w:rPr>
        <w:t>DrawBatch — единственное место, где id текстурного массива и id шейдерного пайплайна пересекают границу render-extract. До аудита RC-2 оба поля были std::uint16_t, тогда как все RHI-хэндлы (TextureArrayHandle, ShaderPipelineHandle) — std::uint32_t. Результат — тихое совпадение id: 65 537-й текстурный массив или пайплайн обрезался до чужого младшего id, и батч сэмплировал не тот ресурс — без ошибки, без assert и без следа в логе. Исправление расширяет оба поля до std::uint32_t и переставляет их так, что структура по-прежнему ровно 16 байт.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Смещение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</w:t>
            </w:r>
          </w:p>
        </w:tc>
      </w:tr>
      <w:tr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firstItem</w:t>
            </w:r>
          </w:p>
        </w:tc>
        <w:tc>
          <w:tcPr>
            <w:tcW w:type="dxa" w:w="2436"/>
          </w:tcPr>
          <w:p>
            <w:r>
              <w:t>uint32_t</w:t>
            </w:r>
          </w:p>
        </w:tc>
        <w:tc>
          <w:tcPr>
            <w:tcW w:type="dxa" w:w="2436"/>
          </w:tcPr>
          <w:p>
            <w:r>
              <w:t>Первый RenderItem серии; индекс в span элементов кадра.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itemCount</w:t>
            </w:r>
          </w:p>
        </w:tc>
        <w:tc>
          <w:tcPr>
            <w:tcW w:type="dxa" w:w="2436"/>
          </w:tcPr>
          <w:p>
            <w:r>
              <w:t>uint32_t</w:t>
            </w:r>
          </w:p>
        </w:tc>
        <w:tc>
          <w:tcPr>
            <w:tcW w:type="dxa" w:w="2436"/>
          </w:tcPr>
          <w:p>
            <w:r>
              <w:t>Число непрерывных элементов в серии.</w:t>
            </w:r>
          </w:p>
        </w:tc>
      </w:tr>
      <w:tr>
        <w:tc>
          <w:tcPr>
            <w:tcW w:type="dxa" w:w="2436"/>
          </w:tcPr>
          <w:p>
            <w:r>
              <w:t>8</w:t>
            </w:r>
          </w:p>
        </w:tc>
        <w:tc>
          <w:tcPr>
            <w:tcW w:type="dxa" w:w="2436"/>
          </w:tcPr>
          <w:p>
            <w:r>
              <w:t>pipeline</w:t>
            </w:r>
          </w:p>
        </w:tc>
        <w:tc>
          <w:tcPr>
            <w:tcW w:type="dxa" w:w="2436"/>
          </w:tcPr>
          <w:p>
            <w:r>
              <w:t>uint32_t</w:t>
            </w:r>
          </w:p>
        </w:tc>
        <w:tc>
          <w:tcPr>
            <w:tcW w:type="dxa" w:w="2436"/>
          </w:tcPr>
          <w:p>
            <w:r>
              <w:t>ShaderPipelineHandle::id, 0 = пайплайн квадов. Без сужения до uint16.</w:t>
            </w:r>
          </w:p>
        </w:tc>
      </w:tr>
      <w:tr>
        <w:tc>
          <w:tcPr>
            <w:tcW w:type="dxa" w:w="2436"/>
          </w:tcPr>
          <w:p>
            <w:r>
              <w:t>12</w:t>
            </w:r>
          </w:p>
        </w:tc>
        <w:tc>
          <w:tcPr>
            <w:tcW w:type="dxa" w:w="2436"/>
          </w:tcPr>
          <w:p>
            <w:r>
              <w:t>textureArray</w:t>
            </w:r>
          </w:p>
        </w:tc>
        <w:tc>
          <w:tcPr>
            <w:tcW w:type="dxa" w:w="2436"/>
          </w:tcPr>
          <w:p>
            <w:r>
              <w:t>uint32_t</w:t>
            </w:r>
          </w:p>
        </w:tc>
        <w:tc>
          <w:tcPr>
            <w:tcW w:type="dxa" w:w="2436"/>
          </w:tcPr>
          <w:p>
            <w:r>
              <w:t>TextureArrayHandle::id, 0 = наследовать FramePacket::textureArray (id 0 по контракту — встроенный атлас бэкенда).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RenderItem.hpp - 16 bytes, no padding, four batches per 64-byte cache line.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DrawBatch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firstItem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itemCount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pipeline = 0;      // ShaderPipelineHandle::id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textureArray = 0;  // TextureArrayHandle::id, 0 = inherit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static_assert(sizeof(DrawBatch) == 16);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static_assert(alignof(DrawBatch) == 4);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static_assert(offsetof(DrawBatch, textureArray) == 12);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static_assert(std::is_trivially_copyable_v&lt;DrawBatch&gt;);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VulkanRHI::DrawPacket - the id is consumed at full width.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std::uint32_t requested =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batch.textureArray != 0 ? batch.textureArray : packet.textureArray;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(requested != boundArray) { BindDescriptorFor(requested); boundArray = requested;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Pink UI writes the same 32-bit id: the old "&lt;= 0xFFFF" clamp is gone.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Output.batches[0] = rhi::DrawBatch{start, count, canvas.pipeline, fontArray.id};</w:t>
      </w:r>
    </w:p>
    <w:p/>
    <w:p>
      <w:pPr>
        <w:pStyle w:val="ListBullet"/>
      </w:pPr>
      <w:r>
        <w:rPr>
          <w:lang w:val="ru-RU"/>
        </w:rPr>
        <w:t>На пути не остаётся ни одного сужающего приведения: поиск 0xFFFF в батче, WidgetCanvas и цикле батчей Vulkan ничего не находит.</w:t>
      </w:r>
    </w:p>
    <w:p>
      <w:pPr>
        <w:pStyle w:val="ListBullet"/>
      </w:pPr>
      <w:r>
        <w:rPr>
          <w:lang w:val="ru-RU"/>
        </w:rPr>
        <w:t>WidgetCanvas::textureArray и WidgetCanvas::pipeline тоже 32-битные; SetTextureArray и SetPipeline принимают std::uint32_t.</w:t>
      </w:r>
    </w:p>
    <w:p>
      <w:pPr>
        <w:pStyle w:val="ListBullet"/>
      </w:pPr>
      <w:r>
        <w:rPr>
          <w:lang w:val="ru-RU"/>
        </w:rPr>
        <w:t>MeshRenderItem::textureArray уже был std::uint32_t; static_assert'ы теперь фиксируют его ширину, чтобы будущее «уплотнение» не вернуло потолок на mesh-путь.</w:t>
      </w:r>
    </w:p>
    <w:p>
      <w:pPr>
        <w:pStyle w:val="ListBullet"/>
      </w:pPr>
      <w:r>
        <w:rPr>
          <w:lang w:val="ru-RU"/>
        </w:rPr>
        <w:t>Хост, индексирующий собственную таблицу дескрипторов по id из батча, обязан его проверять: движок передаёт id, а бэкенд для неизвестного id логирует ошибку и использует встроенный атлас вместо разыменования.</w:t>
      </w:r>
    </w:p>
    <w:p>
      <w:pPr>
        <w:shd w:val="clear" w:color="auto" w:fill="FFF0F7"/>
      </w:pPr>
      <w:r>
        <w:rPr>
          <w:i/>
          <w:lang w:val="ru-RU"/>
        </w:rPr>
        <w:t>Почему структура не выросла: два бывших uint16_t поля плюс 4-байтный паддинг стали двумя uint32_t полями. Батч по-прежнему 16 байт, отсортированный массив батчей сохраняет плотность, а четыре подряд идущих батча делят одну кэш-линию. Расширение id ресурса не должно стоить промаха кэша в покадровом цикле батчей.</w:t>
      </w:r>
    </w:p>
    <w:p>
      <w:pPr>
        <w:pStyle w:val="Heading1"/>
      </w:pPr>
      <w:r>
        <w:rPr>
          <w:color w:val="1E1E24"/>
        </w:rPr>
        <w:t>29. Атомарный хот-релоад шрифтов VFS и строгий контракт MountFonts</w:t>
      </w:r>
    </w:p>
    <w:p>
      <w:r>
        <w:rPr>
          <w:lang w:val="ru-RU"/>
        </w:rPr>
        <w:t>Текст Pink UI существует только в атласе. mmap VFS поставляет приготовленные блобы .fbyfont, холодный путь упаковывает их в один GPU-массив (слой 0 — белый, атласы шрифтов 1..N), а горячий путь только читает этот массив. Аудит RC-2 нашёл в этой цепочке две дыры: ленивый монтаж, позволявший первому кадру тихо откатиться на 8x8-слой, и повторный монтаж, уничтожавший предыдущий массив, пока кадр ещё мог его сэмплировать. Оба места теперь — жёсткие контракты.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Поток / момент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Правило</w:t>
            </w:r>
          </w:p>
        </w:tc>
      </w:tr>
      <w:tr>
        <w:tc>
          <w:tcPr>
            <w:tcW w:type="dxa" w:w="3249"/>
          </w:tcPr>
          <w:p>
            <w:r>
              <w:t>FontAtlasSet::Add / LoadFromVfs</w:t>
            </w:r>
          </w:p>
        </w:tc>
        <w:tc>
          <w:tcPr>
            <w:tcW w:type="dxa" w:w="3249"/>
          </w:tcPr>
          <w:p>
            <w:r>
              <w:t>холодный путь</w:t>
            </w:r>
          </w:p>
        </w:tc>
        <w:tc>
          <w:tcPr>
            <w:tcW w:type="dxa" w:w="3249"/>
          </w:tcPr>
          <w:p>
            <w:r>
              <w:t>Сразу проверяет заголовок .fbyfont и общий размер пикселей, растит scratch-буфер вне кадра и увеличивает Generation набора.</w:t>
            </w:r>
          </w:p>
        </w:tc>
      </w:tr>
      <w:tr>
        <w:tc>
          <w:tcPr>
            <w:tcW w:type="dxa" w:w="3249"/>
          </w:tcPr>
          <w:p>
            <w:r>
              <w:t>WidgetCanvasSystem::MountFonts</w:t>
            </w:r>
          </w:p>
        </w:tc>
        <w:tc>
          <w:tcPr>
            <w:tcW w:type="dxa" w:w="3249"/>
          </w:tcPr>
          <w:p>
            <w:r>
              <w:t>холодный старт, главный поток</w:t>
            </w:r>
          </w:p>
        </w:tc>
        <w:tc>
          <w:tcPr>
            <w:tcW w:type="dxa" w:w="3249"/>
          </w:tcPr>
          <w:p>
            <w:r>
              <w:t>Обязателен. Пустой/нулевой/неудачный монтаж -&gt; PANIC в LogBoy + FBY_ASSERT_MSG (debug). Перемонтирует набор, если он не актуален.</w:t>
            </w:r>
          </w:p>
        </w:tc>
      </w:tr>
      <w:tr>
        <w:tc>
          <w:tcPr>
            <w:tcW w:type="dxa" w:w="3249"/>
          </w:tcPr>
          <w:p>
            <w:r>
              <w:t>FontAtlasSet::MountToTextureArray</w:t>
            </w:r>
          </w:p>
        </w:tc>
        <w:tc>
          <w:tcPr>
            <w:tcW w:type="dxa" w:w="3249"/>
          </w:tcPr>
          <w:p>
            <w:r>
              <w:t>холодный путь</w:t>
            </w:r>
          </w:p>
        </w:tc>
        <w:tc>
          <w:tcPr>
            <w:tcW w:type="dxa" w:w="3249"/>
          </w:tcPr>
          <w:p>
            <w:r>
              <w:t>Проверяет maxTextureLayers до выделения, собирает все слои, публикует атомарно и вызывает WaitIdle перед освобождением предыдущего массива.</w:t>
            </w:r>
          </w:p>
        </w:tc>
      </w:tr>
      <w:tr>
        <w:tc>
          <w:tcPr>
            <w:tcW w:type="dxa" w:w="3249"/>
          </w:tcPr>
          <w:p>
            <w:r>
              <w:t>FontAtlasSet::IsCurrent</w:t>
            </w:r>
          </w:p>
        </w:tc>
        <w:tc>
          <w:tcPr>
            <w:tcW w:type="dxa" w:w="3249"/>
          </w:tcPr>
          <w:p>
            <w:r>
              <w:t>чтение с горячего пути</w:t>
            </w:r>
          </w:p>
        </w:tc>
        <w:tc>
          <w:tcPr>
            <w:tcW w:type="dxa" w:w="3249"/>
          </w:tcPr>
          <w:p>
            <w:r>
              <w:t>MountedGeneration == Generation. Добавление атласа инвалидирует монтаж; следующий кадр отклоняется, пока MountFonts() не выполнится снова.</w:t>
            </w:r>
          </w:p>
        </w:tc>
      </w:tr>
      <w:tr>
        <w:tc>
          <w:tcPr>
            <w:tcW w:type="dxa" w:w="3249"/>
          </w:tcPr>
          <w:p>
            <w:r>
              <w:t>WidgetCanvasSystem::BuildFrame</w:t>
            </w:r>
          </w:p>
        </w:tc>
        <w:tc>
          <w:tcPr>
            <w:tcW w:type="dxa" w:w="3249"/>
          </w:tcPr>
          <w:p>
            <w:r>
              <w:t>главный поток рендера</w:t>
            </w:r>
          </w:p>
        </w:tc>
        <w:tc>
          <w:tcPr>
            <w:tcW w:type="dxa" w:w="3249"/>
          </w:tcPr>
          <w:p>
            <w:r>
              <w:t>Текст с отсутствующим/устаревшим/неактуальным набором, неверным индексом атласа или чужим массивом изображений возвращает FontsNotMounted и ничего не пишет. Без монтажа, без WaitIdle, без аллокаций.</w:t>
            </w:r>
          </w:p>
        </w:tc>
      </w:tr>
      <w:tr>
        <w:tc>
          <w:tcPr>
            <w:tcW w:type="dxa" w:w="3249"/>
          </w:tcPr>
          <w:p>
            <w:r>
              <w:t>EditorFonts::DetectFontChanges</w:t>
            </w:r>
          </w:p>
        </w:tc>
        <w:tc>
          <w:tcPr>
            <w:tcW w:type="dxa" w:w="3249"/>
          </w:tcPr>
          <w:p>
            <w:r>
              <w:t>главный поток, между кадрами</w:t>
            </w:r>
          </w:p>
        </w:tc>
        <w:tc>
          <w:tcPr>
            <w:tcW w:type="dxa" w:w="3249"/>
          </w:tcPr>
          <w:p>
            <w:r>
              <w:t>Только обнаружение. Затем хост вызывает RHI::WaitIdle() и ReloadFonts(). PollForFontChanges() удалён, потому что пропускал барьер.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1. Cold start: load -&gt; mount -&gt; build. Order is mandatory.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ui::FontAtlasSet fonts;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(!fonts.LoadFromVfs(vfs, "fonts/Inter.fbyfont")) { return Fail("atlas");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ui::WidgetCanvasSystem ui{&amp;fonts};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(!ui.MountFonts(*gpu)) { return Fail("font array"); }  // PANIC + assert in debug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2. Hot frame: atlas-only text, full 32-bit array id.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ui::FrameOutput out{items, keys, batches, 0};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(ui::WidgetCanvasSystem::BuildFrame(ctx, canvas, out) == ui::BuildStatus::FontsNotMounted)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frame.fontContractViolated = true;  // release: draw no text, never a bitmap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3. Adding a locale atlas at runtime invalidates the mount.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fonts.LoadFromVfs(vfs, "fonts/NotoSansJP.fbyfont");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(!fonts.IsCurrent()) { (void)ui.MountFonts(*gpu); }  // remount, old array waits idle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4. Editor ImGui typography: the only supported hot-reload chain.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(editorFonts.DetectFontChanges())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gpu-&gt;WaitIdle();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editorFonts.ReloadFonts(ImGui::GetIO());  // between frames, before NewFrame()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ListBullet"/>
      </w:pPr>
      <w:r>
        <w:rPr>
          <w:lang w:val="ru-RU"/>
        </w:rPr>
        <w:t>Владение VFS: EditorFonts копирует каждый TTF в стабильный буфер до того, как его увидит ImGui, поэтому перемапливание VFS не может оставить атлас указывающим в размонтированную страницу.</w:t>
      </w:r>
    </w:p>
    <w:p>
      <w:pPr>
        <w:pStyle w:val="ListBullet"/>
      </w:pPr>
      <w:r>
        <w:rPr>
          <w:lang w:val="ru-RU"/>
        </w:rPr>
        <w:t>Владение GPU: FontAtlasSet ждёт устройство перед уничтожением текстурного массива, потому что предыдущий кадр может ещё сэмплировать его descriptor set.</w:t>
      </w:r>
    </w:p>
    <w:p>
      <w:pPr>
        <w:pStyle w:val="ListBullet"/>
      </w:pPr>
      <w:r>
        <w:rPr>
          <w:lang w:val="ru-RU"/>
        </w:rPr>
        <w:t>Политика отказа: отсутствующий атлас заметен. 8x8-фолбэка нет ни в одной сборке; release-сборка отклоняет текстовый кадр и ставит FrameOutput::fontContractViolated.</w:t>
      </w:r>
    </w:p>
    <w:p>
      <w:pPr>
        <w:shd w:val="clear" w:color="auto" w:fill="FFF0F7"/>
      </w:pPr>
      <w:r>
        <w:rPr>
          <w:i/>
          <w:lang w:val="ru-RU"/>
        </w:rPr>
        <w:t>Известное ограничение, которое теперь проверяется, а не скрывается: канвас, смешивающий текст с собственным массивом изображений, не может быть одним батчем, потому что один батч сэмплирует ровно один массив. BuildFrame отклоняет его с FontsNotMounted. Дальнейшее исправление — разбиение батчей по массивам (отсортированные серии элементов, сгруппированные по массиву), что требует контракта FrameOutput с несколькими батчами; запланировано после Release.</w:t>
      </w:r>
    </w:p>
    <w:p>
      <w:pPr>
        <w:pStyle w:val="Heading1"/>
      </w:pPr>
      <w:r>
        <w:rPr>
          <w:color w:val="1E1E24"/>
        </w:rPr>
        <w:t>30. TTS: контракт главного потока и локализованный выбор голоса</w:t>
      </w:r>
    </w:p>
    <w:p>
      <w:r>
        <w:rPr>
          <w:lang w:val="ru-RU"/>
        </w:rPr>
        <w:t>Речь — единственная поверхность доступности, которую нельзя симулировать на воркере. SAPI 5 создаёт COM-объект с apartment-моделью, AVSpeechSynthesizer владеет объектом главного run loop, и ни один из них не терпит создания или управления из потока JobSystem. Ядро теперь обеспечивает это тремя слоями: RequireMainThread() на каждой точке входа, FBY_ASSERT_MSG в assert-сборке и release-фолбэк, который логирует и отбрасывает небезопасный вызов. Воркер симуляции по-прежнему может сменить язык повествования; он лишь запоминает отложенный язык, который FlushSpeech() применяет в потоке-владельце перед следующей фразой.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Точка входа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Поток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Вызов из воркера</w:t>
            </w:r>
          </w:p>
        </w:tc>
      </w:tr>
      <w:tr>
        <w:tc>
          <w:tcPr>
            <w:tcW w:type="dxa" w:w="3249"/>
          </w:tcPr>
          <w:p>
            <w:r>
              <w:t>SapiTts::Initialize / AvSpeechTts::Initialize</w:t>
            </w:r>
          </w:p>
        </w:tc>
        <w:tc>
          <w:tcPr>
            <w:tcW w:type="dxa" w:w="3249"/>
          </w:tcPr>
          <w:p>
            <w:r>
              <w:t>главный поток ОС / главный run loop</w:t>
            </w:r>
          </w:p>
        </w:tc>
        <w:tc>
          <w:tcPr>
            <w:tcW w:type="dxa" w:w="3249"/>
          </w:tcPr>
          <w:p>
            <w:r>
              <w:t>Возвращает false после RequireMainThread(); assert-сборка падает.</w:t>
            </w:r>
          </w:p>
        </w:tc>
      </w:tr>
      <w:tr>
        <w:tc>
          <w:tcPr>
            <w:tcW w:type="dxa" w:w="3249"/>
          </w:tcPr>
          <w:p>
            <w:r>
              <w:t>SapiTts::SetVoice / AvSpeechTts::SetVoice</w:t>
            </w:r>
          </w:p>
        </w:tc>
        <w:tc>
          <w:tcPr>
            <w:tcW w:type="dxa" w:w="3249"/>
          </w:tcPr>
          <w:p>
            <w:r>
              <w:t>главный поток ОС / главный run loop</w:t>
            </w:r>
          </w:p>
        </w:tc>
        <w:tc>
          <w:tcPr>
            <w:tcW w:type="dxa" w:w="3249"/>
          </w:tcPr>
          <w:p>
            <w:r>
              <w:t>Отбрасывается с записью в лог; вызова COM/Objective-C не происходит.</w:t>
            </w:r>
          </w:p>
        </w:tc>
      </w:tr>
      <w:tr>
        <w:tc>
          <w:tcPr>
            <w:tcW w:type="dxa" w:w="3249"/>
          </w:tcPr>
          <w:p>
            <w:r>
              <w:t>SapiTts::Speak / Stop / SetRate</w:t>
            </w:r>
          </w:p>
        </w:tc>
        <w:tc>
          <w:tcPr>
            <w:tcW w:type="dxa" w:w="3249"/>
          </w:tcPr>
          <w:p>
            <w:r>
              <w:t>главный поток ОС</w:t>
            </w:r>
          </w:p>
        </w:tc>
        <w:tc>
          <w:tcPr>
            <w:tcW w:type="dxa" w:w="3249"/>
          </w:tcPr>
          <w:p>
            <w:r>
              <w:t>Отбрасывается; SAPI остаётся рабочим для потока-владельца.</w:t>
            </w:r>
          </w:p>
        </w:tc>
      </w:tr>
      <w:tr>
        <w:tc>
          <w:tcPr>
            <w:tcW w:type="dxa" w:w="3249"/>
          </w:tcPr>
          <w:p>
            <w:r>
              <w:t>AccessibilityKernel::SetBlindMode</w:t>
            </w:r>
          </w:p>
        </w:tc>
        <w:tc>
          <w:tcPr>
            <w:tcW w:type="dxa" w:w="3249"/>
          </w:tcPr>
          <w:p>
            <w:r>
              <w:t>главный поток ОС</w:t>
            </w:r>
          </w:p>
        </w:tc>
        <w:tc>
          <w:tcPr>
            <w:tcW w:type="dxa" w:w="3249"/>
          </w:tcPr>
          <w:p>
            <w:r>
              <w:t>Возврат до изменения настроек и подключения бэкенда.</w:t>
            </w:r>
          </w:p>
        </w:tc>
      </w:tr>
      <w:tr>
        <w:tc>
          <w:tcPr>
            <w:tcW w:type="dxa" w:w="3249"/>
          </w:tcPr>
          <w:p>
            <w:r>
              <w:t>AccessibilityKernel::SetTtsBackend</w:t>
            </w:r>
          </w:p>
        </w:tc>
        <w:tc>
          <w:tcPr>
            <w:tcW w:type="dxa" w:w="3249"/>
          </w:tcPr>
          <w:p>
            <w:r>
              <w:t>главный поток ОС</w:t>
            </w:r>
          </w:p>
        </w:tc>
        <w:tc>
          <w:tcPr>
            <w:tcW w:type="dxa" w:w="3249"/>
          </w:tcPr>
          <w:p>
            <w:r>
              <w:t>Возврат; предыдущий бэкенд остаётся установленным.</w:t>
            </w:r>
          </w:p>
        </w:tc>
      </w:tr>
      <w:tr>
        <w:tc>
          <w:tcPr>
            <w:tcW w:type="dxa" w:w="3249"/>
          </w:tcPr>
          <w:p>
            <w:r>
              <w:t>AccessibilityKernel::SetNarrativeLocale</w:t>
            </w:r>
          </w:p>
        </w:tc>
        <w:tc>
          <w:tcPr>
            <w:tcW w:type="dxa" w:w="3249"/>
          </w:tcPr>
          <w:p>
            <w:r>
              <w:t>любой поток</w:t>
            </w:r>
          </w:p>
        </w:tc>
        <w:tc>
          <w:tcPr>
            <w:tcW w:type="dxa" w:w="3249"/>
          </w:tcPr>
          <w:p>
            <w:r>
              <w:t>Запоминает отложенный язык; setVoice() выполняется позже в FlushSpeech().</w:t>
            </w:r>
          </w:p>
        </w:tc>
      </w:tr>
      <w:tr>
        <w:tc>
          <w:tcPr>
            <w:tcW w:type="dxa" w:w="3249"/>
          </w:tcPr>
          <w:p>
            <w:r>
              <w:t>AccessibilityKernel::FlushSpeech</w:t>
            </w:r>
          </w:p>
        </w:tc>
        <w:tc>
          <w:tcPr>
            <w:tcW w:type="dxa" w:w="3249"/>
          </w:tcPr>
          <w:p>
            <w:r>
              <w:t>главный поток ОС</w:t>
            </w:r>
          </w:p>
        </w:tc>
        <w:tc>
          <w:tcPr>
            <w:tcW w:type="dxa" w:w="3249"/>
          </w:tcPr>
          <w:p>
            <w:r>
              <w:t>Возврат до обращения к логу повествования, поэтому ни одно событие не крадётся.</w:t>
            </w:r>
          </w:p>
        </w:tc>
      </w:tr>
      <w:tr>
        <w:tc>
          <w:tcPr>
            <w:tcW w:type="dxa" w:w="3249"/>
          </w:tcPr>
          <w:p>
            <w:r>
              <w:t>NativeTtsBackend</w:t>
            </w:r>
          </w:p>
        </w:tc>
        <w:tc>
          <w:tcPr>
            <w:tcW w:type="dxa" w:w="3249"/>
          </w:tcPr>
          <w:p>
            <w:r>
              <w:t>главный поток ОС</w:t>
            </w:r>
          </w:p>
        </w:tc>
        <w:tc>
          <w:tcPr>
            <w:tcW w:type="dxa" w:w="3249"/>
          </w:tcPr>
          <w:p>
            <w:r>
              <w:t>Возвращает nullptr; COM/AVFoundation никогда не инициализируется на воркере.</w:t>
            </w:r>
          </w:p>
        </w:tc>
      </w:tr>
    </w:tbl>
    <w:p/>
    <w:p>
      <w:r>
        <w:rPr>
          <w:lang w:val="ru-RU"/>
        </w:rPr>
        <w:t>Выбор голоса — это поиск по локали, а не фильтр токенов. Старая реализация сопоставляла только первую букву тега с Language=409/419 и молча возвращалась для всего остального, поэтому русское повествование на английской ОС сохраняло английский голос (или после неудачного фильтра — вообще тот, что уже был). Теперь SetVoice() разбирает основной язык BCP-47, разрешает полный тег через LocaleNameToLCID, перебирает все установленные токены SAPI и оценивает их.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Оценка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Пример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Точное совпадение LCID</w:t>
            </w:r>
          </w:p>
        </w:tc>
        <w:tc>
          <w:tcPr>
            <w:tcW w:type="dxa" w:w="3249"/>
          </w:tcPr>
          <w:p>
            <w:r>
              <w:t>запрошен ru-RU, установлен ru-RU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Тот же язык и тот же субъязык/регион</w:t>
            </w:r>
          </w:p>
        </w:tc>
        <w:tc>
          <w:tcPr>
            <w:tcW w:type="dxa" w:w="3249"/>
          </w:tcPr>
          <w:p>
            <w:r>
              <w:t>запрошен ru-RU, установлен ru (0x0419)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Тот же основной язык, другой регион</w:t>
            </w:r>
          </w:p>
        </w:tc>
        <w:tc>
          <w:tcPr>
            <w:tcW w:type="dxa" w:w="3249"/>
          </w:tcPr>
          <w:p>
            <w:r>
              <w:t>запрошен en-GB, установлен en-US</w:t>
            </w:r>
          </w:p>
        </w:tc>
      </w:tr>
      <w:tr>
        <w:tc>
          <w:tcPr>
            <w:tcW w:type="dxa" w:w="3249"/>
          </w:tcPr>
          <w:p>
            <w:r>
              <w:t>0</w:t>
            </w:r>
          </w:p>
        </w:tc>
        <w:tc>
          <w:tcPr>
            <w:tcW w:type="dxa" w:w="3249"/>
          </w:tcPr>
          <w:p>
            <w:r>
              <w:t>Общего языка нет -&gt; системный голос по умолчанию</w:t>
            </w:r>
          </w:p>
        </w:tc>
        <w:tc>
          <w:tcPr>
            <w:tcW w:type="dxa" w:w="3249"/>
          </w:tcPr>
          <w:p>
            <w:r>
              <w:t>запрошен ru-RU на ОС только с английским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AccessibilityKernel::SetBlindMode - main thread only.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(!RequireMainThread("AccessibilityKernel::SetBlindMode")) { return;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MTtsBackend = NativeTtsBackend();   // SAPI COM / AVSpeech created here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ApplyTtsLanguage();                // setVoice on the owner thread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 worker that changes the locale never reaches the backend.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AccessibilityKernel::SetNarrativeLocale(std::string_view locale)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... update MTtsLanguage ...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(IsMainThread()) { ApplyTtsLanguage(); } else { MPendingVoiceLanguage = true;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The owner thread applies it before draining the log.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AccessibilityKernel::FlushSpeech()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(std::this_thread::get_id() != MMainThread) { return; }  // drop, do not steal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(MPendingVoiceLanguage) { ApplyTtsLanguage();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... speak NarrativeEvents ...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SAPI fallback: score 4/3/2, else the system default. Never silent.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LogWarn("tts", "no installed voice matches '{}'; falling back to LCID 0x{:04X}",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tag, defaultLcid);</w:t>
      </w:r>
    </w:p>
    <w:p/>
    <w:p>
      <w:pPr>
        <w:pStyle w:val="ListBullet"/>
      </w:pPr>
      <w:r>
        <w:rPr>
          <w:lang w:val="ru-RU"/>
        </w:rPr>
        <w:t>Реализация SAPI больше не включает sphelper.h: она использует ISpObjectTokenCategory напрямую, поэтому сборка движка не зависит от компонента ATL (машина без atlbase.h всё равно собирается).</w:t>
      </w:r>
    </w:p>
    <w:p>
      <w:pPr>
        <w:pStyle w:val="ListBullet"/>
      </w:pPr>
      <w:r>
        <w:rPr>
          <w:lang w:val="ru-RU"/>
        </w:rPr>
        <w:t>AVSpeech перебирает [AVSpeechSynthesisVoice speechVoices], оценивает префикс языка и сохраняет лучший установленный язык; системный по умолчанию — фолбэк.</w:t>
      </w:r>
    </w:p>
    <w:p>
      <w:pPr>
        <w:pStyle w:val="ListBullet"/>
      </w:pPr>
      <w:r>
        <w:rPr>
          <w:lang w:val="ru-RU"/>
        </w:rPr>
        <w:t>Каждое решение логируется один раз с запрошенным тегом, выбранным LCID/языком и признаком фолбэка, поэтому в тикете поддержки видно, что игрок реально слышал.</w:t>
      </w:r>
    </w:p>
    <w:p>
      <w:pPr>
        <w:shd w:val="clear" w:color="auto" w:fill="FFF0F7"/>
      </w:pPr>
      <w:r>
        <w:rPr>
          <w:i/>
          <w:lang w:val="ru-RU"/>
        </w:rPr>
        <w:t>Debug-сборки компилируют FBY_ASSERT_MSG в каждую перечисленную проверку. Вызов не из того потока останавливается в отладчике с точным именем функции вместо плавающего отказа COM или тихой порчи run loop. Release-сборки сохраняют семантику проверки, но не abort: они логируют и отказывают в вызове.</w:t>
      </w:r>
    </w:p>
    <w:p>
      <w:pPr>
        <w:pStyle w:val="Heading1"/>
      </w:pPr>
      <w:r>
        <w:rPr>
          <w:color w:val="1E1E24"/>
        </w:rPr>
        <w:t>31. Геймплей на состояниях: FemAnimGraph, ИИ StateTree и холст Animation Graph</w:t>
      </w:r>
    </w:p>
    <w:p>
      <w:r>
        <w:rPr>
          <w:lang w:val="ru-RU"/>
        </w:rPr>
        <w:t>Высокоуровневый геймплейный слой следует тому же правилу, что и рендерер: поведение — это функция над простыми данными, а не граф объектов. FemAnimGraph — плоский автомат анимаций, FemStateTree — плоское дерево состояний ИИ. Ни у одного нет базового класса, виртуального Evaluate(), аллокации на узел или колбэка std::function. Сущность владеет POD-компонентом фиксированного размера; система владеет общими таблицами (клипами анимации и массивами узлов/переходов ИИ) и обходит только активный путь.</w:t>
      </w:r>
    </w:p>
    <w:p>
      <w:r>
        <w:rPr>
          <w:lang w:val="ru-RU"/>
        </w:rPr>
        <w:t>Почему не Behaviour Tree: BT переобходит иерархию с корня каждый тик, поэтому цена простаивающего NPC пропорциональна размеру дерева. State Tree хранит активный путь и переоценивает одну проверку; переходы — плоский массив, индексируемый триггерами. Та же логика у AnimGraph: условия переходов — это битовые тесты и сравнения float на компоненте, а дорогая часть — поза костей — смешивается один раз за тик, а не на каждый узел графа.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 AnimStateComponent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CurrentState</w:t>
            </w:r>
          </w:p>
        </w:tc>
        <w:tc>
          <w:tcPr>
            <w:tcW w:type="dxa" w:w="3249"/>
          </w:tcPr>
          <w:p>
            <w:r>
              <w:t>uint64_t</w:t>
            </w:r>
          </w:p>
        </w:tc>
        <w:tc>
          <w:tcPr>
            <w:tcW w:type="dxa" w:w="3249"/>
          </w:tcPr>
          <w:p>
            <w:r>
              <w:t>Непрозрачный логический id состояния. 0 = rest-поза; нумерация принадлежит геймплею.</w:t>
            </w:r>
          </w:p>
        </w:tc>
      </w:tr>
      <w:tr>
        <w:tc>
          <w:tcPr>
            <w:tcW w:type="dxa" w:w="3249"/>
          </w:tcPr>
          <w:p>
            <w:r>
              <w:t>PreviousState</w:t>
            </w:r>
          </w:p>
        </w:tc>
        <w:tc>
          <w:tcPr>
            <w:tcW w:type="dxa" w:w="3249"/>
          </w:tcPr>
          <w:p>
            <w:r>
              <w:t>uint64_t</w:t>
            </w:r>
          </w:p>
        </w:tc>
        <w:tc>
          <w:tcPr>
            <w:tcW w:type="dxa" w:w="3249"/>
          </w:tcPr>
          <w:p>
            <w:r>
              <w:t>Исходная поза активного кросс-фейда.</w:t>
            </w:r>
          </w:p>
        </w:tc>
      </w:tr>
      <w:tr>
        <w:tc>
          <w:tcPr>
            <w:tcW w:type="dxa" w:w="3249"/>
          </w:tcPr>
          <w:p>
            <w:r>
              <w:t>StateTime</w:t>
            </w:r>
          </w:p>
        </w:tc>
        <w:tc>
          <w:tcPr>
            <w:tcW w:type="dxa" w:w="3249"/>
          </w:tcPr>
          <w:p>
            <w:r>
              <w:t>float</w:t>
            </w:r>
          </w:p>
        </w:tc>
        <w:tc>
          <w:tcPr>
            <w:tcW w:type="dxa" w:w="3249"/>
          </w:tcPr>
          <w:p>
            <w:r>
              <w:t>Секунды в текущем состоянии; сбрасывается при каждом переходе.</w:t>
            </w:r>
          </w:p>
        </w:tc>
      </w:tr>
      <w:tr>
        <w:tc>
          <w:tcPr>
            <w:tcW w:type="dxa" w:w="3249"/>
          </w:tcPr>
          <w:p>
            <w:r>
              <w:t>TransitionCount</w:t>
            </w:r>
          </w:p>
        </w:tc>
        <w:tc>
          <w:tcPr>
            <w:tcW w:type="dxa" w:w="3249"/>
          </w:tcPr>
          <w:p>
            <w:r>
              <w:t>uint32_t</w:t>
            </w:r>
          </w:p>
        </w:tc>
        <w:tc>
          <w:tcPr>
            <w:tcW w:type="dxa" w:w="3249"/>
          </w:tcPr>
          <w:p>
            <w:r>
              <w:t>Диагностика. Размещено по смещению 20, чтобы заполнить паддинг перед массивом переходов с выравниванием 8.</w:t>
            </w:r>
          </w:p>
        </w:tc>
      </w:tr>
      <w:tr>
        <w:tc>
          <w:tcPr>
            <w:tcW w:type="dxa" w:w="3249"/>
          </w:tcPr>
          <w:p>
            <w:r>
              <w:t>Transitions[8]</w:t>
            </w:r>
          </w:p>
        </w:tc>
        <w:tc>
          <w:tcPr>
            <w:tcW w:type="dxa" w:w="3249"/>
          </w:tcPr>
          <w:p>
            <w:r>
              <w:t>AnimTransition</w:t>
            </w:r>
          </w:p>
        </w:tc>
        <w:tc>
          <w:tcPr>
            <w:tcW w:type="dxa" w:w="3249"/>
          </w:tcPr>
          <w:p>
            <w:r>
              <w:t>Авторские переходы, перебираются по порядку; побеждает первое совпадение. Инертны при Conditions == AnimConditionNone.</w:t>
            </w:r>
          </w:p>
        </w:tc>
      </w:tr>
      <w:tr>
        <w:tc>
          <w:tcPr>
            <w:tcW w:type="dxa" w:w="3249"/>
          </w:tcPr>
          <w:p>
            <w:r>
              <w:t>Clips[8] / ClipCount</w:t>
            </w:r>
          </w:p>
        </w:tc>
        <w:tc>
          <w:tcPr>
            <w:tcW w:type="dxa" w:w="3249"/>
          </w:tcPr>
          <w:p>
            <w:r>
              <w:t>AnimClip</w:t>
            </w:r>
          </w:p>
        </w:tc>
        <w:tc>
          <w:tcPr>
            <w:tcW w:type="dxa" w:w="3249"/>
          </w:tcPr>
          <w:p>
            <w:r>
              <w:t>Таблица клипов сущности: ключи костей плюс диапазон кадров SpriteAnimation для того же состояния.</w:t>
            </w:r>
          </w:p>
        </w:tc>
      </w:tr>
      <w:tr>
        <w:tc>
          <w:tcPr>
            <w:tcW w:type="dxa" w:w="3249"/>
          </w:tcPr>
          <w:p>
            <w:r>
              <w:t>Floats[8]</w:t>
            </w:r>
          </w:p>
        </w:tc>
        <w:tc>
          <w:tcPr>
            <w:tcW w:type="dxa" w:w="3249"/>
          </w:tcPr>
          <w:p>
            <w:r>
              <w:t>float</w:t>
            </w:r>
          </w:p>
        </w:tc>
        <w:tc>
          <w:tcPr>
            <w:tcW w:type="dxa" w:w="3249"/>
          </w:tcPr>
          <w:p>
            <w:r>
              <w:t>Float-параметры (скорость, здоровье, прицел), читаемые условиями переходов.</w:t>
            </w:r>
          </w:p>
        </w:tc>
      </w:tr>
      <w:tr>
        <w:tc>
          <w:tcPr>
            <w:tcW w:type="dxa" w:w="3249"/>
          </w:tcPr>
          <w:p>
            <w:r>
              <w:t>RestPose[128]</w:t>
            </w:r>
          </w:p>
        </w:tc>
        <w:tc>
          <w:tcPr>
            <w:tcW w:type="dxa" w:w="3249"/>
          </w:tcPr>
          <w:p>
            <w:r>
              <w:t>AnimRestBone</w:t>
            </w:r>
          </w:p>
        </w:tc>
        <w:tc>
          <w:tcPr>
            <w:tcW w:type="dxa" w:w="3249"/>
          </w:tcPr>
          <w:p>
            <w:r>
              <w:t>Снимается один раз со скелета; клип описывает только те кости, которые двигает.</w:t>
            </w:r>
          </w:p>
        </w:tc>
      </w:tr>
      <w:tr>
        <w:tc>
          <w:tcPr>
            <w:tcW w:type="dxa" w:w="3249"/>
          </w:tcPr>
          <w:p>
            <w:r>
              <w:t>BlendDuration / BlendTime / BlendWeight</w:t>
            </w:r>
          </w:p>
        </w:tc>
        <w:tc>
          <w:tcPr>
            <w:tcW w:type="dxa" w:w="3249"/>
          </w:tcPr>
          <w:p>
            <w:r>
              <w:t>float</w:t>
            </w:r>
          </w:p>
        </w:tc>
        <w:tc>
          <w:tcPr>
            <w:tcW w:type="dxa" w:w="3249"/>
          </w:tcPr>
          <w:p>
            <w:r>
              <w:t>Тайминг кросс-фейда и сглаженный вес, который применяет мост SkeletalAnimation.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Флаг условия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Проверка</w:t>
            </w:r>
          </w:p>
        </w:tc>
      </w:tr>
      <w:tr>
        <w:tc>
          <w:tcPr>
            <w:tcW w:type="dxa" w:w="4873"/>
          </w:tcPr>
          <w:p>
            <w:r>
              <w:t>AnimConditionStateTimeAtLeast</w:t>
            </w:r>
          </w:p>
        </w:tc>
        <w:tc>
          <w:tcPr>
            <w:tcW w:type="dxa" w:w="4873"/>
          </w:tcPr>
          <w:p>
            <w:r>
              <w:t>StateTime &gt;= StateTimeThreshold</w:t>
            </w:r>
          </w:p>
        </w:tc>
      </w:tr>
      <w:tr>
        <w:tc>
          <w:tcPr>
            <w:tcW w:type="dxa" w:w="4873"/>
          </w:tcPr>
          <w:p>
            <w:r>
              <w:t>AnimConditionStateTimeAtMost</w:t>
            </w:r>
          </w:p>
        </w:tc>
        <w:tc>
          <w:tcPr>
            <w:tcW w:type="dxa" w:w="4873"/>
          </w:tcPr>
          <w:p>
            <w:r>
              <w:t>StateTime &lt;= StateTimeThreshold</w:t>
            </w:r>
          </w:p>
        </w:tc>
      </w:tr>
      <w:tr>
        <w:tc>
          <w:tcPr>
            <w:tcW w:type="dxa" w:w="4873"/>
          </w:tcPr>
          <w:p>
            <w:r>
              <w:t>AnimConditionTagsAny</w:t>
            </w:r>
          </w:p>
        </w:tc>
        <w:tc>
          <w:tcPr>
            <w:tcW w:type="dxa" w:w="4873"/>
          </w:tcPr>
          <w:p>
            <w:r>
              <w:t>(GameplayState.Bits &amp; TagsAny) != 0</w:t>
            </w:r>
          </w:p>
        </w:tc>
      </w:tr>
      <w:tr>
        <w:tc>
          <w:tcPr>
            <w:tcW w:type="dxa" w:w="4873"/>
          </w:tcPr>
          <w:p>
            <w:r>
              <w:t>AnimConditionTagsAll</w:t>
            </w:r>
          </w:p>
        </w:tc>
        <w:tc>
          <w:tcPr>
            <w:tcW w:type="dxa" w:w="4873"/>
          </w:tcPr>
          <w:p>
            <w:r>
              <w:t>(GameplayState.Bits &amp; TagsAll) == TagsAll</w:t>
            </w:r>
          </w:p>
        </w:tc>
      </w:tr>
      <w:tr>
        <w:tc>
          <w:tcPr>
            <w:tcW w:type="dxa" w:w="4873"/>
          </w:tcPr>
          <w:p>
            <w:r>
              <w:t>AnimConditionTagsNone</w:t>
            </w:r>
          </w:p>
        </w:tc>
        <w:tc>
          <w:tcPr>
            <w:tcW w:type="dxa" w:w="4873"/>
          </w:tcPr>
          <w:p>
            <w:r>
              <w:t>(GameplayState.Bits &amp; TagsAny) == 0</w:t>
            </w:r>
          </w:p>
        </w:tc>
      </w:tr>
      <w:tr>
        <w:tc>
          <w:tcPr>
            <w:tcW w:type="dxa" w:w="4873"/>
          </w:tcPr>
          <w:p>
            <w:r>
              <w:t>AnimConditionFloatAtLeast / AtMost</w:t>
            </w:r>
          </w:p>
        </w:tc>
        <w:tc>
          <w:tcPr>
            <w:tcW w:type="dxa" w:w="4873"/>
          </w:tcPr>
          <w:p>
            <w:r>
              <w:t>Floats[FloatParam] сравнивается с FloatThreshold; не-конечное значение даёт false.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AnimGraph.hpp - the component prefix is stable and visible in an inspector.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AnimStateComponent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std::uint64_t CurrentState = 0;   // 0  logical state, 0 = rest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std::uint64_t PreviousState = 0;  // 8  cross-fade source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StateTime = 0.0f;           // 16 seconds in state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TransitionCount = 0;// 20 diagnostics / pad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std::array&lt;AnimTransition, 8&gt; Transitions{};  // 24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std::array&lt;AnimClip, 8&gt; Clips{};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std::array&lt;float, 8&gt; Floats{};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std::array&lt;AnimRestBone, kMaxBones&gt; RestPose{};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BlendDuration = 0.0f, BlendTime = 0.0f, BlendWeight = 1.0f;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...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Once per fixed tick: conditions -&gt; state -&gt; two bridges.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(auto [entity, state] : registry.view&lt;AnimStateComponent&gt;().each())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state.StateTime += dt;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std::uint64_t tags = gameplayBits(registry, entity);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(auto&amp; t : state.Transitions)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(t.FromState != kAnimAnyState &amp;&amp; t.FromState != state.CurrentState) continue;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(!AnimTransitionMatches(t, state, tags)) continue;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state.PreviousState = state.CurrentState;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state.CurrentState = t.ToState;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state.StateTime = 0.0f;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state.BlendDuration = t.BlendDuration;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break;   // first match wins, at most 8 comparisons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SkeletalAnimation: blend local TRS, then one hierarchy pass.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(auto* skeleton = registry.try_get&lt;SkeletonComponent&gt;(entity))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AnimGraphApplySkeletal(state, *skeleton);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SpriteAnimation: only on a state change, so the frame advance is not fought.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(changed) AnimGraphApplySpriteClip(state, spriteAnimation, grid, spritePtr);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r>
        <w:rPr>
          <w:lang w:val="ru-RU"/>
        </w:rPr>
        <w:t>Мост SkeletalAnimation смешивает в пространстве локальных TRS — кратчайшая дуга поворота, линейные позиция и масштаб — и затем вызывает SkeletalAnimation::Evaluate() ровно один раз. Этот единственный проход по иерархии перестраивает globalMatrices и палитру Mat4 skinningMatrices, которую потребляет GPU. Лерп двух готовых палитр Mat4 был бы дешевле на один проход, но даёт сдвиг (shear) на вращающейся цепочке родитель/ребёнок и не является жёстким преобразованием; локальный блендинг сохраняет каждую кость жёсткой. Мост SpriteAnimation — обратный компромисс: он мгновенный по замыслу (startFrame, frameCount, длительность, currentFrame = 0, UV применяется в том же тике), потому что у флипбука нет интерполируемой позы.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 StateTreeComponent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ActiveStates[4]</w:t>
            </w:r>
          </w:p>
        </w:tc>
        <w:tc>
          <w:tcPr>
            <w:tcW w:type="dxa" w:w="3249"/>
          </w:tcPr>
          <w:p>
            <w:r>
              <w:t>uint16_t</w:t>
            </w:r>
          </w:p>
        </w:tc>
        <w:tc>
          <w:tcPr>
            <w:tcW w:type="dxa" w:w="3249"/>
          </w:tcPr>
          <w:p>
            <w:r>
              <w:t>Плотный путь от корня: [0] корень, последний = активный лист, свободные = kStateTreeNone. State Tree никогда не хранит весь список узлов на сущность.</w:t>
            </w:r>
          </w:p>
        </w:tc>
      </w:tr>
      <w:tr>
        <w:tc>
          <w:tcPr>
            <w:tcW w:type="dxa" w:w="3249"/>
          </w:tcPr>
          <w:p>
            <w:r>
              <w:t>CurrentLeaf</w:t>
            </w:r>
          </w:p>
        </w:tc>
        <w:tc>
          <w:tcPr>
            <w:tcW w:type="dxa" w:w="3249"/>
          </w:tcPr>
          <w:p>
            <w:r>
              <w:t>uint32_t</w:t>
            </w:r>
          </w:p>
        </w:tc>
        <w:tc>
          <w:tcPr>
            <w:tcW w:type="dxa" w:w="3249"/>
          </w:tcPr>
          <w:p>
            <w:r>
              <w:t>Индекс активного листа (совпадает с ActiveStates[ActiveDepth - 1]).</w:t>
            </w:r>
          </w:p>
        </w:tc>
      </w:tr>
      <w:tr>
        <w:tc>
          <w:tcPr>
            <w:tcW w:type="dxa" w:w="3249"/>
          </w:tcPr>
          <w:p>
            <w:r>
              <w:t>ActiveDepth</w:t>
            </w:r>
          </w:p>
        </w:tc>
        <w:tc>
          <w:tcPr>
            <w:tcW w:type="dxa" w:w="3249"/>
          </w:tcPr>
          <w:p>
            <w:r>
              <w:t>uint32_t</w:t>
            </w:r>
          </w:p>
        </w:tc>
        <w:tc>
          <w:tcPr>
            <w:tcW w:type="dxa" w:w="3249"/>
          </w:tcPr>
          <w:p>
            <w:r>
              <w:t>1..4; проверяется StateTreeAddNode, поэтому BuildPath не может выйти за границы.</w:t>
            </w:r>
          </w:p>
        </w:tc>
      </w:tr>
      <w:tr>
        <w:tc>
          <w:tcPr>
            <w:tcW w:type="dxa" w:w="3249"/>
          </w:tcPr>
          <w:p>
            <w:r>
              <w:t>Triggers</w:t>
            </w:r>
          </w:p>
        </w:tc>
        <w:tc>
          <w:tcPr>
            <w:tcW w:type="dxa" w:w="3249"/>
          </w:tcPr>
          <w:p>
            <w:r>
              <w:t>uint64_t</w:t>
            </w:r>
          </w:p>
        </w:tc>
        <w:tc>
          <w:tcPr>
            <w:tcW w:type="dxa" w:w="3249"/>
          </w:tcPr>
          <w:p>
            <w:r>
              <w:t>Ожидающие триггеры изменений. 0 -&gt; таблица переходов в этом тике не трогается вообще. Бит 63 зарезервирован под внутреннее событие «guard листа провален».</w:t>
            </w:r>
          </w:p>
        </w:tc>
      </w:tr>
      <w:tr>
        <w:tc>
          <w:tcPr>
            <w:tcW w:type="dxa" w:w="3249"/>
          </w:tcPr>
          <w:p>
            <w:r>
              <w:t>Tags</w:t>
            </w:r>
          </w:p>
        </w:tc>
        <w:tc>
          <w:tcPr>
            <w:tcW w:type="dxa" w:w="3249"/>
          </w:tcPr>
          <w:p>
            <w:r>
              <w:t>uint64_t</w:t>
            </w:r>
          </w:p>
        </w:tc>
        <w:tc>
          <w:tcPr>
            <w:tcW w:type="dxa" w:w="3249"/>
          </w:tcPr>
          <w:p>
            <w:r>
              <w:t>Снимок GameplayState.Bits на этот тик; все оценщики видят одну маску.</w:t>
            </w:r>
          </w:p>
        </w:tc>
      </w:tr>
      <w:tr>
        <w:tc>
          <w:tcPr>
            <w:tcW w:type="dxa" w:w="3249"/>
          </w:tcPr>
          <w:p>
            <w:r>
              <w:t>Target / TargetPosition</w:t>
            </w:r>
          </w:p>
        </w:tc>
        <w:tc>
          <w:tcPr>
            <w:tcW w:type="dxa" w:w="3249"/>
          </w:tcPr>
          <w:p>
            <w:r>
              <w:t>Entity / Vector2D</w:t>
            </w:r>
          </w:p>
        </w:tc>
        <w:tc>
          <w:tcPr>
            <w:tcW w:type="dxa" w:w="3249"/>
          </w:tcPr>
          <w:p>
            <w:r>
              <w:t>Blackboard: живая цель-сущность плюс закэшированная позиция для точек патруля.</w:t>
            </w:r>
          </w:p>
        </w:tc>
      </w:tr>
      <w:tr>
        <w:tc>
          <w:tcPr>
            <w:tcW w:type="dxa" w:w="3249"/>
          </w:tcPr>
          <w:p>
            <w:r>
              <w:t>Floats[4]</w:t>
            </w:r>
          </w:p>
        </w:tc>
        <w:tc>
          <w:tcPr>
            <w:tcW w:type="dxa" w:w="3249"/>
          </w:tcPr>
          <w:p>
            <w:r>
              <w:t>float</w:t>
            </w:r>
          </w:p>
        </w:tc>
        <w:tc>
          <w:tcPr>
            <w:tcW w:type="dxa" w:w="3249"/>
          </w:tcPr>
          <w:p>
            <w:r>
              <w:t>Float-blackboard для FloatBelow / FloatAbove (здоровье, угроза, ...).</w:t>
            </w:r>
          </w:p>
        </w:tc>
      </w:tr>
      <w:tr>
        <w:tc>
          <w:tcPr>
            <w:tcW w:type="dxa" w:w="3249"/>
          </w:tcPr>
          <w:p>
            <w:r>
              <w:t>StateTime / Ticks</w:t>
            </w:r>
          </w:p>
        </w:tc>
        <w:tc>
          <w:tcPr>
            <w:tcW w:type="dxa" w:w="3249"/>
          </w:tcPr>
          <w:p>
            <w:r>
              <w:t>float / uint32_t</w:t>
            </w:r>
          </w:p>
        </w:tc>
        <w:tc>
          <w:tcPr>
            <w:tcW w:type="dxa" w:w="3249"/>
          </w:tcPr>
          <w:p>
            <w:r>
              <w:t>Время в текущем листе и число фиксированных тиков с момента входа; сбрасываются BuildPath.</w:t>
            </w:r>
          </w:p>
        </w:tc>
      </w:tr>
      <w:tr>
        <w:tc>
          <w:tcPr>
            <w:tcW w:type="dxa" w:w="3249"/>
          </w:tcPr>
          <w:p>
            <w:r>
              <w:t>TreeId</w:t>
            </w:r>
          </w:p>
        </w:tc>
        <w:tc>
          <w:tcPr>
            <w:tcW w:type="dxa" w:w="3249"/>
          </w:tcPr>
          <w:p>
            <w:r>
              <w:t>uint32_t</w:t>
            </w:r>
          </w:p>
        </w:tc>
        <w:tc>
          <w:tcPr>
            <w:tcW w:type="dxa" w:w="3249"/>
          </w:tcPr>
          <w:p>
            <w:r>
              <w:t>Выбирает StateTreeDefinition, принадлежащее системе; много сущностей делят одно дерево.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Плоская таблица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Содержимое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Цена за тик</w:t>
            </w:r>
          </w:p>
        </w:tc>
      </w:tr>
      <w:tr>
        <w:tc>
          <w:tcPr>
            <w:tcW w:type="dxa" w:w="3249"/>
          </w:tcPr>
          <w:p>
            <w:r>
              <w:t>StateTreeDefinition::Nodes[64]</w:t>
            </w:r>
          </w:p>
        </w:tc>
        <w:tc>
          <w:tcPr>
            <w:tcW w:type="dxa" w:w="3249"/>
          </w:tcPr>
          <w:p>
            <w:r>
              <w:t>Тип Root/Selector/Leaf, родитель, интрузивный список детей, глубина, оценщик, задача.</w:t>
            </w:r>
          </w:p>
        </w:tc>
        <w:tc>
          <w:tcPr>
            <w:tcW w:type="dxa" w:w="3249"/>
          </w:tcPr>
          <w:p>
            <w:r>
              <w:t>В устойчивом состоянии не обходится.</w:t>
            </w:r>
          </w:p>
        </w:tc>
      </w:tr>
      <w:tr>
        <w:tc>
          <w:tcPr>
            <w:tcW w:type="dxa" w:w="3249"/>
          </w:tcPr>
          <w:p>
            <w:r>
              <w:t>StateTreeDefinition::Transitions[32]</w:t>
            </w:r>
          </w:p>
        </w:tc>
        <w:tc>
          <w:tcPr>
            <w:tcW w:type="dxa" w:w="3249"/>
          </w:tcPr>
          <w:p>
            <w:r>
              <w:t>FromLeaf, ToNode, TriggerMask, ConsumeMask, RequireTagsAll, ForbidTagsAny.</w:t>
            </w:r>
          </w:p>
        </w:tc>
        <w:tc>
          <w:tcPr>
            <w:tcW w:type="dxa" w:w="3249"/>
          </w:tcPr>
          <w:p>
            <w:r>
              <w:t>Перебирается только при Triggers != 0.</w:t>
            </w:r>
          </w:p>
        </w:tc>
      </w:tr>
      <w:tr>
        <w:tc>
          <w:tcPr>
            <w:tcW w:type="dxa" w:w="3249"/>
          </w:tcPr>
          <w:p>
            <w:r>
              <w:t>StateTreeEvaluator</w:t>
            </w:r>
          </w:p>
        </w:tc>
        <w:tc>
          <w:tcPr>
            <w:tcW w:type="dxa" w:w="3249"/>
          </w:tcPr>
          <w:p>
            <w:r>
              <w:t>Плоский enum + uint64-маска тегов + float-порог + индекс параметра, разбирается одной функцией.</w:t>
            </w:r>
          </w:p>
        </w:tc>
        <w:tc>
          <w:tcPr>
            <w:tcW w:type="dxa" w:w="3249"/>
          </w:tcPr>
          <w:p>
            <w:r>
              <w:t>Один вызов для активного листа.</w:t>
            </w:r>
          </w:p>
        </w:tc>
      </w:tr>
      <w:tr>
        <w:tc>
          <w:tcPr>
            <w:tcW w:type="dxa" w:w="3249"/>
          </w:tcPr>
          <w:p>
            <w:r>
              <w:t>StateTreeTask</w:t>
            </w:r>
          </w:p>
        </w:tc>
        <w:tc>
          <w:tcPr>
            <w:tcW w:type="dxa" w:w="3249"/>
          </w:tcPr>
          <w:p>
            <w:r>
              <w:t>None / MoveToTarget / Stop / AttackTarget / SetTag / ClearTag.</w:t>
            </w:r>
          </w:p>
        </w:tc>
        <w:tc>
          <w:tcPr>
            <w:tcW w:type="dxa" w:w="3249"/>
          </w:tcPr>
          <w:p>
            <w:r>
              <w:t>Один switch; перемещение и атака идут через CommandBuffer.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Authoring: a fixed table, no allocations, depth enforced at AddNode().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StateTreeDefinition tree; tree.TreeId = 7;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auto root  = StateTreeAddNode(tree, StateTreeNodeKind::Root);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auto group = StateTreeAddNode(tree, StateTreeNodeKind::Selector, root);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auto attack = StateTreeAddNode(tree, StateTreeNodeKind::Leaf, group);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auto move   = StateTreeAddNode(tree, StateTreeNodeKind::Leaf, group);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StateTreeSetLeaf(tree, attack,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StateTreeEvaluator{StateTreeEvaluatorKind::TargetWithinRadius, 0, 64.0f, 0},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StateTreeTask{StateTreeTaskKind::AttackTarget, 0, 0.0f, 48.0f, 0});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StateTreeSetLeaf(tree, move,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StateTreeEvaluator{StateTreeEvaluatorKind::AlwaysTrue, 0, 0.0f, 0},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StateTreeTask{StateTreeTaskKind::MoveToTarget, 0, 120.0f, 0.0f, 0});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StateTreeTransition spotted{};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spotted.FromLeaf = move;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spotted.ToNode = attack;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spotted.TriggerMask = 1ull &lt;&lt; 0;   // "player spotted"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spotted.ConsumeMask = 1ull &lt;&lt;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StateTreeAddTransition(tree, spotted);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Runtime: the path is data, the transition table is consulted only on a trigger.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StateTreeSystem::Run(ecs::SystemContext&amp; ctx) const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(auto [entity, state] : ctx.registry.view&lt;StateTreeComponent&gt;().each())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const auto* tree = Tree(state.TreeId);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(!state.Active || tree == nullptr) continue;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state.Tags = gameplayBits(ctx.registry, entity);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++state.Ticks; state.StateTime += ctx.dt;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(!state.Initialized) { BuildPath(*tree, SelectLeaf(...), state);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else if (!GuardPasses(state, *tree)) state.Triggers |= kStateTreeTriggerLeafFailed;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(state.Triggers != 0) TryTransitions(*tree, state);  // flat, &lt;= 32 entries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RunTask(ctx, entity, state, *tree);  // emits AICommandComponent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ListBullet"/>
      </w:pPr>
      <w:r>
        <w:rPr>
          <w:lang w:val="ru-RU"/>
        </w:rPr>
        <w:t>Ни наследования, ни виртуального вызова: StateTreeNodeKind, StateTreeEvaluatorKind и StateTreeTaskKind — enum, разбираемые в одной единице трансляции. Плагин добавляет оценщик расширением enum и switch, а не подклассом узла.</w:t>
      </w:r>
    </w:p>
    <w:p>
      <w:pPr>
        <w:pStyle w:val="ListBullet"/>
      </w:pPr>
      <w:r>
        <w:rPr>
          <w:lang w:val="ru-RU"/>
        </w:rPr>
        <w:t>Никакого переобхода дерева за кадр: без ожидающего триггера система читает один guard и выполняет одну задачу. Тик Behaviour Tree затронул бы каждую ветвь иерархии.</w:t>
      </w:r>
    </w:p>
    <w:p>
      <w:pPr>
        <w:pStyle w:val="ListBullet"/>
      </w:pPr>
      <w:r>
        <w:rPr>
          <w:lang w:val="ru-RU"/>
        </w:rPr>
        <w:t>Никаких рантайм-аллокаций: узлы, переходы, активный путь и payload команд — фиксированные массивы; CommandBuffer копирует крошечный AICommandComponent в кадровую арену, а Play() применяет его после фиксированных шагов.</w:t>
      </w:r>
    </w:p>
    <w:p>
      <w:pPr>
        <w:pStyle w:val="ListBullet"/>
      </w:pPr>
      <w:r>
        <w:rPr>
          <w:lang w:val="ru-RU"/>
        </w:rPr>
        <w:t>Детерминизм: Phase::FixedUpdate + фиксированный dt + воспроизведение команд в порядке вставки. Сетевой rollback воспроизводит тот же путь ActiveStates из тех же триггеров.</w:t>
      </w:r>
    </w:p>
    <w:p>
      <w:r>
        <w:rPr>
          <w:lang w:val="ru-RU"/>
        </w:rPr>
        <w:t>Рантайм-таблицы выше создаются в AnimationGraphCanvasPanel — ImNodes-редакторе из Source/Editor/Panels. Панель намеренно не является второй рантайм-моделью: её документ — trivially copyable AnimationGraphDocument, зарегистрированный как один external-buffer CommandStack. Узел клипа компилируется в AnimClip, узел float-параметра — в AnimStateComponent::Floats, прямая связь клип-клип — в AnimTransition, а blend-узел — в AnimTransition кросс-фейда вида Idle -&gt; Attack. Рантайм никогда не видит ImNodes, позиции, имена и редакторскую топологию блендинга.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Узел редактора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Пины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Во что компилируется</w:t>
            </w:r>
          </w:p>
        </w:tc>
      </w:tr>
      <w:tr>
        <w:tc>
          <w:tcPr>
            <w:tcW w:type="dxa" w:w="3249"/>
          </w:tcPr>
          <w:p>
            <w:r>
              <w:t>Clip</w:t>
            </w:r>
          </w:p>
        </w:tc>
        <w:tc>
          <w:tcPr>
            <w:tcW w:type="dxa" w:w="3249"/>
          </w:tcPr>
          <w:p>
            <w:r>
              <w:t>In, Out</w:t>
            </w:r>
          </w:p>
        </w:tc>
        <w:tc>
          <w:tcPr>
            <w:tcW w:type="dxa" w:w="3249"/>
          </w:tcPr>
          <w:p>
            <w:r>
              <w:t>AnimClip (State, Keys[8], SpriteAnimation start/count/duration/loop/play).</w:t>
            </w:r>
          </w:p>
        </w:tc>
      </w:tr>
      <w:tr>
        <w:tc>
          <w:tcPr>
            <w:tcW w:type="dxa" w:w="3249"/>
          </w:tcPr>
          <w:p>
            <w:r>
              <w:t>Float Parameter</w:t>
            </w:r>
          </w:p>
        </w:tc>
        <w:tc>
          <w:tcPr>
            <w:tcW w:type="dxa" w:w="3249"/>
          </w:tcPr>
          <w:p>
            <w:r>
              <w:t>Float out</w:t>
            </w:r>
          </w:p>
        </w:tc>
        <w:tc>
          <w:tcPr>
            <w:tcW w:type="dxa" w:w="3249"/>
          </w:tcPr>
          <w:p>
            <w:r>
              <w:t>AnimStateComponent::Floats[ParameterIndex] = ParameterValue; индекс также используется условиями AnimConditionFloatAtLeast/AtMost.</w:t>
            </w:r>
          </w:p>
        </w:tc>
      </w:tr>
      <w:tr>
        <w:tc>
          <w:tcPr>
            <w:tcW w:type="dxa" w:w="3249"/>
          </w:tcPr>
          <w:p>
            <w:r>
              <w:t>Blend</w:t>
            </w:r>
          </w:p>
        </w:tc>
        <w:tc>
          <w:tcPr>
            <w:tcW w:type="dxa" w:w="3249"/>
          </w:tcPr>
          <w:p>
            <w:r>
              <w:t>Src, Mod, Out</w:t>
            </w:r>
          </w:p>
        </w:tc>
        <w:tc>
          <w:tcPr>
            <w:tcW w:type="dxa" w:w="3249"/>
          </w:tcPr>
          <w:p>
            <w:r>
              <w:t>Один AnimTransition из исходного клипа в целевой; BlendDuration и битовая маска условий хранятся в blend-узле, необязательная связь Mod задаёт FloatParam.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 AnimationGraphDocument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Тип / ёмкость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GraphId</w:t>
            </w:r>
          </w:p>
        </w:tc>
        <w:tc>
          <w:tcPr>
            <w:tcW w:type="dxa" w:w="3249"/>
          </w:tcPr>
          <w:p>
            <w:r>
              <w:t>uint32_t</w:t>
            </w:r>
          </w:p>
        </w:tc>
        <w:tc>
          <w:tcPr>
            <w:tcW w:type="dxa" w:w="3249"/>
          </w:tcPr>
          <w:p>
            <w:r>
              <w:t>Идентификатор для блока TOML сцены и привязки PIE.</w:t>
            </w:r>
          </w:p>
        </w:tc>
      </w:tr>
      <w:tr>
        <w:tc>
          <w:tcPr>
            <w:tcW w:type="dxa" w:w="3249"/>
          </w:tcPr>
          <w:p>
            <w:r>
              <w:t>NodeCount / Nodes[24]</w:t>
            </w:r>
          </w:p>
        </w:tc>
        <w:tc>
          <w:tcPr>
            <w:tcW w:type="dxa" w:w="3249"/>
          </w:tcPr>
          <w:p>
            <w:r>
              <w:t>uint16_t / AnimationGraphNode</w:t>
            </w:r>
          </w:p>
        </w:tc>
        <w:tc>
          <w:tcPr>
            <w:tcW w:type="dxa" w:w="3249"/>
          </w:tcPr>
          <w:p>
            <w:r>
              <w:t>Фиксированный POD-узел: kind, enabled, name[32], position, AnimClip, payload AnimTransition для blend, индекс/значение параметра.</w:t>
            </w:r>
          </w:p>
        </w:tc>
      </w:tr>
      <w:tr>
        <w:tc>
          <w:tcPr>
            <w:tcW w:type="dxa" w:w="3249"/>
          </w:tcPr>
          <w:p>
            <w:r>
              <w:t>LinkCount / Links[32]</w:t>
            </w:r>
          </w:p>
        </w:tc>
        <w:tc>
          <w:tcPr>
            <w:tcW w:type="dxa" w:w="3249"/>
          </w:tcPr>
          <w:p>
            <w:r>
              <w:t>uint16_t / AnimationGraphLink</w:t>
            </w:r>
          </w:p>
        </w:tc>
        <w:tc>
          <w:tcPr>
            <w:tcW w:type="dxa" w:w="3249"/>
          </w:tcPr>
          <w:p>
            <w:r>
              <w:t>Kind, концы, пины и payload прямого AnimTransition. Четыре вида связи: Transition, BlendSource, BlendParameter и BlendTarget.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CompileGraph(): fixed storage, one flat AnimStateComponent, no allocation.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AnimStateComponent out;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std::array&lt;bool, kMaxAnimParams&gt; paramUsed{};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std::array&lt;std::uint64_t, kMaxAnimClips&gt; stateIds{};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std::uint16_t clipCount = 0, transitionCount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(node : document.Nodes)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(node.Kind == Clip)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(node.Clip.State == 0 || duplicate(stateIds, node.Clip.State)) reject();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stateIds[clipCount] = node.Clip.State;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out.Clips[clipCount++] = node.Clip;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else if (node.Kind == FloatParameter)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out.Floats[node.ParameterIndex] = node.ParameterValue;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Isolated-node check: every node needs at least one incident link.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(node : document.Nodes) if (degree[node] == 0) reject("isolated");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Direct links become transitions; each Blend needs one source, one target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and at most one parameter binding.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(link : document.Links)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(link.Kind == Transition &amp;&amp; conditionsValid(link.Transition))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out.Transitions[transitionCount++] = link.Transition;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(blend : document.Nodes)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(blend.Kind == Blend)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out.Transitions[transitionCount++] = makeTransition(blend, source, target);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(i = transitionCount; i &lt; 8; ++i)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out.Transitions[i].Enabled = false;   // inert slots, not garbage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out.ClipCount = clipCount;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out.TransitionCount = 0;                  // runtime diagnostic, not an authored count</w:t>
      </w:r>
    </w:p>
    <w:p/>
    <w:p>
      <w:r>
        <w:rPr>
          <w:lang w:val="ru-RU"/>
        </w:rPr>
        <w:t>Каждый жест — одна транзакция CommandStack. Документ является одним external buffer, поэтому перетаскивание узла записывает только изменившиеся байты позиции, а переключение условия — только изменившееся слово условий. Колбэки ImNodes никогда не вызывают Record() напрямую: DrawCanvas сообщает об изменении, ProcessCanvasEvents открывает BeginEdit(), метод правки меняет документ, RecordEdit() снимает новые байты, CommitEdit() фиксирует одну группу undo. Ctrl+Z/Ctrl+Y обрабатывает EditorSystem: сначала завершает открытую транзакцию холста, затем просит CommandStack применить обратную дельту. Правки инспектора используют Mirror-хелперы AnimationGraphTransitionFieldsEqual()/_ClipFieldsEqual(); оба сравнивают только диапазоны байтов FieldDesc через reflect::FieldBytesEqual(), поэтому паддинг не создаёт пустую undo-команду.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Бит условия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Контрол инспектора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Рантайм-проверка</w:t>
            </w:r>
          </w:p>
        </w:tc>
      </w:tr>
      <w:tr>
        <w:tc>
          <w:tcPr>
            <w:tcW w:type="dxa" w:w="3249"/>
          </w:tcPr>
          <w:p>
            <w:r>
              <w:t>AnimConditionStateTimeAtLeast</w:t>
            </w:r>
          </w:p>
        </w:tc>
        <w:tc>
          <w:tcPr>
            <w:tcW w:type="dxa" w:w="3249"/>
          </w:tcPr>
          <w:p>
            <w:r>
              <w:t>Чекбокс StateTimeAtLeast + StateTimeThreshold</w:t>
            </w:r>
          </w:p>
        </w:tc>
        <w:tc>
          <w:tcPr>
            <w:tcW w:type="dxa" w:w="3249"/>
          </w:tcPr>
          <w:p>
            <w:r>
              <w:t>StateTime &gt;= threshold</w:t>
            </w:r>
          </w:p>
        </w:tc>
      </w:tr>
      <w:tr>
        <w:tc>
          <w:tcPr>
            <w:tcW w:type="dxa" w:w="3249"/>
          </w:tcPr>
          <w:p>
            <w:r>
              <w:t>AnimConditionTagsAll</w:t>
            </w:r>
          </w:p>
        </w:tc>
        <w:tc>
          <w:tcPr>
            <w:tcW w:type="dxa" w:w="3249"/>
          </w:tcPr>
          <w:p>
            <w:r>
              <w:t>Чекбокс TagsAll + маска TagsAll</w:t>
            </w:r>
          </w:p>
        </w:tc>
        <w:tc>
          <w:tcPr>
            <w:tcW w:type="dxa" w:w="3249"/>
          </w:tcPr>
          <w:p>
            <w:r>
              <w:t>(tags &amp; TagsAll) == TagsAll; пустая маска даёт false</w:t>
            </w:r>
          </w:p>
        </w:tc>
      </w:tr>
      <w:tr>
        <w:tc>
          <w:tcPr>
            <w:tcW w:type="dxa" w:w="3249"/>
          </w:tcPr>
          <w:p>
            <w:r>
              <w:t>AnimConditionFloatAtMost</w:t>
            </w:r>
          </w:p>
        </w:tc>
        <w:tc>
          <w:tcPr>
            <w:tcW w:type="dxa" w:w="3249"/>
          </w:tcPr>
          <w:p>
            <w:r>
              <w:t>Чекбокс FloatAtMost + FloatParam + FloatThreshold</w:t>
            </w:r>
          </w:p>
        </w:tc>
        <w:tc>
          <w:tcPr>
            <w:tcW w:type="dxa" w:w="3249"/>
          </w:tcPr>
          <w:p>
            <w:r>
              <w:t>Floats[FloatParam] &lt;= FloatThreshold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Appended by "Compile Animations"; EditorSystem re-appends it after Ctrl+S.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[anim_graph]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version = 1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graph_id = 12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node_count = 4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link_count = 4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[[anim_graph.node]]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kind = 0                       # Clip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name = "Idle"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position = [-260.0, 40.0]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clip_state = "0x0000000000000001"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clip_key_count = 1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clip_sprite_count = 4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[[anim_graph.node.key]]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bone = 1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rotation = 0.5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position = [0.0, 0.0]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scale = 1.0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[[anim_graph.node]]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kind = 2                       # Blend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blend_duration = 0.2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blend_conditions = 64          # FloatAtMost/AtLeast family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blend_float_param = 0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[[anim_graph.link]]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kind = 0                       # Transition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from = 1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to = 0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t_conditions = 1               # StateTimeAtLeast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t_state_time = 1.0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t_duration = 0.15</w:t>
      </w:r>
    </w:p>
    <w:p/>
    <w:p>
      <w:r>
        <w:rPr>
          <w:lang w:val="ru-RU"/>
        </w:rPr>
        <w:t>PIE-дебаг — это read-only проекция живого компонента обратно на авторский документ. RefreshPIEState() находит выбранную сущность (EditorSelected), читает AnimStateComponent::CurrentState/PreviousState и сопоставляет эти 64-битные id с узлами Clip; LastTransition отображается через таблицу transition-to-link компилятора в точную авторскую связь. Текущий узел рисуется пульсирующим неоновым контуром и ProgressBar для BlendWeight, PreviousState — цветом источника кросс-фейда, а BlendTime/BlendWeight показываются и на холсте, и в Mirror-инспекторе. Debug-draw ничего не аллоцирует: он только читает компонент и пишет команды отрисовки ImGui.</w:t>
      </w:r>
    </w:p>
    <w:p>
      <w:pPr>
        <w:shd w:val="clear" w:color="auto" w:fill="FFF0F7"/>
      </w:pPr>
      <w:r>
        <w:rPr>
          <w:i/>
          <w:lang w:val="ru-RU"/>
        </w:rPr>
        <w:t>Обе системы не зависят от рендера: AnimStateComponent пишет только данные скелета/SpriteAnimation, а StateTreeComponent — только намерения ИИ. Metal-бэкенд теперь потребляет тот же 32-битный контракт DrawBatch, что и Vulkan — per-batch setFragmentTexture: и смещение вершинного буфера вместо baseInstance — поэтому батч, который производит кадр State Tree или AnimGraph, выглядит одинаково на обоих API.</w:t>
      </w:r>
    </w:p>
    <w:p>
      <w:pPr>
        <w:pStyle w:val="Heading1"/>
      </w:pPr>
      <w:r>
        <w:rPr>
          <w:color w:val="1E1E24"/>
        </w:rPr>
        <w:t>32. Продвинутые AAA DOD-конвейеры: виртуальные текстуры, маски изменений компонентов, сетки релевантности и аудио-шины</w:t>
      </w:r>
    </w:p>
    <w:p>
      <w:r>
        <w:rPr>
          <w:lang w:val="ru-RU"/>
        </w:rPr>
        <w:t>Глава 31 описывает четыре конвейера, добавленные в сборку Release. Их объединяет одно ограничение: кадр не должен выделять память, обходить граф сцены и загружать ресурс, который не изменился. VirtualTextureSystem превращает мир в VFS-отображённые файлы чанков и фиксированный texture array 2048; ChangeMaskRenderExtract превращает 64-битное слово на сущность в слитые диапазоны SSBO; RelevanceGrid превращает пространственный mdspan в фильтр снапшотов для игрока; AudioZoneSystem превращает объём Box2D-сенсора в lock-free ramp параметров шины. У каждой подсистемы фиксированная раскладка данных и headless-тест приёмки.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Конвейер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Изменяемое состояние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Ограничено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Аллокация за кадр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Таблица резидентности страниц + отображения VFS</w:t>
            </w:r>
          </w:p>
        </w:tc>
        <w:tc>
          <w:tcPr>
            <w:tcW w:type="dxa" w:w="2436"/>
          </w:tcPr>
          <w:p>
            <w:r>
              <w:t>layerCount x 32 x 32 страниц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  <w:tr>
        <w:tc>
          <w:tcPr>
            <w:tcW w:type="dxa" w:w="2436"/>
          </w:tcPr>
          <w:p>
            <w:r>
              <w:t>ChangeMaskRenderExtract</w:t>
            </w:r>
          </w:p>
        </w:tc>
        <w:tc>
          <w:tcPr>
            <w:tcW w:type="dxa" w:w="2436"/>
          </w:tcPr>
          <w:p>
            <w:r>
              <w:t>Стабильные слоты сущностей + кэш сортировки</w:t>
            </w:r>
          </w:p>
        </w:tc>
        <w:tc>
          <w:tcPr>
            <w:tcW w:type="dxa" w:w="2436"/>
          </w:tcPr>
          <w:p>
            <w:r>
              <w:t>Параметр шаблона Capacity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  <w:tr>
        <w:tc>
          <w:tcPr>
            <w:tcW w:type="dxa" w:w="2436"/>
          </w:tcPr>
          <w:p>
            <w:r>
              <w:t>RelevanceGrid</w:t>
            </w:r>
          </w:p>
        </w:tc>
        <w:tc>
          <w:tcPr>
            <w:tcW w:type="dxa" w:w="2436"/>
          </w:tcPr>
          <w:p>
            <w:r>
              <w:t>mdspan-ячейки + один 64-битный bitset на план</w:t>
            </w:r>
          </w:p>
        </w:tc>
        <w:tc>
          <w:tcPr>
            <w:tcW w:type="dxa" w:w="2436"/>
          </w:tcPr>
          <w:p>
            <w:r>
              <w:t>cellsX x cellsY &lt;= 4096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  <w:tr>
        <w:tc>
          <w:tcPr>
            <w:tcW w:type="dxa" w:w="2436"/>
          </w:tcPr>
          <w:p>
            <w:r>
              <w:t>AudioZoneSystem</w:t>
            </w:r>
          </w:p>
        </w:tc>
        <w:tc>
          <w:tcPr>
            <w:tcW w:type="dxa" w:w="2436"/>
          </w:tcPr>
          <w:p>
            <w:r>
              <w:t>Одна запись контекста на слушателя</w:t>
            </w:r>
          </w:p>
        </w:tc>
        <w:tc>
          <w:tcPr>
            <w:tcW w:type="dxa" w:w="2436"/>
          </w:tcPr>
          <w:p>
            <w:r>
              <w:t>kMaxZones = 64 авторизованных зон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</w:tbl>
    <w:p/>
    <w:p>
      <w:r>
        <w:rPr>
          <w:lang w:val="ru-RU"/>
        </w:rPr>
        <w:t>31.1 Виртуальные текстуры. Адресное пространство мира делится на тайлы 64x64. Четыре тайла по оси образуют один chunk-файл 256x256 RGBA8, поэтому одно отображение VFS даёт шестнадцать загрузок тайлов. GPU владеет фиксированным texture array 2048x2048 с N слоями; слой — это пул из 32x32 страниц, и каждая страница — один тайл. Резидентный объём поэтому строго равен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Constant VRAM, independent of the camera path or the world size.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constexpr std::uint64_t kPageBytes = 2048ull * 2048ull * 4ull;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std::uint64_t Budget = layerCount * kPageBytes;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Residency is a two-pass clock over a fixed page table.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VirtualTextureSystem::Update(const VirtualTextureCamera&amp; InCamera)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++MFrame;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float HalfX = InCamera.ViewSize.X * 0.5f / InCamera.Zoom;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float HalfY = InCamera.ViewSize.Y * 0.5f / InCamera.Zoom;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float X = std::fabs(std::cos(InCamera.Rotation));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float Y = std::fabs(std::sin(InCamera.Rotation));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float ExtentX = HalfX * X + HalfY * Y;   // rotated AABB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float ExtentY = HalfX * Y + HalfY * X;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(std::int64_t Ty = MinY; Ty &lt;= MaxY; ++Ty)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for (std::int64_t Tx = MinX; Tx &lt;= MaxX; ++Tx)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const std::uint32_t Layer = LayerForTile(Tx, Ty);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const std::uint32_t Hash = FindHash(Tx, Ty);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if (Hash != kHashCapacity)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MSlots[Layer * 1024u + MHash[Hash].slot].lastUsedFrame = MFrame;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continue;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std::uint32_t Slot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if (LoadTile(Tx, Ty, Layer, &amp;Slot))   // mmap chunk, upload one 64x64 tile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MSlots[Layer * 1024u + Slot].lastUsedFrame = MFrame;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++MStats.uploads;               // one vkCmdCopyBufferToImage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 заголовка чанка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Смещение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Значение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Проверка</w:t>
            </w:r>
          </w:p>
        </w:tc>
      </w:tr>
      <w:tr>
        <w:tc>
          <w:tcPr>
            <w:tcW w:type="dxa" w:w="2436"/>
          </w:tcPr>
          <w:p>
            <w:r>
              <w:t>magic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FBYVTC01</w:t>
            </w:r>
          </w:p>
        </w:tc>
        <w:tc>
          <w:tcPr>
            <w:tcW w:type="dxa" w:w="2436"/>
          </w:tcPr>
          <w:p>
            <w:r>
              <w:t>Отклоняется до индексации отображения</w:t>
            </w:r>
          </w:p>
        </w:tc>
      </w:tr>
      <w:tr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8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Будущий формат отклоняется</w:t>
            </w:r>
          </w:p>
        </w:tc>
      </w:tr>
      <w:tr>
        <w:tc>
          <w:tcPr>
            <w:tcW w:type="dxa" w:w="2436"/>
          </w:tcPr>
          <w:p>
            <w:r>
              <w:t>tileSize</w:t>
            </w:r>
          </w:p>
        </w:tc>
        <w:tc>
          <w:tcPr>
            <w:tcW w:type="dxa" w:w="2436"/>
          </w:tcPr>
          <w:p>
            <w:r>
              <w:t>12</w:t>
            </w:r>
          </w:p>
        </w:tc>
        <w:tc>
          <w:tcPr>
            <w:tcW w:type="dxa" w:w="2436"/>
          </w:tcPr>
          <w:p>
            <w:r>
              <w:t>64</w:t>
            </w:r>
          </w:p>
        </w:tc>
        <w:tc>
          <w:tcPr>
            <w:tcW w:type="dxa" w:w="2436"/>
          </w:tcPr>
          <w:p>
            <w:r>
              <w:t>Должен совпадать с дескриптором</w:t>
            </w:r>
          </w:p>
        </w:tc>
      </w:tr>
      <w:tr>
        <w:tc>
          <w:tcPr>
            <w:tcW w:type="dxa" w:w="2436"/>
          </w:tcPr>
          <w:p>
            <w:r>
              <w:t>chunkTiles</w:t>
            </w:r>
          </w:p>
        </w:tc>
        <w:tc>
          <w:tcPr>
            <w:tcW w:type="dxa" w:w="2436"/>
          </w:tcPr>
          <w:p>
            <w:r>
              <w:t>16</w:t>
            </w:r>
          </w:p>
        </w:tc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Должен совпадать с дескриптором</w:t>
            </w:r>
          </w:p>
        </w:tc>
      </w:tr>
      <w:tr>
        <w:tc>
          <w:tcPr>
            <w:tcW w:type="dxa" w:w="2436"/>
          </w:tcPr>
          <w:p>
            <w:r>
              <w:t>format</w:t>
            </w:r>
          </w:p>
        </w:tc>
        <w:tc>
          <w:tcPr>
            <w:tcW w:type="dxa" w:w="2436"/>
          </w:tcPr>
          <w:p>
            <w:r>
              <w:t>20</w:t>
            </w:r>
          </w:p>
        </w:tc>
        <w:tc>
          <w:tcPr>
            <w:tcW w:type="dxa" w:w="2436"/>
          </w:tcPr>
          <w:p>
            <w:r>
              <w:t>0 = RGBA8</w:t>
            </w:r>
          </w:p>
        </w:tc>
        <w:tc>
          <w:tcPr>
            <w:tcW w:type="dxa" w:w="2436"/>
          </w:tcPr>
          <w:p>
            <w:r>
              <w:t>Без декодирования в рантайме</w:t>
            </w:r>
          </w:p>
        </w:tc>
      </w:tr>
      <w:tr>
        <w:tc>
          <w:tcPr>
            <w:tcW w:type="dxa" w:w="2436"/>
          </w:tcPr>
          <w:p>
            <w:r>
              <w:t>pixels</w:t>
            </w:r>
          </w:p>
        </w:tc>
        <w:tc>
          <w:tcPr>
            <w:tcW w:type="dxa" w:w="2436"/>
          </w:tcPr>
          <w:p>
            <w:r>
              <w:t>32</w:t>
            </w:r>
          </w:p>
        </w:tc>
        <w:tc>
          <w:tcPr>
            <w:tcW w:type="dxa" w:w="2436"/>
          </w:tcPr>
          <w:p>
            <w:r>
              <w:t>256 x 256 x 4</w:t>
            </w:r>
          </w:p>
        </w:tc>
        <w:tc>
          <w:tcPr>
            <w:tcW w:type="dxa" w:w="2436"/>
          </w:tcPr>
          <w:p>
            <w:r>
              <w:t>Точная проверка размера перед subspan</w:t>
            </w:r>
          </w:p>
        </w:tc>
      </w:tr>
    </w:tbl>
    <w:p/>
    <w:p>
      <w:pPr>
        <w:pStyle w:val="ListBullet"/>
      </w:pPr>
      <w:r>
        <w:rPr>
          <w:lang w:val="ru-RU"/>
        </w:rPr>
        <w:t>Вытеснение — часовой алгоритм на слой. Страница, у которой lastUsedFrame равен текущему кадру, видима и никогда не становится жертвой; если все 1024 страницы пула видимы, запрос считается spill вместо порчи тайла, находящегося на экране.</w:t>
      </w:r>
    </w:p>
    <w:p>
      <w:pPr>
        <w:pStyle w:val="ListBullet"/>
      </w:pPr>
      <w:r>
        <w:rPr>
          <w:lang w:val="ru-RU"/>
        </w:rPr>
        <w:t>Поиск резидентности — открытая адресация с tombstone. Попадание стоит одного зонда и записи lastUsedFrame; отображение чанка никогда не перечитывается для резидентного тайла.</w:t>
      </w:r>
    </w:p>
    <w:p>
      <w:pPr>
        <w:pStyle w:val="ListBullet"/>
      </w:pPr>
      <w:r>
        <w:rPr>
          <w:lang w:val="ru-RU"/>
        </w:rPr>
        <w:t>Сам VirtualTextureSystem занимает около 2 МиБ (таблица страниц и хеш на 65536 записей). Это стартовый объект, один раз выделяемый в куче, а не стековая переменная кадровой функции.</w:t>
      </w:r>
    </w:p>
    <w:p>
      <w:r>
        <w:rPr>
          <w:lang w:val="ru-RU"/>
        </w:rPr>
        <w:t>31.2 Маски изменений компонентов. Видимая для рендера сущность несёт ComponentChangeMask рядом с Transform2D/Sprite2D. Система, меняющая данные, вызывает change::MarkTransform(), MarkSprite() или MarkDrawOrder(); отметка — один атомарный fetch_or по 64-битному слову. Extract читает слово, потребляет его через fetch_and(0) и пересчитывает RenderItem только если присутствовал один из трёх рендер-битов. Сущность с нулевой маской стоит одного поиска указателя и одной relaxed-загрузки — без чтения Transform, копирования Sprite и вычисления RenderKey.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Бит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Имя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Потребитель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Эффект</w:t>
            </w:r>
          </w:p>
        </w:tc>
      </w:tr>
      <w:tr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Transform2D</w:t>
            </w:r>
          </w:p>
        </w:tc>
        <w:tc>
          <w:tcPr>
            <w:tcW w:type="dxa" w:w="2436"/>
          </w:tcPr>
          <w:p>
            <w:r>
              <w:t>ChangeMaskRenderExtract</w:t>
            </w:r>
          </w:p>
        </w:tc>
        <w:tc>
          <w:tcPr>
            <w:tcW w:type="dxa" w:w="2436"/>
          </w:tcPr>
          <w:p>
            <w:r>
              <w:t>Пересчёт position/scale/rotation; ключ не меняется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Sprite2D</w:t>
            </w:r>
          </w:p>
        </w:tc>
        <w:tc>
          <w:tcPr>
            <w:tcW w:type="dxa" w:w="2436"/>
          </w:tcPr>
          <w:p>
            <w:r>
              <w:t>ChangeMaskRenderExtract</w:t>
            </w:r>
          </w:p>
        </w:tc>
        <w:tc>
          <w:tcPr>
            <w:tcW w:type="dxa" w:w="2436"/>
          </w:tcPr>
          <w:p>
            <w:r>
              <w:t>Пересчёт UV/size/colour/layer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DrawOrder</w:t>
            </w:r>
          </w:p>
        </w:tc>
        <w:tc>
          <w:tcPr>
            <w:tcW w:type="dxa" w:w="2436"/>
          </w:tcPr>
          <w:p>
            <w:r>
              <w:t>ChangeMaskRenderExtract</w:t>
            </w:r>
          </w:p>
        </w:tc>
        <w:tc>
          <w:tcPr>
            <w:tcW w:type="dxa" w:w="2436"/>
          </w:tcPr>
          <w:p>
            <w:r>
              <w:t>RenderKey может измениться: структурная пересборка</w:t>
            </w:r>
          </w:p>
        </w:tc>
      </w:tr>
      <w:tr>
        <w:tc>
          <w:tcPr>
            <w:tcW w:type="dxa" w:w="2436"/>
          </w:tcPr>
          <w:p>
            <w:r>
              <w:t>3-9</w:t>
            </w:r>
          </w:p>
        </w:tc>
        <w:tc>
          <w:tcPr>
            <w:tcW w:type="dxa" w:w="2436"/>
          </w:tcPr>
          <w:p>
            <w:r>
              <w:t>Velocity/GameplayState/Animation/Audio/Physics/Lifetime/Custom</w:t>
            </w:r>
          </w:p>
        </w:tc>
        <w:tc>
          <w:tcPr>
            <w:tcW w:type="dxa" w:w="2436"/>
          </w:tcPr>
          <w:p>
            <w:r>
              <w:t>Игровые системы</w:t>
            </w:r>
          </w:p>
        </w:tc>
        <w:tc>
          <w:tcPr>
            <w:tcW w:type="dxa" w:w="2436"/>
          </w:tcPr>
          <w:p>
            <w:r>
              <w:t>Потребляется владельцем; GPU ничего не видит</w:t>
            </w:r>
          </w:p>
        </w:tc>
      </w:tr>
      <w:tr>
        <w:tc>
          <w:tcPr>
            <w:tcW w:type="dxa" w:w="2436"/>
          </w:tcPr>
          <w:p>
            <w:r>
              <w:t>16-63</w:t>
            </w:r>
          </w:p>
        </w:tc>
        <w:tc>
          <w:tcPr>
            <w:tcW w:type="dxa" w:w="2436"/>
          </w:tcPr>
          <w:p>
            <w:r>
              <w:t>GameBitBase + n</w:t>
            </w:r>
          </w:p>
        </w:tc>
        <w:tc>
          <w:tcPr>
            <w:tcW w:type="dxa" w:w="2436"/>
          </w:tcPr>
          <w:p>
            <w:r>
              <w:t>Игровой код</w:t>
            </w:r>
          </w:p>
        </w:tc>
        <w:tc>
          <w:tcPr>
            <w:tcW w:type="dxa" w:w="2436"/>
          </w:tcPr>
          <w:p>
            <w:r>
              <w:t>Зарезервировано под алиасы проекта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ComponentChangeMask          // 16 bytes, align 8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ChangeMask   Bits      = 0;     // offset 0, atomic_ref target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LastFrame = 0;    // offset 8, diagnostic only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Reserved  = 0;    // offset 12, zero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static_assert(sizeof(ComponentChangeMask) == 16);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 system marks after the write, not before: the extract must never see a bit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for a value it has not finished writing.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transform.Position = NewPosition;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Fby::Change::MarkTransform(registry, entity, frameIndex);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Extract: static items fall through after one relaxed load.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(auto [e, mask, transform, sprite] : view.each())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ChangeMask Bits = change::Peek(mask);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(Bits == 0 &amp;&amp; SlotKnown(e)) { ++stats.skippedStatic; continue;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ChangeMask Hit = change::Consume(mask);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((Hit &amp; kRenderBits) == 0) { continue;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BuildItem(registry, e, &amp;items[slot], &amp;keys[slot]);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Output-relative dirty ranges coalesced in one sorted pass.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DirtyRange { std::uint32_t first; std::uint32_t count; 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static_assert(sizeof(DirtyRange) == 8);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Transform-only edit: key unchanged, order unchanged, patch one output item.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MOutputItems[MOutputIndex[slot]] = MItems[slot];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MChangedScratch[MChangedCount++] = MOutputIndex[slot];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... sort + coalesce into 1..N ranges; the backend uploads only those bytes.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DrawOrder edit: the item can move in the sort. The safe upload is the whole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sorted range, because firstItem in every DrawBatch may have shifted.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(OldKey != NewKey) { RebuildOutput(); return DirtyRange{0, MOutputCount}; }</w:t>
      </w:r>
    </w:p>
    <w:p/>
    <w:p>
      <w:r>
        <w:rPr>
          <w:lang w:val="ru-RU"/>
        </w:rPr>
        <w:t>FillPacket() публикует те же диапазоны как FramePacket::instanceRanges и выставляет instanceRangesAreDeltas. VulkanRHI копирует только эти диапазоны в постоянный срез instance-буфера кадра после того, как срез получил один полный образ; первое использование, resize или структурная пересборка откатываются к полному копированию. MetalRHI сохраняет полное копирование как fallback, поэтому контракт пакета переносим, а оптимизация явная.</w:t>
      </w:r>
    </w:p>
    <w:p>
      <w:pPr>
        <w:pStyle w:val="ListBullet"/>
      </w:pPr>
      <w:r>
        <w:rPr>
          <w:lang w:val="ru-RU"/>
        </w:rPr>
        <w:t>Без аллокаций: каждый слот, ключ, батч, диапазон и бакет поиска живут внутри объекта, параметризованного Capacity. Значение по умолчанию 4096 покрывает большую 2D-сцену; стриминговый мир инстанцирует ChangeMaskRenderExtract&lt;1u &lt;&lt; 18&gt; без изменения API.</w:t>
      </w:r>
    </w:p>
    <w:p>
      <w:pPr>
        <w:pStyle w:val="ListBullet"/>
      </w:pPr>
      <w:r>
        <w:rPr>
          <w:lang w:val="ru-RU"/>
        </w:rPr>
        <w:t>Extract отдаёт оба представления: Items()/Keys()/Batches() заполняют существующий FramePacket, а DirtyRanges() — план загрузки для бэкенда с постоянным instance SSBO. Кадр без изменений и без структурных правок даёт пустой список диапазонов.</w:t>
      </w:r>
    </w:p>
    <w:p>
      <w:pPr>
        <w:pStyle w:val="ListBullet"/>
      </w:pPr>
      <w:r>
        <w:rPr>
          <w:lang w:val="ru-RU"/>
        </w:rPr>
        <w:t>Смена слоя намеренно считается структурной, даже если float-глубина не изменилась: батчинг группирует по старшим 16 битам RenderKey, поэтому стабильный порядок — условие корректности, а не оптимизация.</w:t>
      </w:r>
    </w:p>
    <w:p>
      <w:r>
        <w:rPr>
          <w:lang w:val="ru-RU"/>
        </w:rPr>
        <w:t>31.3 Сетка сетевой релевантности. NetRollbackSession владеет стабильной картой NetEntityId; RelevanceGrid владеет mdspan ячеек. Сетка пересобирается раз в тик: сущности сортируются по NetEntityId, позиция Transform2D выбирает ячейку, и каждая ячейка добавляет фиксированное число id. План для игрока обходит только квадрат ячеек внутри farRadius. Текущая и соседние ячейки — немедленные; ближнее кольцо ограничено nearInterval; дальнее — farInterval. Фаза равна NetEntityId::value % interval, поэтому дальние объекты не обновляются все в один тик.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Полоса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Расстояние Чебышёва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Частота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Типичный payload</w:t>
            </w:r>
          </w:p>
        </w:tc>
      </w:tr>
      <w:tr>
        <w:tc>
          <w:tcPr>
            <w:tcW w:type="dxa" w:w="2436"/>
          </w:tcPr>
          <w:p>
            <w:r>
              <w:t>Немедленная</w:t>
            </w:r>
          </w:p>
        </w:tc>
        <w:tc>
          <w:tcPr>
            <w:tcW w:type="dxa" w:w="2436"/>
          </w:tcPr>
          <w:p>
            <w:r>
              <w:t>0..neighborRadius (по умолчанию 1)</w:t>
            </w:r>
          </w:p>
        </w:tc>
        <w:tc>
          <w:tcPr>
            <w:tcW w:type="dxa" w:w="2436"/>
          </w:tcPr>
          <w:p>
            <w:r>
              <w:t>каждый тик</w:t>
            </w:r>
          </w:p>
        </w:tc>
        <w:tc>
          <w:tcPr>
            <w:tcW w:type="dxa" w:w="2436"/>
          </w:tcPr>
          <w:p>
            <w:r>
              <w:t>игрок, ближние актёры, двери</w:t>
            </w:r>
          </w:p>
        </w:tc>
      </w:tr>
      <w:tr>
        <w:tc>
          <w:tcPr>
            <w:tcW w:type="dxa" w:w="2436"/>
          </w:tcPr>
          <w:p>
            <w:r>
              <w:t>Ближняя</w:t>
            </w:r>
          </w:p>
        </w:tc>
        <w:tc>
          <w:tcPr>
            <w:tcW w:type="dxa" w:w="2436"/>
          </w:tcPr>
          <w:p>
            <w:r>
              <w:t>neighborRadius+1..nearRadius</w:t>
            </w:r>
          </w:p>
        </w:tc>
        <w:tc>
          <w:tcPr>
            <w:tcW w:type="dxa" w:w="2436"/>
          </w:tcPr>
          <w:p>
            <w:r>
              <w:t>каждые nearInterval тиков</w:t>
            </w:r>
          </w:p>
        </w:tc>
        <w:tc>
          <w:tcPr>
            <w:tcW w:type="dxa" w:w="2436"/>
          </w:tcPr>
          <w:p>
            <w:r>
              <w:t>средние объекты</w:t>
            </w:r>
          </w:p>
        </w:tc>
      </w:tr>
      <w:tr>
        <w:tc>
          <w:tcPr>
            <w:tcW w:type="dxa" w:w="2436"/>
          </w:tcPr>
          <w:p>
            <w:r>
              <w:t>Дальняя</w:t>
            </w:r>
          </w:p>
        </w:tc>
        <w:tc>
          <w:tcPr>
            <w:tcW w:type="dxa" w:w="2436"/>
          </w:tcPr>
          <w:p>
            <w:r>
              <w:t>nearRadius+1..farRadius</w:t>
            </w:r>
          </w:p>
        </w:tc>
        <w:tc>
          <w:tcPr>
            <w:tcW w:type="dxa" w:w="2436"/>
          </w:tcPr>
          <w:p>
            <w:r>
              <w:t>каждые farInterval тиков</w:t>
            </w:r>
          </w:p>
        </w:tc>
        <w:tc>
          <w:tcPr>
            <w:tcW w:type="dxa" w:w="2436"/>
          </w:tcPr>
          <w:p>
            <w:r>
              <w:t>фоновые движущиеся объекты, якоря VFX</w:t>
            </w:r>
          </w:p>
        </w:tc>
      </w:tr>
      <w:tr>
        <w:tc>
          <w:tcPr>
            <w:tcW w:type="dxa" w:w="2436"/>
          </w:tcPr>
          <w:p>
            <w:r>
              <w:t>Внешняя</w:t>
            </w:r>
          </w:p>
        </w:tc>
        <w:tc>
          <w:tcPr>
            <w:tcW w:type="dxa" w:w="2436"/>
          </w:tcPr>
          <w:p>
            <w:r>
              <w:t>&gt; farRadius</w:t>
            </w:r>
          </w:p>
        </w:tc>
        <w:tc>
          <w:tcPr>
            <w:tcW w:type="dxa" w:w="2436"/>
          </w:tcPr>
          <w:p>
            <w:r>
              <w:t>никогда</w:t>
            </w:r>
          </w:p>
        </w:tc>
        <w:tc>
          <w:tcPr>
            <w:tcW w:type="dxa" w:w="2436"/>
          </w:tcPr>
          <w:p>
            <w:r>
              <w:t>нет в плане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The cell grid is an mdspan over one flat vector&lt;RelevanceCell&gt;.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std::mdspan&lt;RelevanceCell, std::dextents&lt;std::size_t, 2&gt;&gt;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Grid(MCells.data(), MConfig.cellsY, MConfig.cellsX);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Rebuild once per tick, deterministically sorted by NetEntityId.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InEntities.ForEach([&amp;](NetEntityId Net, Entity Local) noexcept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MSortScratch[Count++] = SortableEntity{Net.Value, Local};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std::sort(MSortScratch.begin(), MSortScratch.begin() + Count,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[](const auto&amp; A, const auto&amp; B) { return A.id &lt; B.id; 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(const SortableEntity&amp; E : span(MSortScratch.data(), Count))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Transform2D&amp; T = InRegistry.get&lt;Transform2D&gt;(E.local);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Grid[CellY(T.Position), CellX(T.Position)].Append(NetEntityId{E.id});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Plan: walk only cells inside farRadius; the bitset is O(1) membership.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RelevanceBand Band = BandFor(std::abs(Cx - PlayerCx), std::abs(Cy - PlayerCy));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std::uint32_t Interval = Band == RelevanceBand::Immediate ? 1u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: (Band == RelevanceBand::Near ? Config.nearInterval : Config.farInterval);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(!IsDue(Interval, Id, Tick)) { continue;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OutPlan.items[OutPlan.count++] = RelevanceEntity{Id, Cx, Cy, Band};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OutPlan.Set(Id);</w:t>
      </w:r>
    </w:p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Filtering is a record copy, not a registry walk. The output is a valid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Snapshot v4 delta against the same base: checksum and counts are rebuilt.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(std::uint32_t R = 0; R &lt; View.header.entityCount; ++R)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FilteredRecordHeader&amp; Rec = ReadRecord(View.payload, Offset);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bool Removed = (Rec.Flags &amp; SnapshotEntityRemoved) !=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NetEntityId Net = MEntities.IdOf(Rec.entity);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bool Keep = Removed ? InKeepRemovals : InPlan.Contains(Net);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(Keep) { CopyRecord(Rec, Out); ++Out.header.entityCount;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Out.header.checksum = Fnv1a(OutPayload);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Client: RestoreDelta(base, filtered) - each record still restores the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component bytes that the server captured for that tick.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Поле RelevancePlan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Размер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player, tick</w:t>
            </w:r>
          </w:p>
        </w:tc>
        <w:tc>
          <w:tcPr>
            <w:tcW w:type="dxa" w:w="3249"/>
          </w:tcPr>
          <w:p>
            <w:r>
              <w:t>16 Б</w:t>
            </w:r>
          </w:p>
        </w:tc>
        <w:tc>
          <w:tcPr>
            <w:tcW w:type="dxa" w:w="3249"/>
          </w:tcPr>
          <w:p>
            <w:r>
              <w:t>Идентифицирует представление для отправки</w:t>
            </w:r>
          </w:p>
        </w:tc>
      </w:tr>
      <w:tr>
        <w:tc>
          <w:tcPr>
            <w:tcW w:type="dxa" w:w="3249"/>
          </w:tcPr>
          <w:p>
            <w:r>
              <w:t>items[4096]</w:t>
            </w:r>
          </w:p>
        </w:tc>
        <w:tc>
          <w:tcPr>
            <w:tcW w:type="dxa" w:w="3249"/>
          </w:tcPr>
          <w:p>
            <w:r>
              <w:t>64 КиБ</w:t>
            </w:r>
          </w:p>
        </w:tc>
        <w:tc>
          <w:tcPr>
            <w:tcW w:type="dxa" w:w="3249"/>
          </w:tcPr>
          <w:p>
            <w:r>
              <w:t>Отсортированные записи RelevanceEntity</w:t>
            </w:r>
          </w:p>
        </w:tc>
      </w:tr>
      <w:tr>
        <w:tc>
          <w:tcPr>
            <w:tcW w:type="dxa" w:w="3249"/>
          </w:tcPr>
          <w:p>
            <w:r>
              <w:t>bits[64]</w:t>
            </w:r>
          </w:p>
        </w:tc>
        <w:tc>
          <w:tcPr>
            <w:tcW w:type="dxa" w:w="3249"/>
          </w:tcPr>
          <w:p>
            <w:r>
              <w:t>512 Б</w:t>
            </w:r>
          </w:p>
        </w:tc>
        <w:tc>
          <w:tcPr>
            <w:tcW w:type="dxa" w:w="3249"/>
          </w:tcPr>
          <w:p>
            <w:r>
              <w:t>Один бит на NetEntityId для O(1)-фильтрации</w:t>
            </w:r>
          </w:p>
        </w:tc>
      </w:tr>
      <w:tr>
        <w:tc>
          <w:tcPr>
            <w:tcW w:type="dxa" w:w="3249"/>
          </w:tcPr>
          <w:p>
            <w:r>
              <w:t>счётчики immediate/near/far</w:t>
            </w:r>
          </w:p>
        </w:tc>
        <w:tc>
          <w:tcPr>
            <w:tcW w:type="dxa" w:w="3249"/>
          </w:tcPr>
          <w:p>
            <w:r>
              <w:t>12 Б</w:t>
            </w:r>
          </w:p>
        </w:tc>
        <w:tc>
          <w:tcPr>
            <w:tcW w:type="dxa" w:w="3249"/>
          </w:tcPr>
          <w:p>
            <w:r>
              <w:t>Диагностика и бюджет трафика</w:t>
            </w:r>
          </w:p>
        </w:tc>
      </w:tr>
    </w:tbl>
    <w:p/>
    <w:p>
      <w:r>
        <w:rPr>
          <w:lang w:val="ru-RU"/>
        </w:rPr>
        <w:t>31.4 Иерархические аудио-шины. AudioZoneComponent — авторизованный объём Box2D-сенсора: AABB, скопированный из формы, стабильный zoneId, приоритет, маска шин и два целевых параметра ReverbGain и LowPassHz. AudioContextComponent — разрешённое состояние слушателя. AudioZoneSystem выбирает зону с наибольшим приоритетом, интерполирует контекст в игровом времени однополюсным ramp и отправляет не более трёх фиксированных команд (Master, SFX, Music). Затем аудиопоток плавно меняет коэффициент по сэмплам в ApplyFilter и gain возврата реверба в ApplyReverb; ни одна из функций не аллоцирует, не блокирует и не обращается к ECS.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Шина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Флаг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Параметр зоны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Стадия аудиопотока</w:t>
            </w:r>
          </w:p>
        </w:tc>
      </w:tr>
      <w:tr>
        <w:tc>
          <w:tcPr>
            <w:tcW w:type="dxa" w:w="2436"/>
          </w:tcPr>
          <w:p>
            <w:r>
              <w:t>Master</w:t>
            </w:r>
          </w:p>
        </w:tc>
        <w:tc>
          <w:tcPr>
            <w:tcW w:type="dxa" w:w="2436"/>
          </w:tcPr>
          <w:p>
            <w:r>
              <w:t>бит 0</w:t>
            </w:r>
          </w:p>
        </w:tc>
        <w:tc>
          <w:tcPr>
            <w:tcW w:type="dxa" w:w="2436"/>
          </w:tcPr>
          <w:p>
            <w:r>
              <w:t>ReverbGain, LowPassHz</w:t>
            </w:r>
          </w:p>
        </w:tc>
        <w:tc>
          <w:tcPr>
            <w:tcW w:type="dxa" w:w="2436"/>
          </w:tcPr>
          <w:p>
            <w:r>
              <w:t>ApplyFilter -&gt; ApplyReverb -&gt; ApplyBusGain</w:t>
            </w:r>
          </w:p>
        </w:tc>
      </w:tr>
      <w:tr>
        <w:tc>
          <w:tcPr>
            <w:tcW w:type="dxa" w:w="2436"/>
          </w:tcPr>
          <w:p>
            <w:r>
              <w:t>SFX</w:t>
            </w:r>
          </w:p>
        </w:tc>
        <w:tc>
          <w:tcPr>
            <w:tcW w:type="dxa" w:w="2436"/>
          </w:tcPr>
          <w:p>
            <w:r>
              <w:t>бит 1</w:t>
            </w:r>
          </w:p>
        </w:tc>
        <w:tc>
          <w:tcPr>
            <w:tcW w:type="dxa" w:w="2436"/>
          </w:tcPr>
          <w:p>
            <w:r>
              <w:t>ReverbGain, LowPassHz</w:t>
            </w:r>
          </w:p>
        </w:tc>
        <w:tc>
          <w:tcPr>
            <w:tcW w:type="dxa" w:w="2436"/>
          </w:tcPr>
          <w:p>
            <w:r>
              <w:t>Та же цепочка, независимо</w:t>
            </w:r>
          </w:p>
        </w:tc>
      </w:tr>
      <w:tr>
        <w:tc>
          <w:tcPr>
            <w:tcW w:type="dxa" w:w="2436"/>
          </w:tcPr>
          <w:p>
            <w:r>
              <w:t>Music</w:t>
            </w:r>
          </w:p>
        </w:tc>
        <w:tc>
          <w:tcPr>
            <w:tcW w:type="dxa" w:w="2436"/>
          </w:tcPr>
          <w:p>
            <w:r>
              <w:t>бит 2</w:t>
            </w:r>
          </w:p>
        </w:tc>
        <w:tc>
          <w:tcPr>
            <w:tcW w:type="dxa" w:w="2436"/>
          </w:tcPr>
          <w:p>
            <w:r>
              <w:t>ReverbGain, LowPassHz</w:t>
            </w:r>
          </w:p>
        </w:tc>
        <w:tc>
          <w:tcPr>
            <w:tcW w:type="dxa" w:w="2436"/>
          </w:tcPr>
          <w:p>
            <w:r>
              <w:t>Та же цепочка, независимо</w:t>
            </w:r>
          </w:p>
        </w:tc>
      </w:tr>
      <w:tr>
        <w:tc>
          <w:tcPr>
            <w:tcW w:type="dxa" w:w="2436"/>
          </w:tcPr>
          <w:p>
            <w:r>
              <w:t>Cave (пример)</w:t>
            </w:r>
          </w:p>
        </w:tc>
        <w:tc>
          <w:tcPr>
            <w:tcW w:type="dxa" w:w="2436"/>
          </w:tcPr>
          <w:p>
            <w:r>
              <w:t>Master+SFX</w:t>
            </w:r>
          </w:p>
        </w:tc>
        <w:tc>
          <w:tcPr>
            <w:tcW w:type="dxa" w:w="2436"/>
          </w:tcPr>
          <w:p>
            <w:r>
              <w:t>0.45, 900 Гц</w:t>
            </w:r>
          </w:p>
        </w:tc>
        <w:tc>
          <w:tcPr>
            <w:tcW w:type="dxa" w:w="2436"/>
          </w:tcPr>
          <w:p>
            <w:r>
              <w:t>Затухание контекста 0.1 с, затем ramp по сэмплам</w:t>
            </w:r>
          </w:p>
        </w:tc>
      </w:tr>
      <w:tr>
        <w:tc>
          <w:tcPr>
            <w:tcW w:type="dxa" w:w="2436"/>
          </w:tcPr>
          <w:p>
            <w:r>
              <w:t>Underwater (пример)</w:t>
            </w:r>
          </w:p>
        </w:tc>
        <w:tc>
          <w:tcPr>
            <w:tcW w:type="dxa" w:w="2436"/>
          </w:tcPr>
          <w:p>
            <w:r>
              <w:t>Все</w:t>
            </w:r>
          </w:p>
        </w:tc>
        <w:tc>
          <w:tcPr>
            <w:tcW w:type="dxa" w:w="2436"/>
          </w:tcPr>
          <w:p>
            <w:r>
              <w:t>0.20, 450 Гц</w:t>
            </w:r>
          </w:p>
        </w:tc>
        <w:tc>
          <w:tcPr>
            <w:tcW w:type="dxa" w:w="2436"/>
          </w:tcPr>
          <w:p>
            <w:r>
              <w:t>Приоритет 9 побеждает Cave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AudioZoneComponent                 // authored, trivially copyable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Vector2D min, max;                  // Box2D sensor AABB, world units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zoneId, kind, priority, busMask, flags;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reverbGain;                   // 0..4, return gain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lowPassHz;                    // 20..20000 one-pole cutoff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fadeSeconds;                  // context cross-fade time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AudioContextComponent             // resolved per listener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activeZoneId, previousZoneId, activeKind, flags;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blend, reverbGain, lowPassHz;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targetReverbGain, targetLowPassHz, fadeSeconds;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Vector2D listenerPosition;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lastSentReverbGain, lastSentLowPassHz;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lastBusMask;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Zone system: retarget and ramp the game-side context.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float Alpha = 1.0f - std::exp(-dt / Fade);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Context.reverbGain += (Context.targetReverbGain - Context.reverbGain) * Alpha;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Context.lowPassHz  += (Context.targetLowPassHz  - Context.lowPassHz)  * Alpha;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Context.blend = Saturate(Context.blend + dt / Fade);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Audio.SetBusZoneParameters(AudioBus::Sfx, Context.reverbGain, Context.lowPassHz, Fade);</w:t>
      </w:r>
    </w:p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Audio thread: coefficient and reverb gain are ramped per sample.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float Start = ScopedCoefficient(CurrentCutoff);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float End   = ScopedCoefficient(TargetCutoff);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(std::uint32_t F = 0; F &lt; Frames; ++F)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float C = Start + (End - Start) * T(F);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State[0] += C * (Buffer[F * 2 + 0] - State[0]);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State[1] += C * (Buffer[F * 2 + 1] - State[1]);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Buffer[F * 2 + 0] = State[0];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Buffer[F * 2 + 1] = State[1];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Reverb return: value = wet * wetParams * zoneGainRamp(F).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Command ring: SetBusFilter, fixed size, no lock on the producer side.</w:t>
      </w:r>
    </w:p>
    <w:p/>
    <w:p>
      <w:pPr>
        <w:shd w:val="clear" w:color="auto" w:fill="FFF0F7"/>
      </w:pPr>
      <w:r>
        <w:rPr>
          <w:i/>
          <w:lang w:val="ru-RU"/>
        </w:rPr>
        <w:t>Четыре конвейера покрыты headless-тестом advanced_pipelines. Он монтирует реальный каталог, пишет реальные .fvtc-чанки и проверяет, что повторный вид даёт ноль загрузок; проверяет, что статичная сущность даёт пустой dirty range; строит реальную Snapshot v4 дельту и проверяет, что FilterDeltaForPlayer сохраняет одну из двух записей; и прогоняет underwater-зону с приоритетом 9 до 450 Гц и обратно до открытого фильтра. GPU и аудиоустройство не открываются, поэтому тест работает на headless CI-агенте.</w:t>
      </w:r>
    </w:p>
    <w:p>
      <w:pPr>
        <w:pStyle w:val="Heading1"/>
      </w:pPr>
      <w:r>
        <w:rPr>
          <w:color w:val="1E1E24"/>
        </w:rPr>
        <w:t>33. Продакшн-дистрибуция: шифрование, сжатие LZMA и чек-лист релиза Steam/EGS/GOG</w:t>
      </w:r>
    </w:p>
    <w:p>
      <w:r>
        <w:rPr>
          <w:lang w:val="ru-RU"/>
        </w:rPr>
        <w:t>Глава 32 закрывает разрыв между изолированными консольными утилитами и редактором. До неё в дереве были fby_fempak (cook, secure, list, extract), FemArchiver (LZMA/FbyLZ и ChaCha20-Poly1305/AES-256-GCM), FemCrypto, AotBuilder и кнопка 'Cook AOT' в отдельной панели, но не было одной операции, запускающей всё это как релиз. Класс ReleaseCooker теперь владеет этой операцией: одна кнопка Build &amp; Pack Game запускает native-плагин логики, упорядоченный кук ассетов, детерминированный .fempak и зашифрованный .femarc, а затем публикует прогресс в SceneDiagnosticsPanel.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Стадия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Команда / класс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Пишет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Контракт ошибки</w:t>
            </w:r>
          </w:p>
        </w:tc>
      </w:tr>
      <w:tr>
        <w:tc>
          <w:tcPr>
            <w:tcW w:type="dxa" w:w="2436"/>
          </w:tcPr>
          <w:p>
            <w:r>
              <w:t>Ключ</w:t>
            </w:r>
          </w:p>
        </w:tc>
        <w:tc>
          <w:tcPr>
            <w:tcW w:type="dxa" w:w="2436"/>
          </w:tcPr>
          <w:p>
            <w:r>
              <w:t>ReleaseCooker::PrepareKey</w:t>
            </w:r>
          </w:p>
        </w:tc>
        <w:tc>
          <w:tcPr>
            <w:tcW w:type="dxa" w:w="2436"/>
          </w:tcPr>
          <w:p>
            <w:r>
              <w:t>.fbyrelease.seed, release.key.tmp, ReleaseKey.generated.hpp</w:t>
            </w:r>
          </w:p>
        </w:tc>
        <w:tc>
          <w:tcPr>
            <w:tcW w:type="dxa" w:w="2436"/>
          </w:tcPr>
          <w:p>
            <w:r>
              <w:t>Нет открытого ключа в project.femproj или editor.ini</w:t>
            </w:r>
          </w:p>
        </w:tc>
      </w:tr>
      <w:tr>
        <w:tc>
          <w:tcPr>
            <w:tcW w:type="dxa" w:w="2436"/>
          </w:tcPr>
          <w:p>
            <w:r>
              <w:t>AOT</w:t>
            </w:r>
          </w:p>
        </w:tc>
        <w:tc>
          <w:tcPr>
            <w:tcW w:type="dxa" w:w="2436"/>
          </w:tcPr>
          <w:p>
            <w:r>
              <w:t>script::AotBuilder + forceIncludeHeader</w:t>
            </w:r>
          </w:p>
        </w:tc>
        <w:tc>
          <w:tcPr>
            <w:tcW w:type="dxa" w:w="2436"/>
          </w:tcPr>
          <w:p>
            <w:r>
              <w:t>logic_graph.cpp / .dll</w:t>
            </w:r>
          </w:p>
        </w:tc>
        <w:tc>
          <w:tcPr>
            <w:tcW w:type="dxa" w:w="2436"/>
          </w:tcPr>
          <w:p>
            <w:r>
              <w:t>Пропускается без LogicGraph, без имитации</w:t>
            </w:r>
          </w:p>
        </w:tc>
      </w:tr>
      <w:tr>
        <w:tc>
          <w:tcPr>
            <w:tcW w:type="dxa" w:w="2436"/>
          </w:tcPr>
          <w:p>
            <w:r>
              <w:t>Кук</w:t>
            </w:r>
          </w:p>
        </w:tc>
        <w:tc>
          <w:tcPr>
            <w:tcW w:type="dxa" w:w="2436"/>
          </w:tcPr>
          <w:p>
            <w:r>
              <w:t>fby_fempak cook --progress</w:t>
            </w:r>
          </w:p>
        </w:tc>
        <w:tc>
          <w:tcPr>
            <w:tcW w:type="dxa" w:w="2436"/>
          </w:tcPr>
          <w:p>
            <w:r>
              <w:t>assets.fempak + cook.progress</w:t>
            </w:r>
          </w:p>
        </w:tc>
        <w:tc>
          <w:tcPr>
            <w:tcW w:type="dxa" w:w="2436"/>
          </w:tcPr>
          <w:p>
            <w:r>
              <w:t>Ненулевой код дочернего процесса валит сборку</w:t>
            </w:r>
          </w:p>
        </w:tc>
      </w:tr>
      <w:tr>
        <w:tc>
          <w:tcPr>
            <w:tcW w:type="dxa" w:w="2436"/>
          </w:tcPr>
          <w:p>
            <w:r>
              <w:t>Защита</w:t>
            </w:r>
          </w:p>
        </w:tc>
        <w:tc>
          <w:tcPr>
            <w:tcW w:type="dxa" w:w="2436"/>
          </w:tcPr>
          <w:p>
            <w:r>
              <w:t>fby_fempak secure --key-file --progress</w:t>
            </w:r>
          </w:p>
        </w:tc>
        <w:tc>
          <w:tcPr>
            <w:tcW w:type="dxa" w:w="2436"/>
          </w:tcPr>
          <w:p>
            <w:r>
              <w:t>game.femarc</w:t>
            </w:r>
          </w:p>
        </w:tc>
        <w:tc>
          <w:tcPr>
            <w:tcW w:type="dxa" w:w="2436"/>
          </w:tcPr>
          <w:p>
            <w:r>
              <w:t>Ошибка AEAD-тега или отсутствие ключа отклоняются</w:t>
            </w:r>
          </w:p>
        </w:tc>
      </w:tr>
      <w:tr>
        <w:tc>
          <w:tcPr>
            <w:tcW w:type="dxa" w:w="2436"/>
          </w:tcPr>
          <w:p>
            <w:r>
              <w:t>Прогресс</w:t>
            </w:r>
          </w:p>
        </w:tc>
        <w:tc>
          <w:tcPr>
            <w:tcW w:type="dxa" w:w="2436"/>
          </w:tcPr>
          <w:p>
            <w:r>
              <w:t>CookProgressRecord -&gt; ReleaseCookProgress</w:t>
            </w:r>
          </w:p>
        </w:tc>
        <w:tc>
          <w:tcPr>
            <w:tcW w:type="dxa" w:w="2436"/>
          </w:tcPr>
          <w:p>
            <w:r>
              <w:t>cook.progress / secure.progress</w:t>
            </w:r>
          </w:p>
        </w:tc>
        <w:tc>
          <w:tcPr>
            <w:tcW w:type="dxa" w:w="2436"/>
          </w:tcPr>
          <w:p>
            <w:r>
              <w:t>Разорванная запись отклоняется двойным чтением</w:t>
            </w:r>
          </w:p>
        </w:tc>
      </w:tr>
    </w:tbl>
    <w:p/>
    <w:p>
      <w:r>
        <w:rPr>
          <w:lang w:val="ru-RU"/>
        </w:rPr>
        <w:t>31.1 ReleaseCooker. Класс находится в Source/Editor/Infrastructure/ReleaseCooker.hpp и связывает только уже существующие сервисы редактора. Start() проверяет пути, создаёт дерево релиза, копирует POD LogicGraph и запускает один std::jthread. Worker вызывает AotBuilder, затем кукер и secure-шаг, а поток редактора раз в кадр вызывает Progress(). Копия для UI — фиксированный POD под коротким mutex; worker никогда не вызывает ImGui, а редактор не блокируется на компиляторе или компрессоре.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One click from the toolbar: Build menu or the Viewport button.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ReleaseCookConfig Config = ReleaseCooker::FromProject(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projectConfig.Paths(), projectConfig.Project(), EngineRoot, FempakPath);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Config.compileAot = visualScript.Initialized() &amp;&amp; visualScript.Graph().nodeCount !=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char Error[256]{};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(!releaseCooker.Start(Config, Graph, Error, sizeof(Error)))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SetStatus(Error);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SceneDiagnosticsPanel every frame. No allocation while drawing.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releaseCooker.Poll();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sceneDiagnostics.SetReleaseProgress(releaseCooker.Progress());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The worker owns the sequence, in this order: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  PrepareKey -&gt; AotBuilder -&gt; fby_fempak cook -&gt; fby_fempak secure</w:t>
      </w:r>
    </w:p>
    <w:p/>
    <w:p>
      <w:r>
        <w:rPr>
          <w:lang w:val="ru-RU"/>
        </w:rPr>
        <w:t>32.2 Запекание ключа. Раньше secure требовал --key или --key-env, и в редакторе не было вызывающего. Теперь ReleaseCooker читает проектный 32-байтный seed из .fbyrelease.seed (создаётся через SecureRng при отсутствии), пишет build-scoped бинарный ключевой файл для fby_fempak и force-include'ит сгенерированный заголовок в AOT-единицу трансляции. Заголовок экспортирует C-ABI функцию, восстанавливающую ключ из двух XOR-массивов; ключ находится в плагине, а в проектном файле нет пароля. Seed — единственный постоянный секрет; его удаление меняет release-ключ на следующей сборке.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Generated into build/release/ReleaseKey.generated.hpp and force-included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into the AOT plugin (clang-cl /FI, clang/g++ -include).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FBY_RELEASE_KEY_EXPORT bool fby_release_archive_key(std::uint8_t* OutKey,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                           std::uint32_t InCapacity)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(OutKey == nullptr || InCapacity &lt; 32u) return false;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constexpr std::uint8_t kMasked[32] = { /* key ^ mask */ 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constexpr std::uint8_t kMask[32]   = { /* build mask */ 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(std::uint32_t i = 0; i &lt; 32u; ++i)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OutKey[i] = static_cast&lt;std::uint8_t&gt;(kMasked[i] ^ kMask[i]);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true;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 launcher can resolve the same plugin and call the export before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opening game.femarc. No password is read from ini or the environment.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Время жизни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Содержит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При успехе</w:t>
            </w:r>
          </w:p>
        </w:tc>
      </w:tr>
      <w:tr>
        <w:tc>
          <w:tcPr>
            <w:tcW w:type="dxa" w:w="2436"/>
          </w:tcPr>
          <w:p>
            <w:r>
              <w:t>.fbyrelease.seed</w:t>
            </w:r>
          </w:p>
        </w:tc>
        <w:tc>
          <w:tcPr>
            <w:tcW w:type="dxa" w:w="2436"/>
          </w:tcPr>
          <w:p>
            <w:r>
              <w:t>Постоянный секрет проекта</w:t>
            </w:r>
          </w:p>
        </w:tc>
        <w:tc>
          <w:tcPr>
            <w:tcW w:type="dxa" w:w="2436"/>
          </w:tcPr>
          <w:p>
            <w:r>
              <w:t>32 случайных байта</w:t>
            </w:r>
          </w:p>
        </w:tc>
        <w:tc>
          <w:tcPr>
            <w:tcW w:type="dxa" w:w="2436"/>
          </w:tcPr>
          <w:p>
            <w:r>
              <w:t>Хранится, права задаёт хост</w:t>
            </w:r>
          </w:p>
        </w:tc>
      </w:tr>
      <w:tr>
        <w:tc>
          <w:tcPr>
            <w:tcW w:type="dxa" w:w="2436"/>
          </w:tcPr>
          <w:p>
            <w:r>
              <w:t>release.key.tmp</w:t>
            </w:r>
          </w:p>
        </w:tc>
        <w:tc>
          <w:tcPr>
            <w:tcW w:type="dxa" w:w="2436"/>
          </w:tcPr>
          <w:p>
            <w:r>
              <w:t>Только одна сборка</w:t>
            </w:r>
          </w:p>
        </w:tc>
        <w:tc>
          <w:tcPr>
            <w:tcW w:type="dxa" w:w="2436"/>
          </w:tcPr>
          <w:p>
            <w:r>
              <w:t>Открытый AEAD-ключ для fby_fempak</w:t>
            </w:r>
          </w:p>
        </w:tc>
        <w:tc>
          <w:tcPr>
            <w:tcW w:type="dxa" w:w="2436"/>
          </w:tcPr>
          <w:p>
            <w:r>
              <w:t>Перезаписывается нулями и удаляется</w:t>
            </w:r>
          </w:p>
        </w:tc>
      </w:tr>
      <w:tr>
        <w:tc>
          <w:tcPr>
            <w:tcW w:type="dxa" w:w="2436"/>
          </w:tcPr>
          <w:p>
            <w:r>
              <w:t>ReleaseKey.generated.hpp</w:t>
            </w:r>
          </w:p>
        </w:tc>
        <w:tc>
          <w:tcPr>
            <w:tcW w:type="dxa" w:w="2436"/>
          </w:tcPr>
          <w:p>
            <w:r>
              <w:t>Только компиляция</w:t>
            </w:r>
          </w:p>
        </w:tc>
        <w:tc>
          <w:tcPr>
            <w:tcW w:type="dxa" w:w="2436"/>
          </w:tcPr>
          <w:p>
            <w:r>
              <w:t>Маскированный ключ + C-ABI экспорт</w:t>
            </w:r>
          </w:p>
        </w:tc>
        <w:tc>
          <w:tcPr>
            <w:tcW w:type="dxa" w:w="2436"/>
          </w:tcPr>
          <w:p>
            <w:r>
              <w:t>Удаляется</w:t>
            </w:r>
          </w:p>
        </w:tc>
      </w:tr>
      <w:tr>
        <w:tc>
          <w:tcPr>
            <w:tcW w:type="dxa" w:w="2436"/>
          </w:tcPr>
          <w:p>
            <w:r>
              <w:t>archives/game.femarc</w:t>
            </w:r>
          </w:p>
        </w:tc>
        <w:tc>
          <w:tcPr>
            <w:tcW w:type="dxa" w:w="2436"/>
          </w:tcPr>
          <w:p>
            <w:r>
              <w:t>Поставляемый артефакт</w:t>
            </w:r>
          </w:p>
        </w:tc>
        <w:tc>
          <w:tcPr>
            <w:tcW w:type="dxa" w:w="2436"/>
          </w:tcPr>
          <w:p>
            <w:r>
              <w:t>LZMA/FbyLZ + ChaCha20/AES тело</w:t>
            </w:r>
          </w:p>
        </w:tc>
        <w:tc>
          <w:tcPr>
            <w:tcW w:type="dxa" w:w="2436"/>
          </w:tcPr>
          <w:p>
            <w:r>
              <w:t>Хранится</w:t>
            </w:r>
          </w:p>
        </w:tc>
      </w:tr>
    </w:tbl>
    <w:p/>
    <w:p>
      <w:r>
        <w:rPr>
          <w:lang w:val="ru-RU"/>
        </w:rPr>
        <w:t>32.2a Project-local дерево вывода. Проект, созданный дашбордом, владеет всеми своими артефактами: промежуточные файлы сборки и release-ключ лежат в &lt;root&gt;/build/release, канонический архив — &lt;root&gt;/archives/game.femarc, а staging для магазинов — &lt;root&gt;/stores/{steam,epic,gog}. После успешной сборки ReleaseCooker копирует архив и AOT-плагин в каждый store-каталог и пишет манифест store.txt (project, archive, plugin, cipher, key_baked). Перенос или удаление каталога проекта переносит сборку, архив и все store-копии вместе; ничего не пишется в дерево движка или рабочий каталог процесса.</w:t>
      </w:r>
    </w:p>
    <w:p>
      <w:r>
        <w:rPr>
          <w:lang w:val="ru-RU"/>
        </w:rPr>
        <w:t>32.3 Протокол прогресса. fby_fempak пишет 424-байтную CookProgressRecord в --progress. Запись — POD: стадия, completed/total, текущий ассет, raw/stored байты, микросекунды, байты/сек, шифр и флаги. Writer ищет нулевое смещение, пишет всю запись и делает flush после каждого обновления; ReleaseCooker читает её дважды и принимает только совпадающую последовательность, поэтому частично записанная запись не даёт ложные 90%. ArchiveBuildOptions несёт обычный function-pointer колбэк прогресса, не std::function, поэтому FemArchiver сообщает сжатые байты по записям внутри noexcept-сборки.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CookProgressRecord                     // 424 bytes, ABI-stable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char magic[8];                            // FBYCOOK1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version, sequence;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stage, completed, total, bytesPerSecond;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std::uint32_t cipher, flags, reserved;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std::uint64_t rawBytes, storedBytes, elapsedMicroseconds;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char asset[192];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char message[160];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SceneDiagnosticsPanel: the only UI work per frame.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ImGui::ProgressBar(Progress.Fraction(), ImVec2(-1.0f, 0.0f), Overlay);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ImGui::Text("asset: %s", Progress.asset);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ImGui::Text("LZMA %.2f MB/s", Progress.bytesPerSecond / (1024.0 * 1024.0));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ImGui::Text("encrypted: %s", CookCipherName(Progress.cipher));</w:t>
      </w:r>
    </w:p>
    <w:p/>
    <w:p>
      <w:pPr>
        <w:pStyle w:val="ListBullet"/>
      </w:pPr>
      <w:r>
        <w:rPr>
          <w:lang w:val="ru-RU"/>
        </w:rPr>
        <w:t>Текущий ассет точен: fby_fempak обновляет запись до и после каждого кука, поэтому бар показывает обрабатываемую текстуру, звук или локализацию, а не общую надпись 'cooking'.</w:t>
      </w:r>
    </w:p>
    <w:p>
      <w:pPr>
        <w:pStyle w:val="ListBullet"/>
      </w:pPr>
      <w:r>
        <w:rPr>
          <w:lang w:val="ru-RU"/>
        </w:rPr>
        <w:t>Состояние шифрования точно: cipher 1/2 и флаг encrypted копируются из secure-сборки; отсутствующий ключ или отклонённый AEAD-тег завершают стадию как Failed, а не Succeeded.</w:t>
      </w:r>
    </w:p>
    <w:p>
      <w:pPr>
        <w:pStyle w:val="ListBullet"/>
      </w:pPr>
      <w:r>
        <w:rPr>
          <w:lang w:val="ru-RU"/>
        </w:rPr>
        <w:t>Скорость LZMA измеряется по байтам прогресса архиватора и прошедшему времени. Поскольку вызов 7-Zip SDK сжимает одну запись .fempak целиком, скорость сэмплируется на границе записи, а не каждые 64 КиБ; UI помечает значение как измеренное, а не предсказанное.</w:t>
      </w:r>
    </w:p>
    <w:p>
      <w:r>
        <w:rPr>
          <w:lang w:val="ru-RU"/>
        </w:rPr>
        <w:t>32.4 Чек-лист релиза. Одни и те же артефакты идут в Steam, Epic Games Store и GOG. Дерево кука проектно-специфично и воспроизводимо: фиксированный seed и детерминированный писатель .fempak делают хеш архива штампом сборки; .femarc хранит настройки LZMA и AEAD в заголовке; AOT-плагин записывает хеши графа и раскладки компонентов. Для сабмита в магазин следует приложить хеш game.femarc, плагин, идентификатор seed (не сам seed) и снимок BuildProfile.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Магазин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Нужный артефакт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Проверка ReleaseCooker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Ручной шаг</w:t>
            </w:r>
          </w:p>
        </w:tc>
      </w:tr>
      <w:tr>
        <w:tc>
          <w:tcPr>
            <w:tcW w:type="dxa" w:w="2436"/>
          </w:tcPr>
          <w:p>
            <w:r>
              <w:t>Steam</w:t>
            </w:r>
          </w:p>
        </w:tc>
        <w:tc>
          <w:tcPr>
            <w:tcW w:type="dxa" w:w="2436"/>
          </w:tcPr>
          <w:p>
            <w:r>
              <w:t>game.femarc + плагин + depot VDF</w:t>
            </w:r>
          </w:p>
        </w:tc>
        <w:tc>
          <w:tcPr>
            <w:tcW w:type="dxa" w:w="2436"/>
          </w:tcPr>
          <w:p>
            <w:r>
              <w:t>Заголовок LZMA/AEAD, хеш архива</w:t>
            </w:r>
          </w:p>
        </w:tc>
        <w:tc>
          <w:tcPr>
            <w:tcW w:type="dxa" w:w="2436"/>
          </w:tcPr>
          <w:p>
            <w:r>
              <w:t>Загрузка SteamPipe, build id</w:t>
            </w:r>
          </w:p>
        </w:tc>
      </w:tr>
      <w:tr>
        <w:tc>
          <w:tcPr>
            <w:tcW w:type="dxa" w:w="2436"/>
          </w:tcPr>
          <w:p>
            <w:r>
              <w:t>Epic Games Store</w:t>
            </w:r>
          </w:p>
        </w:tc>
        <w:tc>
          <w:tcPr>
            <w:tcW w:type="dxa" w:w="2436"/>
          </w:tcPr>
          <w:p>
            <w:r>
              <w:t>game.femarc + плагин + EOS manifest</w:t>
            </w:r>
          </w:p>
        </w:tc>
        <w:tc>
          <w:tcPr>
            <w:tcW w:type="dxa" w:w="2436"/>
          </w:tcPr>
          <w:p>
            <w:r>
              <w:t>те же байты, хеш EOS-артефакта</w:t>
            </w:r>
          </w:p>
        </w:tc>
        <w:tc>
          <w:tcPr>
            <w:tcW w:type="dxa" w:w="2436"/>
          </w:tcPr>
          <w:p>
            <w:r>
              <w:t>EOS BuildPatch, sandbox</w:t>
            </w:r>
          </w:p>
        </w:tc>
      </w:tr>
      <w:tr>
        <w:tc>
          <w:tcPr>
            <w:tcW w:type="dxa" w:w="2436"/>
          </w:tcPr>
          <w:p>
            <w:r>
              <w:t>GOG Galaxy</w:t>
            </w:r>
          </w:p>
        </w:tc>
        <w:tc>
          <w:tcPr>
            <w:tcW w:type="dxa" w:w="2436"/>
          </w:tcPr>
          <w:p>
            <w:r>
              <w:t>game.femarc + плагин + Galaxy shim</w:t>
            </w:r>
          </w:p>
        </w:tc>
        <w:tc>
          <w:tcPr>
            <w:tcW w:type="dxa" w:w="2436"/>
          </w:tcPr>
          <w:p>
            <w:r>
              <w:t>те же байты, ABI шима</w:t>
            </w:r>
          </w:p>
        </w:tc>
        <w:tc>
          <w:tcPr>
            <w:tcW w:type="dxa" w:w="2436"/>
          </w:tcPr>
          <w:p>
            <w:r>
              <w:t>Сборка Galaxy, облачные сохранения</w:t>
            </w:r>
          </w:p>
        </w:tc>
      </w:tr>
      <w:tr>
        <w:tc>
          <w:tcPr>
            <w:tcW w:type="dxa" w:w="2436"/>
          </w:tcPr>
          <w:p>
            <w:r>
              <w:t>Все магазины</w:t>
            </w:r>
          </w:p>
        </w:tc>
        <w:tc>
          <w:tcPr>
            <w:tcW w:type="dxa" w:w="2436"/>
          </w:tcPr>
          <w:p>
            <w:r>
              <w:t>Идентификатор seed, BuildProfile</w:t>
            </w:r>
          </w:p>
        </w:tc>
        <w:tc>
          <w:tcPr>
            <w:tcW w:type="dxa" w:w="2436"/>
          </w:tcPr>
          <w:p>
            <w:r>
              <w:t>Хеш графа + LayoutHash компонентов</w:t>
            </w:r>
          </w:p>
        </w:tc>
        <w:tc>
          <w:tcPr>
            <w:tcW w:type="dxa" w:w="2436"/>
          </w:tcPr>
          <w:p>
            <w:r>
              <w:t>Хранить seed офлайн, менять при утечке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Оркестратору сборки нужен исполняемый файл fby_fempak в build/bin. Если редактор собран с FBY_BUILD_TOOLS=OFF, Start() завершается до запуска процессов, а статус-бар называет отсутствующий упаковщик. Стадия AOT необязательна по конструкции: проект без привязанного LogicGraph всё равно кукает и шифрует ассеты, а результат сообщает keyBaked=false.</w:t>
      </w:r>
    </w:p>
    <w:p>
      <w:pPr>
        <w:pStyle w:val="Heading1"/>
      </w:pPr>
      <w:r>
        <w:rPr>
          <w:color w:val="1E1E24"/>
        </w:rPr>
        <w:t>34. SystemGraph: контракт параллельного планирования, затем контракт циклов блендинга</w:t>
      </w:r>
    </w:p>
    <w:p>
      <w:r>
        <w:rPr>
          <w:lang w:val="ru-RU"/>
        </w:rPr>
        <w:t>G8 превращает SystemGraph::Run из обхода в порядке регистрации в диспетчер, знающий зависимости. Build() уже сворачивает каждое before-ребро в after-маску; теперь он ещё вычисляет longest-path уровень каждого узла. Два узла одного уровня не могут зависеть друг от друга, поэтому уровень — безопасная параллельная волна. Run(phase) запускает все включённые узлы волны через JobSystem, оставляет один узел вызывающему и дожидается волны через counting_semaphore на стеке вызывающего. Здесь нет std::function, аллокаций и общего семафора на систему; пул из 24 воркеров выполняет 24 независимые системы в одной волне, а не 24 последовательных вызова.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Build(): longest-path level, same-phase edges only.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(Position in TopologicalOrder)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Node = Order[Position];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Level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(Dep in DependencyMask(Node))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(Phase(Dep) == Phase(Node)) Level = max(Level, MLevels[Dep] + 1);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MLevels[Node] = Level;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Run(Phase): one wave, one per-call semaphore.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std::counting_semaphore&lt;kMaxGraphSystems&gt; Done{0};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(I = 1; I &lt; WaveSize; ++I)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Wave[I].completed = &amp;Done;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Jobs.Submit(&amp;InvokeGraphNode, &amp;Wave[I], 0, 0);   // no allocation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Wave[0].run(Context, Wave[0].user);                    // caller keeps one node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(I = 1; I &lt; WaveSize; ++I) Done.acquire();          // join before next level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Гарантия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Почему это выполняется</w:t>
            </w:r>
          </w:p>
        </w:tc>
      </w:tr>
      <w:tr>
        <w:tc>
          <w:tcPr>
            <w:tcW w:type="dxa" w:w="4873"/>
          </w:tcPr>
          <w:p>
            <w:r>
              <w:t>Узел никогда не стартует раньше всех after/before зависимостей</w:t>
            </w:r>
          </w:p>
        </w:tc>
        <w:tc>
          <w:tcPr>
            <w:tcW w:type="dxa" w:w="4873"/>
          </w:tcPr>
          <w:p>
            <w:r>
              <w:t>Level = max(level зависимости) + 1; Run дожидается волны до следующего уровня</w:t>
            </w:r>
          </w:p>
        </w:tc>
      </w:tr>
      <w:tr>
        <w:tc>
          <w:tcPr>
            <w:tcW w:type="dxa" w:w="4873"/>
          </w:tcPr>
          <w:p>
            <w:r>
              <w:t>Узлы одной волны не зависят друг от друга</w:t>
            </w:r>
          </w:p>
        </w:tc>
        <w:tc>
          <w:tcPr>
            <w:tcW w:type="dxa" w:w="4873"/>
          </w:tcPr>
          <w:p>
            <w:r>
              <w:t>Ребро зависимости всегда повышает уровень зависимого узла</w:t>
            </w:r>
          </w:p>
        </w:tc>
      </w:tr>
      <w:tr>
        <w:tc>
          <w:tcPr>
            <w:tcW w:type="dxa" w:w="4873"/>
          </w:tcPr>
          <w:p>
            <w:r>
              <w:t>Ни один воркер не теряется и не ожидается дважды</w:t>
            </w:r>
          </w:p>
        </w:tc>
        <w:tc>
          <w:tcPr>
            <w:tcW w:type="dxa" w:w="4873"/>
          </w:tcPr>
          <w:p>
            <w:r>
              <w:t>Один release на отправленный thunk, один acquire на отправку, семафор на стеке</w:t>
            </w:r>
          </w:p>
        </w:tc>
      </w:tr>
      <w:tr>
        <w:tc>
          <w:tcPr>
            <w:tcW w:type="dxa" w:w="4873"/>
          </w:tcPr>
          <w:p>
            <w:r>
              <w:t>Render остаётся на render-потоке</w:t>
            </w:r>
          </w:p>
        </w:tc>
        <w:tc>
          <w:tcPr>
            <w:tcW w:type="dxa" w:w="4873"/>
          </w:tcPr>
          <w:p>
            <w:r>
              <w:t>Run(Render) идёт последовательным путём: командный поток RHI однопоточный</w:t>
            </w:r>
          </w:p>
        </w:tc>
      </w:tr>
      <w:tr>
        <w:tc>
          <w:tcPr>
            <w:tcW w:type="dxa" w:w="4873"/>
          </w:tcPr>
          <w:p>
            <w:r>
              <w:t>Мутация инвалидирует расписание</w:t>
            </w:r>
          </w:p>
        </w:tc>
        <w:tc>
          <w:tcPr>
            <w:tcW w:type="dxa" w:w="4873"/>
          </w:tcPr>
          <w:p>
            <w:r>
              <w:t>Add/RemoveUser/Clear ставят MBuilt = false; Run ничего не делает до успешного Build()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Маска зависимостей — это весь контракт гонок данных. Две системы, пишущие один пул компонентов, обязаны иметь ребро; «они случайно зарегистрированы в таком порядке» — не зависимость. Цепочка FixedUpdate редактора (events_clear -&gt; movement -&gt; physics -&gt; contacts -&gt; spriteAnimation -&gt; skeletalAnimation_animate) поэтому объявляет пять after-битов, а независимые узлы PostUpdate (skeletalAnimation_evaluate, physics_interpolate, cloth collect) образуют одну волну. JobSystem — часть фикса: MPending и MRunning разнесены на разные 64-байтные линии, поэтому трафик submit/completion с разных ядер не трясёт одну кэш-линию, а ParallelFor использует семафор на вызов вместо общего члена.</w:t>
      </w:r>
    </w:p>
    <w:p>
      <w:r>
        <w:rPr>
          <w:lang w:val="ru-RU"/>
        </w:rPr>
        <w:t>CompileGraph() — не сериализатор, а последнее место, где авторский граф можно отвергнуть до того, как AnimStateComponent станет рантайм-состоянием. Контракт двухслойный. Локальный: Clip-узел владеет одним ненулевым state id, Float-узел — одним уникальным индексом параметра, Blend-узел — ровно одним source-линком, ровно одним target-линком и не более чем одним parameter-линком; состояния source и target обязаны различаться. Глобальный: в скомпилированном графе переходов не должно быть цикла, который может срабатывать вечно без выхода.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Правило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Результат компилятора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Действие автора</w:t>
            </w:r>
          </w:p>
        </w:tc>
      </w:tr>
      <w:tr>
        <w:tc>
          <w:tcPr>
            <w:tcW w:type="dxa" w:w="3249"/>
          </w:tcPr>
          <w:p>
            <w:r>
              <w:t>Состояние клипа равно 0 или kAnimAnyState</w:t>
            </w:r>
          </w:p>
        </w:tc>
        <w:tc>
          <w:tcPr>
            <w:tcW w:type="dxa" w:w="3249"/>
          </w:tcPr>
          <w:p>
            <w:r>
              <w:t>Отказ: needs a non-zero state id</w:t>
            </w:r>
          </w:p>
        </w:tc>
        <w:tc>
          <w:tcPr>
            <w:tcW w:type="dxa" w:w="3249"/>
          </w:tcPr>
          <w:p>
            <w:r>
              <w:t>Назначить уникальный 64-битный id</w:t>
            </w:r>
          </w:p>
        </w:tc>
      </w:tr>
      <w:tr>
        <w:tc>
          <w:tcPr>
            <w:tcW w:type="dxa" w:w="3249"/>
          </w:tcPr>
          <w:p>
            <w:r>
              <w:t>Состояние source == состояние target</w:t>
            </w:r>
          </w:p>
        </w:tc>
        <w:tc>
          <w:tcPr>
            <w:tcW w:type="dxa" w:w="3249"/>
          </w:tcPr>
          <w:p>
            <w:r>
              <w:t>Отказ: cross-fades a state into itself</w:t>
            </w:r>
          </w:p>
        </w:tc>
        <w:tc>
          <w:tcPr>
            <w:tcW w:type="dxa" w:w="3249"/>
          </w:tcPr>
          <w:p>
            <w:r>
              <w:t>Выбрать два разных клипа</w:t>
            </w:r>
          </w:p>
        </w:tc>
      </w:tr>
      <w:tr>
        <w:tc>
          <w:tcPr>
            <w:tcW w:type="dxa" w:w="3249"/>
          </w:tcPr>
          <w:p>
            <w:r>
              <w:t>У бленда 0 или 2 source/target линка</w:t>
            </w:r>
          </w:p>
        </w:tc>
        <w:tc>
          <w:tcPr>
            <w:tcW w:type="dxa" w:w="3249"/>
          </w:tcPr>
          <w:p>
            <w:r>
              <w:t>Отказ: exactly one source, one target</w:t>
            </w:r>
          </w:p>
        </w:tc>
        <w:tc>
          <w:tcPr>
            <w:tcW w:type="dxa" w:w="3249"/>
          </w:tcPr>
          <w:p>
            <w:r>
              <w:t>Удалить лишнюю связь</w:t>
            </w:r>
          </w:p>
        </w:tc>
      </w:tr>
      <w:tr>
        <w:tc>
          <w:tcPr>
            <w:tcW w:type="dxa" w:w="3249"/>
          </w:tcPr>
          <w:p>
            <w:r>
              <w:t>Цикл горячих переходов без выхода</w:t>
            </w:r>
          </w:p>
        </w:tc>
        <w:tc>
          <w:tcPr>
            <w:tcW w:type="dxa" w:w="3249"/>
          </w:tcPr>
          <w:p>
            <w:r>
              <w:t>Отказ: dead blend cycle without an exit</w:t>
            </w:r>
          </w:p>
        </w:tc>
        <w:tc>
          <w:tcPr>
            <w:tcW w:type="dxa" w:w="3249"/>
          </w:tcPr>
          <w:p>
            <w:r>
              <w:t>Добавить gated-выход или убрать петлю</w:t>
            </w:r>
          </w:p>
        </w:tc>
      </w:tr>
      <w:tr>
        <w:tc>
          <w:tcPr>
            <w:tcW w:type="dxa" w:w="3249"/>
          </w:tcPr>
          <w:p>
            <w:r>
              <w:t>Цикл с любым включённым выходом</w:t>
            </w:r>
          </w:p>
        </w:tc>
        <w:tc>
          <w:tcPr>
            <w:tcW w:type="dxa" w:w="3249"/>
          </w:tcPr>
          <w:p>
            <w:r>
              <w:t>Принято</w:t>
            </w:r>
          </w:p>
        </w:tc>
        <w:tc>
          <w:tcPr>
            <w:tcW w:type="dxa" w:w="3249"/>
          </w:tcPr>
          <w:p>
            <w:r>
              <w:t>Держать выход раньше горячего ребра</w:t>
            </w:r>
          </w:p>
        </w:tc>
      </w:tr>
    </w:tbl>
    <w:p/>
    <w:p>
      <w:r>
        <w:rPr>
          <w:lang w:val="ru-RU"/>
        </w:rPr>
        <w:t>Переход «горячий», если он Enabled, не имеет tag/float-условия и его StateTime-предикат уже истинен при StateTime == 0: StateTimeAtLeast с порогом &lt;= 0 и/или StateTimeAtMost с порогом &gt;= 0. AnimGraphSystem сбрасывает StateTime в ноль на каждом сработавшем переходе и добавляет dt до вычисления следующего тика, поэтому горячее ребро срабатывает при каждом входе. Горячий цикл — мёртвая петля только если ни один включённый переход не выходит из множества его состояний; gated-выход сохраняет граф легальным, даже если сама петля горячая.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Iterative three-colour DFS. Bounded by kMaxAnimClips == 8; no recursion.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std::array&lt;std::uint8_t, kMaxAnimClips&gt; Color{};   // 0 white, 1 gray, 2 black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std::array&lt;std::uint16_t, kMaxAnimClips&gt; Stack{};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(std::uint16_t Start = 0; Start &lt; N; ++Start)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(Color[Start] != 0) continue;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std::int32_t Top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Stack[0] = Start; Color[Start] = 1;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while (Top &gt;= 0)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const std::uint16_t V = Stack[Top];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std::uint32_t&amp; Edges = HotEdges[V];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(Edges == 0) { Color[V] = 2; --Top; continue;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std::uint16_t W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while (((Edges &gt;&gt; W) &amp; 1u) == 0) ++W;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Edges &amp;= ~(1u &lt;&lt; W);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(Color[W] == 0) { Color[W] = 1; Stack[++Top] = W; continue;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(Color[W] == 1)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// W is on the gray stack: reconstruct the cycle, test for an exit.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if (!HasEnabledExit(Stack, Top, W))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SetStatus("Anim compile: dead blend cycle without an exit: %s", Path);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LogLine(LogLevel::Warn, "AnimGraph", MStatus);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return false;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shd w:val="clear" w:color="auto" w:fill="FFF0F7"/>
      </w:pPr>
      <w:r>
        <w:rPr>
          <w:i/>
          <w:lang w:val="ru-RU"/>
        </w:rPr>
        <w:t>Валидатор работает по скомпилированному множеству рёбер, а не по документу ImNodes, поэтому видит ровно то, что будет вычислять рантайм: выключенные линки уже отфильтрованы AnimTransitionMatches, а state id разрешены из линков. Предупреждение идёт через LogLine (не std::format), поэтому путь ошибки остаётся noexcept, и LogBoy всё равно получает запись. Полностью циклический документ — максимум 8 вершин: явный стек переполнить нельзя, худший случай — 64 прохода по рёбрам.</w:t>
      </w:r>
    </w:p>
    <w:p>
      <w:pPr>
        <w:pStyle w:val="Heading1"/>
      </w:pPr>
      <w:r>
        <w:rPr>
          <w:color w:val="1E1E24"/>
        </w:rPr>
        <w:t>35. Очистка Box2D при откате, затем PIE-передача анимации</w:t>
      </w:r>
    </w:p>
    <w:p>
      <w:r>
        <w:rPr>
          <w:lang w:val="ru-RU"/>
        </w:rPr>
        <w:t>R1 — ошибка владения, а не ошибка Box2D. Registry::clear() уничтожает ECS-объекты; он не знает, что RigidBody2D::body — нативный b2BodyId, поэтому старые тела остаются в мире, а восстановленные строки снапшота несут body == 0. Следующий EnsureBodies()/Step() создаёт второе тело для каждой сущности. Фикс упорядочен: (1) попросить PhysicsSystem уничтожить все отслеживаемые живые тела и просканировать реестр на тела joint-цепочек, созданные не им; (2) очистить и восстановить снапшот; (3) пересоздать тела из восстановленных байтов. Тело уничтожается только после b2Body_IsValid, поэтому joint-система, уже убравшая свои якоря, безопасна.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NetRollbackSession::Result NetRollbackSession::RestoreSnapshot(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std::span&lt;const std::byte&gt; InSnapshot)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(!MInitialized || MRegistry == nullptr || MSchema == nullptr)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return Result::NotInitialized;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R1: native bodies die BEFORE Registry::clear().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(MPhysics != nullptr)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(void)MPhysics-&gt;DestroyAllBodies(MRegistry);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(!ecs::RestoreSnapshot(*MRegistry, *MSchema, InSnapshot, &amp;MRng))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return Result::RestoreFailed;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Snapshot bytes never carry a b2 handle: rebuild from the restored rows.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(MPhysics != nullptr)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MPhysics-&gt;EnsureBodies(*MRegistry);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Result::Ok;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PhysicsSystem::DestroyAllBodies: tracked pass + registry sweep.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(Record : MBodies)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(b2Body_IsValid(Load(Record.body)))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{ b2DestroyBody(Load(Record.body)); ++Destroyed;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MBodies.clear();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(Body : Registry.view&lt;RigidBody2D&gt;())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(Body.body != 0)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(b2Body_IsValid(Load(Body.body))) { b2DestroyBody(Load(Body.body)); ++Destroyed;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Body.body = 0;                       // no stale handle survives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for (Collider : Registry.view&lt;Collider2D&gt;()) Collider.shape = 0;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Фаза restore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Нативное состояние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Инвариант после фазы</w:t>
            </w:r>
          </w:p>
        </w:tc>
      </w:tr>
      <w:tr>
        <w:tc>
          <w:tcPr>
            <w:tcW w:type="dxa" w:w="3249"/>
          </w:tcPr>
          <w:p>
            <w:r>
              <w:t>DestroyAllBodies(registry)</w:t>
            </w:r>
          </w:p>
        </w:tc>
        <w:tc>
          <w:tcPr>
            <w:tcW w:type="dxa" w:w="3249"/>
          </w:tcPr>
          <w:p>
            <w:r>
              <w:t>Все валидные tracked-тела + все тела реестра уничтожены</w:t>
            </w:r>
          </w:p>
        </w:tc>
        <w:tc>
          <w:tcPr>
            <w:tcW w:type="dxa" w:w="3249"/>
          </w:tcPr>
          <w:p>
            <w:r>
              <w:t>В мире нет тела, принадлежащего старому кадру</w:t>
            </w:r>
          </w:p>
        </w:tc>
      </w:tr>
      <w:tr>
        <w:tc>
          <w:tcPr>
            <w:tcW w:type="dxa" w:w="3249"/>
          </w:tcPr>
          <w:p>
            <w:r>
              <w:t>Registry::clear() + декод снапшота</w:t>
            </w:r>
          </w:p>
        </w:tc>
        <w:tc>
          <w:tcPr>
            <w:tcW w:type="dxa" w:w="3249"/>
          </w:tcPr>
          <w:p>
            <w:r>
              <w:t>Нативные объекты не трогаются</w:t>
            </w:r>
          </w:p>
        </w:tc>
        <w:tc>
          <w:tcPr>
            <w:tcW w:type="dxa" w:w="3249"/>
          </w:tcPr>
          <w:p>
            <w:r>
              <w:t>Восстановленные строки RigidBody2D имеют body == 0</w:t>
            </w:r>
          </w:p>
        </w:tc>
      </w:tr>
      <w:tr>
        <w:tc>
          <w:tcPr>
            <w:tcW w:type="dxa" w:w="3249"/>
          </w:tcPr>
          <w:p>
            <w:r>
              <w:t>EnsureBodies(registry)</w:t>
            </w:r>
          </w:p>
        </w:tc>
        <w:tc>
          <w:tcPr>
            <w:tcW w:type="dxa" w:w="3249"/>
          </w:tcPr>
          <w:p>
            <w:r>
              <w:t>Одно b2Body/b2Shape на восстановленную строку</w:t>
            </w:r>
          </w:p>
        </w:tc>
        <w:tc>
          <w:tcPr>
            <w:tcW w:type="dxa" w:w="3249"/>
          </w:tcPr>
          <w:p>
            <w:r>
              <w:t>Число тел равно предроллбэковому, а не удвоенному</w:t>
            </w:r>
          </w:p>
        </w:tc>
      </w:tr>
      <w:tr>
        <w:tc>
          <w:tcPr>
            <w:tcW w:type="dxa" w:w="3249"/>
          </w:tcPr>
          <w:p>
            <w:r>
              <w:t>Реплей до текущего тика</w:t>
            </w:r>
          </w:p>
        </w:tc>
        <w:tc>
          <w:tcPr>
            <w:tcW w:type="dxa" w:w="3249"/>
          </w:tcPr>
          <w:p>
            <w:r>
              <w:t>Step() видит body != 0 и не создаёт тело</w:t>
            </w:r>
          </w:p>
        </w:tc>
        <w:tc>
          <w:tcPr>
            <w:tcW w:type="dxa" w:w="3249"/>
          </w:tcPr>
          <w:p>
            <w:r>
              <w:t>Никакого дублирования физики на реплейных тиках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Play-In-Editor применяет то же правило на другом уровне. Клон владеет отдельным PhysicsSystem, поэтому Play никогда не вставляет тела клона в мир редактора. Stop вызывает DestroyAllBodies(clone), затем гасит этот мир; авторская сцена не менялась, поэтому Stop — откат за константное время без осиротевших тел. Именно этот путь делает кнопки Play/Pause/Stop честными: они запускают реальную симуляцию, а не флаг предпросмотра.</w:t>
      </w:r>
    </w:p>
    <w:p>
      <w:r>
        <w:rPr>
          <w:lang w:val="ru-RU"/>
        </w:rPr>
        <w:t>Холсту нужны шесть скаляров на кадр: CurrentState, PreviousState, BlendWeight, BlendTime, StateTime и LastTransition. Чтение их из живого AnimStateComponent в потоке ImGui — не безобидная гонка: воркеры SystemGraph могут находиться внутри AnimGraphSystem::Run, а сам поиск в EnTT небезопасен, пока создаются/уничтожаются пулы компонентов. Атомарное чтение шести полей не решило бы часть с реестром и временем жизни. Поэтому панель владеет 64-байтным POD и двумя слотами seqlock: поток симуляции публикует, поток редактора потребляет, а живой компонент никогда не разыменовывается из Draw().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struct PIEAnimFrame {                       // exactly 64 bytes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std::uint64_t CurrentState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std::uint64_t PreviousState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float BlendWeight = 0.0f, BlendTime = 0.0f, StateTime = 0.0f;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std::uint16_t LastTransition = kNoAnimTransition;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std::array&lt;std::byte, 34&gt; Reserved{};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Producer (simulation thread, after the FixedUpdate join):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PublishPIEState(const AnimStateComponent&amp; S) noexcept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std::uint32_t Write = MPieWriteSlot.load(std::memory_order_relaxed);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PIEFrameSlot&amp; Slot = MPieSlots[Write ^ 1u];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const std::uint64_t Seq = Slot.Sequence.load(std::memory_order_relaxed);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Slot.Sequence.store(Seq + 1u, std::memory_order_relaxed);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std::atomic_thread_fence(std::memory_order_release);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StoreRelaxed(Slot.Frame.CurrentState, S.CurrentState);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StoreRelaxed(Slot.Frame.PreviousState, S.PreviousState);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StoreRelaxed(Slot.Frame.BlendWeight, S.BlendWeight);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StoreRelaxed(Slot.Frame.BlendTime, S.BlendTime);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StoreRelaxed(Slot.Frame.StateTime, S.StateTime);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StoreRelaxed(Slot.Frame.LastTransition, S.LastTransition);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std::atomic_thread_fence(std::memory_order_release);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Slot.Sequence.store(Seq + 2u, std::memory_order_release);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MPieWriteSlot.store(Write ^ 1u, std::memory_order_release);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MPiePublished.store(1u, std::memory_order_release);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Consumer (ImGui/Render thread): retry only if the sequence changed.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std::uint64_t Before = Slot.Sequence.load(std::memory_order_acquire);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((Before &amp; 1u) == 0)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ReadRelaxed(Frame.CurrentState, Slot.Frame.CurrentState);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/* ... five more ... */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std::atomic_thread_fence(std::memory_order_acquire);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(Before == Slot.Sequence.load(std::memory_order_relaxed)) return true;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Операция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Упорядочивание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Почему</w:t>
            </w:r>
          </w:p>
        </w:tc>
      </w:tr>
      <w:tr>
        <w:tc>
          <w:tcPr>
            <w:tcW w:type="dxa" w:w="3249"/>
          </w:tcPr>
          <w:p>
            <w:r>
              <w:t>инкремент sequence (нечётный)</w:t>
            </w:r>
          </w:p>
        </w:tc>
        <w:tc>
          <w:tcPr>
            <w:tcW w:type="dxa" w:w="3249"/>
          </w:tcPr>
          <w:p>
            <w:r>
              <w:t>relaxed + release fence</w:t>
            </w:r>
          </w:p>
        </w:tc>
        <w:tc>
          <w:tcPr>
            <w:tcW w:type="dxa" w:w="3249"/>
          </w:tcPr>
          <w:p>
            <w:r>
              <w:t>Помечает слот как записываемый; fence не даёт payload-записям уехать раньше</w:t>
            </w:r>
          </w:p>
        </w:tc>
      </w:tr>
      <w:tr>
        <w:tc>
          <w:tcPr>
            <w:tcW w:type="dxa" w:w="3249"/>
          </w:tcPr>
          <w:p>
            <w:r>
              <w:t>записи payload</w:t>
            </w:r>
          </w:p>
        </w:tc>
        <w:tc>
          <w:tcPr>
            <w:tcW w:type="dxa" w:w="3249"/>
          </w:tcPr>
          <w:p>
            <w:r>
              <w:t>relaxed atomic_ref</w:t>
            </w:r>
          </w:p>
        </w:tc>
        <w:tc>
          <w:tcPr>
            <w:tcW w:type="dxa" w:w="3249"/>
          </w:tcPr>
          <w:p>
            <w:r>
              <w:t>Нет гонки данных; порядок задают скобки sequence</w:t>
            </w:r>
          </w:p>
        </w:tc>
      </w:tr>
      <w:tr>
        <w:tc>
          <w:tcPr>
            <w:tcW w:type="dxa" w:w="3249"/>
          </w:tcPr>
          <w:p>
            <w:r>
              <w:t>инкремент sequence (чётный)</w:t>
            </w:r>
          </w:p>
        </w:tc>
        <w:tc>
          <w:tcPr>
            <w:tcW w:type="dxa" w:w="3249"/>
          </w:tcPr>
          <w:p>
            <w:r>
              <w:t>release store</w:t>
            </w:r>
          </w:p>
        </w:tc>
        <w:tc>
          <w:tcPr>
            <w:tcW w:type="dxa" w:w="3249"/>
          </w:tcPr>
          <w:p>
            <w:r>
              <w:t>Публикует payload до того, как читатель сможет его принять</w:t>
            </w:r>
          </w:p>
        </w:tc>
      </w:tr>
      <w:tr>
        <w:tc>
          <w:tcPr>
            <w:tcW w:type="dxa" w:w="3249"/>
          </w:tcPr>
          <w:p>
            <w:r>
              <w:t>публикация слота writer</w:t>
            </w:r>
          </w:p>
        </w:tc>
        <w:tc>
          <w:tcPr>
            <w:tcW w:type="dxa" w:w="3249"/>
          </w:tcPr>
          <w:p>
            <w:r>
              <w:t>release store</w:t>
            </w:r>
          </w:p>
        </w:tc>
        <w:tc>
          <w:tcPr>
            <w:tcW w:type="dxa" w:w="3249"/>
          </w:tcPr>
          <w:p>
            <w:r>
              <w:t>Читатель берёт индекс слота с acquire и видит целый кадр</w:t>
            </w:r>
          </w:p>
        </w:tc>
      </w:tr>
      <w:tr>
        <w:tc>
          <w:tcPr>
            <w:tcW w:type="dxa" w:w="3249"/>
          </w:tcPr>
          <w:p>
            <w:r>
              <w:t>повтор читателя</w:t>
            </w:r>
          </w:p>
        </w:tc>
        <w:tc>
          <w:tcPr>
            <w:tcW w:type="dxa" w:w="3249"/>
          </w:tcPr>
          <w:p>
            <w:r>
              <w:t>acquire + relaxed re-check</w:t>
            </w:r>
          </w:p>
        </w:tc>
        <w:tc>
          <w:tcPr>
            <w:tcW w:type="dxa" w:w="3249"/>
          </w:tcPr>
          <w:p>
            <w:r>
              <w:t>Отвергает рваное чтение, если writer обогнал reader</w:t>
            </w:r>
          </w:p>
        </w:tc>
      </w:tr>
    </w:tbl>
    <w:p/>
    <w:p>
      <w:pPr>
        <w:pStyle w:val="ListBullet"/>
      </w:pPr>
      <w:r>
        <w:rPr>
          <w:lang w:val="ru-RU"/>
        </w:rPr>
        <w:t>BindRuntimeWorld() инвалидирует буфер только при реальной смене указателей мира или флага PIE; EditorSystem вызывает его каждый кадр, поэтому безусловная инвалидация стирала бы sample до Draw().</w:t>
      </w:r>
    </w:p>
    <w:p>
      <w:pPr>
        <w:pStyle w:val="ListBullet"/>
      </w:pPr>
      <w:r>
        <w:rPr>
          <w:lang w:val="ru-RU"/>
        </w:rPr>
        <w:t>PublishPIEStateFromWorlds() — удобный producer: находит EditorSelected, берёт AnimStateComponent из runtime-мира и публикует. Он обязан работать на потоке симуляции, никогда из Draw().</w:t>
      </w:r>
    </w:p>
    <w:p>
      <w:pPr>
        <w:pStyle w:val="ListBullet"/>
      </w:pPr>
      <w:r>
        <w:rPr>
          <w:lang w:val="ru-RU"/>
        </w:rPr>
        <w:t>RefreshPIEState() и DrawPIEInspector() читают только слот seqlock. Инспектор больше не обходит Mirror-таблицу по живому указателю; он печатает опубликованные скаляры.</w:t>
      </w:r>
    </w:p>
    <w:p>
      <w:pPr>
        <w:pStyle w:val="ListBullet"/>
      </w:pPr>
      <w:r>
        <w:rPr>
          <w:lang w:val="ru-RU"/>
        </w:rPr>
        <w:t>Передача добавляет ровно один кадр задержки и одну 64-байтную копию на опубликованный кадр. Она ничего не аллоцирует и никогда не берёт мьютекс.</w:t>
      </w:r>
    </w:p>
    <w:p>
      <w:pPr>
        <w:shd w:val="clear" w:color="auto" w:fill="FFF0F7"/>
      </w:pPr>
      <w:r>
        <w:rPr>
          <w:i/>
          <w:lang w:val="ru-RU"/>
        </w:rPr>
        <w:t>Если PIE позже начнёт шагать на пуле воркеров, хост обязан публиковать после join пула и до отрисовки редактора. Не вызывайте PublishPIEState() из render-потока, пока воркеры ещё работают: producer трогает реестр и живой компонент, а они не защищены seqlock. Seqlock защищает передачу, а не снятие.</w:t>
      </w:r>
    </w:p>
    <w:p>
      <w:pPr>
        <w:pStyle w:val="Heading1"/>
      </w:pPr>
      <w:r>
        <w:rPr>
          <w:color w:val="1E1E24"/>
        </w:rPr>
        <w:t>36. Глобальный аудит: блокирующие находки и гейт</w:t>
      </w:r>
    </w:p>
    <w:p>
      <w:pPr>
        <w:shd w:val="clear" w:color="auto" w:fill="FFF0F7"/>
      </w:pPr>
      <w:r>
        <w:rPr>
          <w:i/>
          <w:lang w:val="ru-RU"/>
        </w:rPr>
        <w:t>Исторический снимок. Таблица заморожена на аудите 2026-10-27: часть находок уже исправлена, а живой статус с файлами и строками — Documentation/ROADMAP.md. Не планируйте работы по этой таблице.</w:t>
      </w:r>
    </w:p>
    <w:p>
      <w:r>
        <w:rPr>
          <w:lang w:val="ru-RU"/>
        </w:rPr>
        <w:t>Аудит покрыл VulkanRHI/MetalRHI, NetRollbackSession, Snapshot v4, Box2D-remap, погодный compute-путь, VFS и кукер ассетов, JobSystem, SystemGraph, hot reload и анимационный холст. Подтверждено более пятидесяти дефектов. Эта глава фиксирует замороженный снимок для справки, а живой гейт — Documentation/ROADMAP.md.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Находка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Минимальный фикс</w:t>
            </w:r>
          </w:p>
        </w:tc>
      </w:tr>
      <w:tr>
        <w:tc>
          <w:tcPr>
            <w:tcW w:type="dxa" w:w="2436"/>
          </w:tcPr>
          <w:p>
            <w:r>
              <w:t>R1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  <w:tc>
          <w:tcPr>
            <w:tcW w:type="dxa" w:w="2436"/>
          </w:tcPr>
          <w:p>
            <w:r>
              <w:t>Restore отката не уничтожает старые Box2D-тела; каждый откат дублирует мир</w:t>
            </w:r>
          </w:p>
        </w:tc>
        <w:tc>
          <w:tcPr>
            <w:tcW w:type="dxa" w:w="2436"/>
          </w:tcPr>
          <w:p>
            <w:r>
              <w:t>PhysicsSystem::DestroyAllBodies() внутри NetRollbackSession::RestoreSnapshot(), до Registry::clear()</w:t>
            </w:r>
          </w:p>
        </w:tc>
      </w:tr>
      <w:tr>
        <w:tc>
          <w:tcPr>
            <w:tcW w:type="dxa" w:w="2436"/>
          </w:tcPr>
          <w:p>
            <w:r>
              <w:t>L1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FilterDeltaForPlayer проверяет длину источника, а не ёмкость приёмника</w:t>
            </w:r>
          </w:p>
        </w:tc>
        <w:tc>
          <w:tcPr>
            <w:tcW w:type="dxa" w:w="2436"/>
          </w:tcPr>
          <w:p>
            <w:r>
              <w:t>Считать ёмкость из OutFiltered и проверять до каждого memcpy</w:t>
            </w:r>
          </w:p>
        </w:tc>
      </w:tr>
      <w:tr>
        <w:tc>
          <w:tcPr>
            <w:tcW w:type="dxa" w:w="2436"/>
          </w:tcPr>
          <w:p>
            <w:r>
              <w:t>C1/C2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  <w:tc>
          <w:tcPr>
            <w:tcW w:type="dxa" w:w="2436"/>
          </w:tcPr>
          <w:p>
            <w:r>
              <w:t>Readback идёт до submit кадра; неудачный кадр оставляет fence/semaphore сигнализированными</w:t>
            </w:r>
          </w:p>
        </w:tc>
        <w:tc>
          <w:tcPr>
            <w:tcW w:type="dxa" w:w="2436"/>
          </w:tcPr>
          <w:p>
            <w:r>
              <w:t>Писать copy в CB кадра; сбрасывать fence только перед успешным submit</w:t>
            </w:r>
          </w:p>
        </w:tc>
      </w:tr>
      <w:tr>
        <w:tc>
          <w:tcPr>
            <w:tcW w:type="dxa" w:w="2436"/>
          </w:tcPr>
          <w:p>
            <w:r>
              <w:t>S1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ParticleEmitterComponent теряет шесть неотражённых полей при restore</w:t>
            </w:r>
          </w:p>
        </w:tc>
        <w:tc>
          <w:tcPr>
            <w:tcW w:type="dxa" w:w="2436"/>
          </w:tcPr>
          <w:p>
            <w:r>
              <w:t>Добавить шесть FBY_FIELD</w:t>
            </w:r>
          </w:p>
        </w:tc>
      </w:tr>
      <w:tr>
        <w:tc>
          <w:tcPr>
            <w:tcW w:type="dxa" w:w="2436"/>
          </w:tcPr>
          <w:p>
            <w:r>
              <w:t>V2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  <w:tc>
          <w:tcPr>
            <w:tcW w:type="dxa" w:w="2436"/>
          </w:tcPr>
          <w:p>
            <w:r>
              <w:t>Store-кодек копирует управляемый атакующим stored.size()</w:t>
            </w:r>
          </w:p>
        </w:tc>
        <w:tc>
          <w:tcPr>
            <w:tcW w:type="dxa" w:w="2436"/>
          </w:tcPr>
          <w:p>
            <w:r>
              <w:t>Требовать StoredSize == RawSize для Store</w:t>
            </w:r>
          </w:p>
        </w:tc>
      </w:tr>
      <w:tr>
        <w:tc>
          <w:tcPr>
            <w:tcW w:type="dxa" w:w="2436"/>
          </w:tcPr>
          <w:p>
            <w:r>
              <w:t>V3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Видеодекодер держит mmap-span VFS через hot reload</w:t>
            </w:r>
          </w:p>
        </w:tc>
        <w:tc>
          <w:tcPr>
            <w:tcW w:type="dxa" w:w="2436"/>
          </w:tcPr>
          <w:p>
            <w:r>
              <w:t>Владеть байтами или отдавать shared mapping + generation</w:t>
            </w:r>
          </w:p>
        </w:tc>
      </w:tr>
      <w:tr>
        <w:tc>
          <w:tcPr>
            <w:tcW w:type="dxa" w:w="2436"/>
          </w:tcPr>
          <w:p>
            <w:r>
              <w:t>G1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  <w:tc>
          <w:tcPr>
            <w:tcW w:type="dxa" w:w="2436"/>
          </w:tcPr>
          <w:p>
            <w:r>
              <w:t>У нового проекта нет CMakeLists/GameMain, его нельзя собрать из дашборда</w:t>
            </w:r>
          </w:p>
        </w:tc>
        <w:tc>
          <w:tcPr>
            <w:tcW w:type="dxa" w:w="2436"/>
          </w:tcPr>
          <w:p>
            <w:r>
              <w:t>ProjectScaffold.hpp + CreateProject пишет CMakeLists.txt, project.femproj и GameMain.cpp</w:t>
            </w:r>
          </w:p>
        </w:tc>
      </w:tr>
      <w:tr>
        <w:tc>
          <w:tcPr>
            <w:tcW w:type="dxa" w:w="2436"/>
          </w:tcPr>
          <w:p>
            <w:r>
              <w:t>G2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  <w:tc>
          <w:tcPr>
            <w:tcW w:type="dxa" w:w="2436"/>
          </w:tcPr>
          <w:p>
            <w:r>
              <w:t>Play/Pause/Stop декоративны; редактор не делает снапшот и не шагает изолированный мир</w:t>
            </w:r>
          </w:p>
        </w:tc>
        <w:tc>
          <w:tcPr>
            <w:tcW w:type="dxa" w:w="2436"/>
          </w:tcPr>
          <w:p>
            <w:r>
              <w:t>Toolbar EditorSystem -&gt; PlayInEditor::Start/Step/Stop с приватным физическим миром</w:t>
            </w:r>
          </w:p>
        </w:tc>
      </w:tr>
      <w:tr>
        <w:tc>
          <w:tcPr>
            <w:tcW w:type="dxa" w:w="2436"/>
          </w:tcPr>
          <w:p>
            <w:r>
              <w:t>G8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SystemGraph::Run — последовательный обход независимо от after/before</w:t>
            </w:r>
          </w:p>
        </w:tc>
        <w:tc>
          <w:tcPr>
            <w:tcW w:type="dxa" w:w="2436"/>
          </w:tcPr>
          <w:p>
            <w:r>
              <w:t>Уровни зависимостей + волна на уровень + семафор на вызов + разделение кэш-линий</w:t>
            </w:r>
          </w:p>
        </w:tc>
      </w:tr>
      <w:tr>
        <w:tc>
          <w:tcPr>
            <w:tcW w:type="dxa" w:w="2436"/>
          </w:tcPr>
          <w:p>
            <w:r>
              <w:t>H1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Вложенный ParallelFor делит один семафор и может вернуться до завершения helper'ов</w:t>
            </w:r>
          </w:p>
        </w:tc>
        <w:tc>
          <w:tcPr>
            <w:tcW w:type="dxa" w:w="2436"/>
          </w:tcPr>
          <w:p>
            <w:r>
              <w:t>Семафор на вызов + TLS-флаг вложенности</w:t>
            </w:r>
          </w:p>
        </w:tc>
      </w:tr>
      <w:tr>
        <w:tc>
          <w:tcPr>
            <w:tcW w:type="dxa" w:w="2436"/>
          </w:tcPr>
          <w:p>
            <w:r>
              <w:t>H4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SystemGraph::Run игнорирует MBuilt; Add/RemoveUser оставляют старый/пустой порядок</w:t>
            </w:r>
          </w:p>
        </w:tc>
        <w:tc>
          <w:tcPr>
            <w:tcW w:type="dxa" w:w="2436"/>
          </w:tcPr>
          <w:p>
            <w:r>
              <w:t>Гейт Run по MBuilt; rebuild при мутации</w:t>
            </w:r>
          </w:p>
        </w:tc>
      </w:tr>
      <w:tr>
        <w:tc>
          <w:tcPr>
            <w:tcW w:type="dxa" w:w="2436"/>
          </w:tcPr>
          <w:p>
            <w:r>
              <w:t>H3 (RHI)</w:t>
            </w:r>
          </w:p>
        </w:tc>
        <w:tc>
          <w:tcPr>
            <w:tcW w:type="dxa" w:w="2436"/>
          </w:tcPr>
          <w:p>
            <w:r>
              <w:t>High</w:t>
            </w:r>
          </w:p>
        </w:tc>
        <w:tc>
          <w:tcPr>
            <w:tcW w:type="dxa" w:w="2436"/>
          </w:tcPr>
          <w:p>
            <w:r>
              <w:t>Instance-дельты применяются к срезу N-3</w:t>
            </w:r>
          </w:p>
        </w:tc>
        <w:tc>
          <w:tcPr>
            <w:tcW w:type="dxa" w:w="2436"/>
          </w:tcPr>
          <w:p>
            <w:r>
              <w:t>Полная копия при framesInFlight &gt; 1 или timestamp срезов</w:t>
            </w:r>
          </w:p>
        </w:tc>
      </w:tr>
      <w:tr>
        <w:tc>
          <w:tcPr>
            <w:tcW w:type="dxa" w:w="2436"/>
          </w:tcPr>
          <w:p>
            <w:r>
              <w:t>W1</w:t>
            </w:r>
          </w:p>
        </w:tc>
        <w:tc>
          <w:tcPr>
            <w:tcW w:type="dxa" w:w="2436"/>
          </w:tcPr>
          <w:p>
            <w:r>
              <w:t>Critical</w:t>
            </w:r>
          </w:p>
        </w:tc>
        <w:tc>
          <w:tcPr>
            <w:tcW w:type="dxa" w:w="2436"/>
          </w:tcPr>
          <w:p>
            <w:r>
              <w:t>Splash-счётчик не сбрасывается; всплески прекращаются после capacity</w:t>
            </w:r>
          </w:p>
        </w:tc>
        <w:tc>
          <w:tcPr>
            <w:tcW w:type="dxa" w:w="2436"/>
          </w:tcPr>
          <w:p>
            <w:r>
              <w:t>Сбрасывать каждый кадр в pre-pass или ring по модулю capacity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Гейт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Содержимое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Критерий выхода</w:t>
            </w:r>
          </w:p>
        </w:tc>
      </w:tr>
      <w:tr>
        <w:tc>
          <w:tcPr>
            <w:tcW w:type="dxa" w:w="3249"/>
          </w:tcPr>
          <w:p>
            <w:r>
              <w:t>A — блокирует freeze</w:t>
            </w:r>
          </w:p>
        </w:tc>
        <w:tc>
          <w:tcPr>
            <w:tcW w:type="dxa" w:w="3249"/>
          </w:tcPr>
          <w:p>
            <w:r>
              <w:t>R1, L1, C1, C2, S1, V2, V3, G1, G2, G8, H1, H3, H4, W1-W3</w:t>
            </w:r>
          </w:p>
        </w:tc>
        <w:tc>
          <w:tcPr>
            <w:tcW w:type="dxa" w:w="3249"/>
          </w:tcPr>
          <w:p>
            <w:r>
              <w:t>У каждого пункта есть фикс или подписанный waiver плюс регрессионный тест</w:t>
            </w:r>
          </w:p>
        </w:tc>
      </w:tr>
      <w:tr>
        <w:tc>
          <w:tcPr>
            <w:tcW w:type="dxa" w:w="3249"/>
          </w:tcPr>
          <w:p>
            <w:r>
              <w:t>B — до RC</w:t>
            </w:r>
          </w:p>
        </w:tc>
        <w:tc>
          <w:tcPr>
            <w:tcW w:type="dxa" w:w="3249"/>
          </w:tcPr>
          <w:p>
            <w:r>
              <w:t>R2, R3, S2-S8, C4-C6, V4-V7, H5/H6, W2/W6, M8-M10</w:t>
            </w:r>
          </w:p>
        </w:tc>
        <w:tc>
          <w:tcPr>
            <w:tcW w:type="dxa" w:w="3249"/>
          </w:tcPr>
          <w:p>
            <w:r>
              <w:t>Фикс или задокументированное ограничение в release notes</w:t>
            </w:r>
          </w:p>
        </w:tc>
      </w:tr>
      <w:tr>
        <w:tc>
          <w:tcPr>
            <w:tcW w:type="dxa" w:w="3249"/>
          </w:tcPr>
          <w:p>
            <w:r>
              <w:t>C — после freeze</w:t>
            </w:r>
          </w:p>
        </w:tc>
        <w:tc>
          <w:tcPr>
            <w:tcW w:type="dxa" w:w="3249"/>
          </w:tcPr>
          <w:p>
            <w:r>
              <w:t>Low-находки, SoA-разделение, оставшаяся SIMD-работа</w:t>
            </w:r>
          </w:p>
        </w:tc>
        <w:tc>
          <w:tcPr>
            <w:tcW w:type="dxa" w:w="3249"/>
          </w:tcPr>
          <w:p>
            <w:r>
              <w:t>Запланировано на 1.1 с профилировочным baseline</w:t>
            </w:r>
          </w:p>
        </w:tc>
      </w:tr>
    </w:tbl>
    <w:p/>
    <w:p>
      <w:r>
        <w:rPr>
          <w:lang w:val="ru-RU"/>
        </w:rPr>
        <w:t>Аудит также подтвердил корректные части, которые нельзя «чинить» случайно: канонический порядок и раскладку заголовков снапшота, совместимость Pcg32 с reference, range-checks VFS-пака, границы LZ-декомпрессора, fence-before-acquire, present-семафоры на изображение, учёт дескрипторов, порядок выгрузки плагинов и main-thread контракт TTS. Часть находок латентна, потому что погодные записи пока не потребляются backend'ом; они всё равно станут блокерами, как только этот потребитель появится.</w:t>
      </w:r>
    </w:p>
    <w:p>
      <w:pPr>
        <w:pStyle w:val="Heading1"/>
      </w:pPr>
      <w:r>
        <w:rPr>
          <w:color w:val="1E1E24"/>
        </w:rPr>
        <w:t>37. Профилирование кэш-миссов и векторизация к 8000+ FPS</w:t>
      </w:r>
    </w:p>
    <w:p>
      <w:r>
        <w:rPr>
          <w:lang w:val="ru-RU"/>
        </w:rPr>
        <w:t>8000 FPS — это 125 микросекунд на кадр. Это число имеет смысл только вместе со сценой, разрешением и железом: 2D-батч из нескольких тысяч спрайтов при 1080p — не та же задача, что 4K-кадр с постобработкой. Рассматривайте 8000 FPS как цель для собственной стоимости кадра движка (симуляция + extract + submission) на Zen 5 с прогретым кэшем и всегда сообщайте 99-й процентиль времени кадра, а не только средний FPS. Стабильные 8000+ — это p99 &lt;= 125 мкс, а не один удачный кадр.</w:t>
      </w:r>
    </w:p>
    <w:p>
      <w:pPr>
        <w:pStyle w:val="ListBullet"/>
      </w:pPr>
      <w:r>
        <w:rPr>
          <w:lang w:val="ru-RU"/>
        </w:rPr>
        <w:t>Шаг 1 — baseline. Записывайте CPU- и GPU-время кадра отдельно. На Windows — WPA/ETW или AMD uProf; на Linux — perf stat с cache-references, cache-misses, L1-dcache-load-misses, LLC-load-misses и stalled-cycles-frontend. Сохраняйте числа в репозитории, чтобы регрессия была видна.</w:t>
      </w:r>
    </w:p>
    <w:p>
      <w:pPr>
        <w:pStyle w:val="ListBullet"/>
      </w:pPr>
      <w:r>
        <w:rPr>
          <w:lang w:val="ru-RU"/>
        </w:rPr>
        <w:t>Шаг 2 — найдите горячий массив. Тик анимации идёт по AnimStateComponent на сущность (шаг 4 КБ); extract идёт по RenderItem; пул задач трогает одну общую линию кэша. Шаг 4 КБ с 8 переходами и 8 клипами на компонент вымывает L1 и L2 ещё до вычислений.</w:t>
      </w:r>
    </w:p>
    <w:p>
      <w:pPr>
        <w:pStyle w:val="ListBullet"/>
      </w:pPr>
      <w:r>
        <w:rPr>
          <w:lang w:val="ru-RU"/>
        </w:rPr>
        <w:t>Шаг 3 — разделите hot/cold. Держите 64-байтный AnimHot на сущность (состояния, StateTime, Blend*), а Transitions/Clips/RestPose вынесите в общий объект графа или холодную side-таблицу. Система начинает потоково идти по плотному массиву; общие таблицы остаются в L1.</w:t>
      </w:r>
    </w:p>
    <w:p>
      <w:pPr>
        <w:pStyle w:val="ListBullet"/>
      </w:pPr>
      <w:r>
        <w:rPr>
          <w:lang w:val="ru-RU"/>
        </w:rPr>
        <w:t>Шаг 4 — векторизуйте презентационный blend, а не детерминированную симуляцию. Используйте __restrict, SoA-массивы float (X[], Y[], Rotation[], Scale[]) и проверяйте отчёт векторизатора. Не меняйте порядок FP-редукций, используемых rollback или физикой.</w:t>
      </w:r>
    </w:p>
    <w:p>
      <w:pPr>
        <w:pStyle w:val="ListBullet"/>
      </w:pPr>
      <w:r>
        <w:rPr>
          <w:lang w:val="ru-RU"/>
        </w:rPr>
        <w:t>Шаг 5 — сократите RHI-bind'ы. Сортируйте draw'ы по (pipeline, material, texture array), используйте push constants для draw id, держите один bindless set и записывайте один indirect draw на батч. На 8k FPS churn дескрипторных сетов обычно дороже самого draw.</w:t>
      </w:r>
    </w:p>
    <w:p>
      <w:pPr>
        <w:pStyle w:val="ListBullet"/>
      </w:pPr>
      <w:r>
        <w:rPr>
          <w:lang w:val="ru-RU"/>
        </w:rPr>
        <w:t>Шаг 6 — параллельте фазы, а не только сущности. SystemGraph::Build() один раз считает уровни зависимостей; Run() запускает каждый уровень одной волной через JobSystem и дожидается её семафором на вызов до Render. MPending и MRunning лежат на разных 64-байтных линиях, поэтому трафик submit/completion не трясёт общую линию между 24 воркерами. Оставляйте главный поток для submission и резервируйте одно физическое ядро под render/UI; 23 SMT-воркера на 12 физических ядрах часто проигрывают 11-12 выделенным на cache-bound работе.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SoA blend: one AVX-512 iteration covers 16 bones on Zen 5.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void BlendBones(float* __restrict OutX, float* __restrict OutY,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const float* __restrict AX, const float* __restrict AY,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const float* __restrict BX, const float* __restrict BY,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std::size_t Count, float Weight) noexcept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(std::size_t I = 0; I &lt; Count; ++I)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OutX[I] = AX[I] + (BX[I] - AX[I]) * Weight;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OutY[I] = AY[I] + (BY[I] - AY[I]) * Weight;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Verify the vectoriser actually fired: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clang-cl /O2 /Rpass=loop-vectorize /Rpass-missed=loop-vectorize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clang++  -O2 -Rpass=loop-vectorize -Rpass-missed=loop-vectorize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Счётчик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Здоровый диапазон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Если хуже</w:t>
            </w:r>
          </w:p>
        </w:tc>
      </w:tr>
      <w:tr>
        <w:tc>
          <w:tcPr>
            <w:tcW w:type="dxa" w:w="3249"/>
          </w:tcPr>
          <w:p>
            <w:r>
              <w:t>L1d load misses</w:t>
            </w:r>
          </w:p>
        </w:tc>
        <w:tc>
          <w:tcPr>
            <w:tcW w:type="dxa" w:w="3249"/>
          </w:tcPr>
          <w:p>
            <w:r>
              <w:t>&lt; 2% загрузок</w:t>
            </w:r>
          </w:p>
        </w:tc>
        <w:tc>
          <w:tcPr>
            <w:tcW w:type="dxa" w:w="3249"/>
          </w:tcPr>
          <w:p>
            <w:r>
              <w:t>Hot/cold split, prefetch, уменьшить stride</w:t>
            </w:r>
          </w:p>
        </w:tc>
      </w:tr>
      <w:tr>
        <w:tc>
          <w:tcPr>
            <w:tcW w:type="dxa" w:w="3249"/>
          </w:tcPr>
          <w:p>
            <w:r>
              <w:t>LLC load misses</w:t>
            </w:r>
          </w:p>
        </w:tc>
        <w:tc>
          <w:tcPr>
            <w:tcW w:type="dxa" w:w="3249"/>
          </w:tcPr>
          <w:p>
            <w:r>
              <w:t>&lt; 1-2%</w:t>
            </w:r>
          </w:p>
        </w:tc>
        <w:tc>
          <w:tcPr>
            <w:tcW w:type="dxa" w:w="3249"/>
          </w:tcPr>
          <w:p>
            <w:r>
              <w:t>Уменьшить working set, huge pages, переупорядочить циклы</w:t>
            </w:r>
          </w:p>
        </w:tc>
      </w:tr>
      <w:tr>
        <w:tc>
          <w:tcPr>
            <w:tcW w:type="dxa" w:w="3249"/>
          </w:tcPr>
          <w:p>
            <w:r>
              <w:t>stalled-cycles-frontend</w:t>
            </w:r>
          </w:p>
        </w:tc>
        <w:tc>
          <w:tcPr>
            <w:tcW w:type="dxa" w:w="3249"/>
          </w:tcPr>
          <w:p>
            <w:r>
              <w:t>&lt; 10%</w:t>
            </w:r>
          </w:p>
        </w:tc>
        <w:tc>
          <w:tcPr>
            <w:tcW w:type="dxa" w:w="3249"/>
          </w:tcPr>
          <w:p>
            <w:r>
              <w:t>Layout веток, inline горячих путей, меньше i-cache thrash</w:t>
            </w:r>
          </w:p>
        </w:tc>
      </w:tr>
      <w:tr>
        <w:tc>
          <w:tcPr>
            <w:tcW w:type="dxa" w:w="3249"/>
          </w:tcPr>
          <w:p>
            <w:r>
              <w:t>IPC</w:t>
            </w:r>
          </w:p>
        </w:tc>
        <w:tc>
          <w:tcPr>
            <w:tcW w:type="dxa" w:w="3249"/>
          </w:tcPr>
          <w:p>
            <w:r>
              <w:t>&gt; 2.5</w:t>
            </w:r>
          </w:p>
        </w:tc>
        <w:tc>
          <w:tcPr>
            <w:tcW w:type="dxa" w:w="3249"/>
          </w:tcPr>
          <w:p>
            <w:r>
              <w:t>Проверить цепочки зависимостей, false sharing, конкуренцию за lock</w:t>
            </w:r>
          </w:p>
        </w:tc>
      </w:tr>
      <w:tr>
        <w:tc>
          <w:tcPr>
            <w:tcW w:type="dxa" w:w="3249"/>
          </w:tcPr>
          <w:p>
            <w:r>
              <w:t>p99 время кадра</w:t>
            </w:r>
          </w:p>
        </w:tc>
        <w:tc>
          <w:tcPr>
            <w:tcW w:type="dxa" w:w="3249"/>
          </w:tcPr>
          <w:p>
            <w:r>
              <w:t>&lt;= 125 мкс для 8000 FPS</w:t>
            </w:r>
          </w:p>
        </w:tc>
        <w:tc>
          <w:tcPr>
            <w:tcW w:type="dxa" w:w="3249"/>
          </w:tcPr>
          <w:p>
            <w:r>
              <w:t>Ограничить fixed steps, убрать WaitIdle из кадра, бюджетировать submission</w:t>
            </w:r>
          </w:p>
        </w:tc>
      </w:tr>
    </w:tbl>
    <w:p/>
    <w:p>
      <w:pPr>
        <w:shd w:val="clear" w:color="auto" w:fill="FFF0F7"/>
      </w:pPr>
      <w:r>
        <w:rPr>
          <w:i/>
          <w:lang w:val="ru-RU"/>
        </w:rPr>
        <w:t>Используйте RenderDoc или PIX, чтобы разделить CPU и GPU: CPU-кадр на 8k FPS при GPU-кадре 2 мс всё равно даёт 500 FPS на экране. Не гонитесь за CPU-целью, удаляя корректную работу (валидацию, барьеры, чексуммы) — переносите её в фоновую задачу или более редкий проход. И держите зелёным тест детерминизма rollback после каждого SIMD-изменения: векторизованный порядок float — классический источник desync «у меня работает».</w:t>
      </w:r>
    </w:p>
    <w:p>
      <w:pPr>
        <w:pStyle w:val="Heading1"/>
      </w:pPr>
      <w:r>
        <w:rPr>
          <w:color w:val="1E1E24"/>
        </w:rPr>
        <w:t>38. Материалы в движке: кук, кэш и кадр</w:t>
      </w:r>
    </w:p>
    <w:p>
      <w:r>
        <w:rPr>
          <w:lang w:val="ru-RU"/>
        </w:rPr>
        <w:t>Система материалов была последней подсистемой, рантайм которой оставался на стороне редактора. Модель графа и эмиттер GLSL поставлялись в `fby_engine`, но драйвер, превращающий граф в пайплайн — glslang, SPIR-V, `CreateShaderPipeline` и приватная таблица на 128 записей — поставлялся только в `fby_editor`. Игра линкует лишь `FemboyEngine2D::Engine`, поэтому могла провалидировать материал и не могла им рисовать. [ADR 0002](../../adr/0002-materials-in-engine.md) переносит недостающую половину в движок и оставляет редактору тонкий адаптер живой перекомпиляции.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Владелец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Что проверяет</w:t>
            </w:r>
          </w:p>
        </w:tc>
      </w:tr>
      <w:tr>
        <w:tc>
          <w:tcPr>
            <w:tcW w:type="dxa" w:w="3249"/>
          </w:tcPr>
          <w:p>
            <w:r>
              <w:t>Авторинг: `MaterialGraph`</w:t>
            </w:r>
          </w:p>
        </w:tc>
        <w:tc>
          <w:tcPr>
            <w:tcW w:type="dxa" w:w="3249"/>
          </w:tcPr>
          <w:p>
            <w:r>
              <w:t>Панель редактора или инструмент, пишущий `.fgraph`</w:t>
            </w:r>
          </w:p>
        </w:tc>
        <w:tc>
          <w:tcPr>
            <w:tcW w:type="dxa" w:w="3249"/>
          </w:tcPr>
          <w:p>
            <w:r>
              <w:t>Один выходной узел, подключённые обязательные пины, совместимость типов, ацикличность, пределы ёмкости</w:t>
            </w:r>
          </w:p>
        </w:tc>
      </w:tr>
      <w:tr>
        <w:tc>
          <w:tcPr>
            <w:tcW w:type="dxa" w:w="3249"/>
          </w:tcPr>
          <w:p>
            <w:r>
              <w:t>Кук: `fby_matc`</w:t>
            </w:r>
          </w:p>
        </w:tc>
        <w:tc>
          <w:tcPr>
            <w:tcW w:type="dxa" w:w="3249"/>
          </w:tcPr>
          <w:p>
            <w:r>
              <w:t>Шаг сборки, линкует glslang</w:t>
            </w:r>
          </w:p>
        </w:tc>
        <w:tc>
          <w:tcPr>
            <w:tcW w:type="dxa" w:w="3249"/>
          </w:tcPr>
          <w:p>
            <w:r>
              <w:t>Весь граф, затем каждый сгенерированный GLSL-этап через glslang, затем кодировщик payload</w:t>
            </w:r>
          </w:p>
        </w:tc>
      </w:tr>
      <w:tr>
        <w:tc>
          <w:tcPr>
            <w:tcW w:type="dxa" w:w="3249"/>
          </w:tcPr>
          <w:p>
            <w:r>
              <w:t>Загрузка: `DecodeCookedMaterial`</w:t>
            </w:r>
          </w:p>
        </w:tc>
        <w:tc>
          <w:tcPr>
            <w:tcW w:type="dxa" w:w="3249"/>
          </w:tcPr>
          <w:p>
            <w:r>
              <w:t>Поставленный рантайм, без аллокаций</w:t>
            </w:r>
          </w:p>
        </w:tc>
        <w:tc>
          <w:tcPr>
            <w:tcW w:type="dxa" w:w="3249"/>
          </w:tcPr>
          <w:p>
            <w:r>
              <w:t>Magic, версия, размер против длин этапов, оба SPIR-V модуля, согласованность контракта</w:t>
            </w:r>
          </w:p>
        </w:tc>
      </w:tr>
      <w:tr>
        <w:tc>
          <w:tcPr>
            <w:tcW w:type="dxa" w:w="3249"/>
          </w:tcPr>
          <w:p>
            <w:r>
              <w:t>Acquire: `MaterialPipelineCache`</w:t>
            </w:r>
          </w:p>
        </w:tc>
        <w:tc>
          <w:tcPr>
            <w:tcW w:type="dxa" w:w="3249"/>
          </w:tcPr>
          <w:p>
            <w:r>
              <w:t>Поставленный рантайм, один кэш на устройство</w:t>
            </w:r>
          </w:p>
        </w:tc>
        <w:tc>
          <w:tcPr>
            <w:tcW w:type="dxa" w:w="3249"/>
          </w:tcPr>
          <w:p>
            <w:r>
              <w:t>Хеш и контракт против резидентных записей, счётчик ссылок, LRU-эвикция, возможность бэкенда</w:t>
            </w:r>
          </w:p>
        </w:tc>
      </w:tr>
      <w:tr>
        <w:tc>
          <w:tcPr>
            <w:tcW w:type="dxa" w:w="3249"/>
          </w:tcPr>
          <w:p>
            <w:r>
              <w:t>Кадр: `MeshRenderItem::materialPipeline`</w:t>
            </w:r>
          </w:p>
        </w:tc>
        <w:tc>
          <w:tcPr>
            <w:tcW w:type="dxa" w:w="3249"/>
          </w:tcPr>
          <w:p>
            <w:r>
              <w:t>Извлечение кадра и бэкенд</w:t>
            </w:r>
          </w:p>
        </w:tc>
        <w:tc>
          <w:tcPr>
            <w:tcW w:type="dxa" w:w="3249"/>
          </w:tcPr>
          <w:p>
            <w:r>
              <w:t>Vulkan группирует записи мешей по id и биндит один материальный пайплайн на группу; остальные бэкенды остаются на шейдере движка</w:t>
            </w:r>
          </w:p>
        </w:tc>
      </w:tr>
    </w:tbl>
    <w:p/>
    <w:p>
      <w:r>
        <w:rPr>
          <w:lang w:val="ru-RU"/>
        </w:rPr>
        <w:t>Кук материала — одна команда, а результат едет как любой другой кук-ассет: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fby_matc &lt;graph.fgraph&gt; [-o &lt;cooked.femmat&gt;]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build/bin/fby_matc assets/materials/tinted.fgraph -o assets/materials/tinted.femmat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The tool refuses a graph that does not validate, prints the hash and the SPIR-V word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counts, and never writes a payload the runtime would reject.</w:t>
      </w:r>
    </w:p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One cache per device, owned by the game. Acquire at load time.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Render::MaterialPipelineCache ScopedMaterials;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`InBytes` comes from the VFS or a package entry.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Render::CookedMaterialView ScopedTinted;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(!Render::DecodeCookedMaterial(InBytes, &amp;ScopedTinted))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LogError("materials", "tinted.femmat is not a cooked material");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false;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Rhi::ShaderPipelineHandle ScopedTintedPipeline =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ScopedMaterials.Acquire(InRhi, ScopedTinted);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 missing pipeline is not a crash: the item falls back to the engine shader.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ScopedItem.materialPipeline = ScopedTintedPipeline.IsValid()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? ScopedTintedPipeline.id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: Rhi::kDefaultMaterialPipeline;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At shutdown, while the device is still alive.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ScopedMaterials.Shutdown(InRhi);</w:t>
      </w:r>
    </w:p>
    <w:p/>
    <w:p>
      <w:pPr>
        <w:pStyle w:val="ListBullet"/>
      </w:pPr>
      <w:r>
        <w:rPr>
          <w:lang w:val="ru-RU"/>
        </w:rPr>
        <w:t>Удержание вместо пересоздания: пайплайн с нулём ссылок остаётся резидентным, иначе игра, берущая материал каждый кадр и отпускающая его в конце кадра, пересобирала бы пайплайн шестьдесят раз в секунду. Стоимость ограничивают предел в 128 записей и LRU-эвикция.</w:t>
      </w:r>
    </w:p>
    <w:p>
      <w:pPr>
        <w:pStyle w:val="ListBullet"/>
      </w:pPr>
      <w:r>
        <w:rPr>
          <w:lang w:val="ru-RU"/>
        </w:rPr>
        <w:t>Маска контракта — часть проверки идентичности. Хеш графа, приходящий с другим контрактом, пока запись жива, отклоняется; тот же хеш с другим контрактом без ссылок заменяется на месте — так редактор обрабатывает смену поддержки push-констант.</w:t>
      </w:r>
    </w:p>
    <w:p>
      <w:pPr>
        <w:pStyle w:val="ListBullet"/>
      </w:pPr>
      <w:r>
        <w:rPr>
          <w:lang w:val="ru-RU"/>
        </w:rPr>
        <w:t>Бэкенд сам говорит, умеет ли он собирать рантайм-пайплайн. Vulkan возвращает true; Null и Metal возвращают false и остаются на шейдерах движка, поэтому игра под них падает при загрузке с читаемой ошибкой, а не рисует несвязанным пайплайном.</w:t>
      </w:r>
    </w:p>
    <w:p>
      <w:pPr>
        <w:pStyle w:val="ListBullet"/>
      </w:pPr>
      <w:r>
        <w:rPr>
          <w:lang w:val="ru-RU"/>
        </w:rPr>
        <w:t>На этом пути ничего не аллоцирует и не форматирует текст покадрово: кэш — фиксированный массив, декодирование — view, ошибка — фиксированный буфер.</w:t>
      </w:r>
    </w:p>
    <w:p>
      <w:r>
        <w:rPr>
          <w:lang w:val="ru-RU"/>
        </w:rPr>
        <w:t>Редактор сохраняет живой опыт через тот же кэш. `MaterialGraphRuntime` хранит указатель на граф на вкладку, перекомпилирует при смене `Hash()`, держит последний удачный пайплайн, пока правка невалидна, и отдаёт ошибку по вкладке. Своей таблицы пайплайнов у него больше нет: `Pipeline()` возвращает хендл, выданный движковым кэшем, поэтому сессия редактора и игра делят один бюджет.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Тест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Что покрывает</w:t>
            </w:r>
          </w:p>
        </w:tc>
      </w:tr>
      <w:tr>
        <w:tc>
          <w:tcPr>
            <w:tcW w:type="dxa" w:w="4873"/>
          </w:tcPr>
          <w:p>
            <w:r>
              <w:t>`material_graph`</w:t>
            </w:r>
          </w:p>
        </w:tc>
        <w:tc>
          <w:tcPr>
            <w:tcW w:type="dxa" w:w="4873"/>
          </w:tcPr>
          <w:p>
            <w:r>
              <w:t>Валидация DAG, детерминированный GLSL, приёмка glslang</w:t>
            </w:r>
          </w:p>
        </w:tc>
      </w:tr>
      <w:tr>
        <w:tc>
          <w:tcPr>
            <w:tcW w:type="dxa" w:w="4873"/>
          </w:tcPr>
          <w:p>
            <w:r>
              <w:t>`material_asset`</w:t>
            </w:r>
          </w:p>
        </w:tc>
        <w:tc>
          <w:tcPr>
            <w:tcW w:type="dxa" w:w="4873"/>
          </w:tcPr>
          <w:p>
            <w:r>
              <w:t>Round-trip графа, порча payload, флаги контракта</w:t>
            </w:r>
          </w:p>
        </w:tc>
      </w:tr>
      <w:tr>
        <w:tc>
          <w:tcPr>
            <w:tcW w:type="dxa" w:w="4873"/>
          </w:tcPr>
          <w:p>
            <w:r>
              <w:t>`material_cook`</w:t>
            </w:r>
          </w:p>
        </w:tc>
        <w:tc>
          <w:tcPr>
            <w:tcW w:type="dxa" w:w="4873"/>
          </w:tcPr>
          <w:p>
            <w:r>
              <w:t>Сквозной: инструмент кука, бинарь только с движком декодирует и проверяет хеш</w:t>
            </w:r>
          </w:p>
        </w:tc>
      </w:tr>
      <w:tr>
        <w:tc>
          <w:tcPr>
            <w:tcW w:type="dxa" w:w="4873"/>
          </w:tcPr>
          <w:p>
            <w:r>
              <w:t>`material_pipeline_cache`</w:t>
            </w:r>
          </w:p>
        </w:tc>
        <w:tc>
          <w:tcPr>
            <w:tcW w:type="dxa" w:w="4873"/>
          </w:tcPr>
          <w:p>
            <w:r>
              <w:t>Разделение, счётчики ссылок, эвикция, исчерпание, отказы</w:t>
            </w:r>
          </w:p>
        </w:tc>
      </w:tr>
      <w:tr>
        <w:tc>
          <w:tcPr>
            <w:tcW w:type="dxa" w:w="4873"/>
          </w:tcPr>
          <w:p>
            <w:r>
              <w:t>`material_mesh_path`</w:t>
            </w:r>
          </w:p>
        </w:tc>
        <w:tc>
          <w:tcPr>
            <w:tcW w:type="dxa" w:w="4873"/>
          </w:tcPr>
          <w:p>
            <w:r>
              <w:t>Два меша делят один пайплайн, третий остаётся на шейдере движка</w:t>
            </w:r>
          </w:p>
        </w:tc>
      </w:tr>
    </w:tbl>
    <w:p/>
    <w:p>
      <w:r>
        <w:rPr>
          <w:lang w:val="ru-RU"/>
        </w:rPr>
        <w:t>Спрайтовый путь теперь часть той же системы. Спрайтовый материал — второй контракт шейдера, а не второй компилятор: `MaterialCompileOptions::domain` переключает фрагментный интерфейс на varying-и `quad.vert`, `vLayer` даёт слой атласа элемента, а спрайтовый push-блок несёт часы материала по смещению 80, поэтому `Time` работает в обоих доменах; отклоняются только `Fresnel` и `VertexPosition`, которым нужна view-projection. 64-битный ключ отрисовки несёт материал-бакет (16 бит слой, 8 бит материал, 32 бита глубина, 8 бит последовательность), поэтому `DrawOrder::MaterialBucket` и сортирует спрайт в его материальный прогон, и через `ChangeMaskRenderExtract::SetMaterialPipelines` превращает прогон в один `DrawBatch` с id кэшированного пайплайна. Спрайтовый цикл Vulkan биндит этот пайплайн на батч и возвращает пайплайн движка для следующего прогона; бэкенд без рантайм-пайплайнов остаётся на пайплайне quad и рисует спрайт без эффекта графа, но никогда несвязанным хендлом. Композиция слоёв на этапе компиляции, если появится, станет видами узлов того же графа, а не буфером замыканий переменной длины.</w:t>
      </w:r>
    </w:p>
    <w:p>
      <w:r>
        <w:br w:type="page"/>
      </w:r>
    </w:p>
    <w:p>
      <w:pPr>
        <w:pStyle w:val="Heading1"/>
      </w:pPr>
      <w:r>
        <w:rPr>
          <w:color w:val="1E1E24"/>
        </w:rPr>
        <w:t>39. Приложение A - сгенерированный индекс символов</w:t>
      </w:r>
    </w:p>
    <w:p>
      <w:r>
        <w:rPr>
          <w:lang w:val="ru-RU"/>
        </w:rPr>
        <w:t>Генерируется из заголовков при каждом запуске. Заголовок и строка — авторитетное расположение.</w:t>
      </w:r>
    </w:p>
    <w:p>
      <w:pPr>
        <w:pStyle w:val="Heading2"/>
      </w:pPr>
      <w:r>
        <w:t>Editor/Infrastructure (94)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AIStateTreeCanvasPanel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AnimationGraphCanvasPanel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AnimationTimelinePanel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AssetDatabaseWatchSystem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AssetDatabaseWatchSystem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Callbacks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Change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Codec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217</w:t>
            </w:r>
          </w:p>
        </w:tc>
      </w:tr>
      <w:tr>
        <w:tc>
          <w:tcPr>
            <w:tcW w:type="dxa" w:w="2436"/>
          </w:tcPr>
          <w:p>
            <w:r>
              <w:t>Command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231</w:t>
            </w:r>
          </w:p>
        </w:tc>
      </w:tr>
      <w:tr>
        <w:tc>
          <w:tcPr>
            <w:tcW w:type="dxa" w:w="2436"/>
          </w:tcPr>
          <w:p>
            <w:r>
              <w:t>CommandKind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ContentBrowserPanel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CookRequest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CookResult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EditorCamera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EditorDesc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EditorFontRole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Source/Editor/Infrastructure/EditorTypography.hpp</w:t>
            </w:r>
          </w:p>
        </w:tc>
        <w:tc>
          <w:tcPr>
            <w:tcW w:type="dxa" w:w="2436"/>
          </w:tcPr>
          <w:p>
            <w:r>
              <w:t>7</w:t>
            </w:r>
          </w:p>
        </w:tc>
      </w:tr>
      <w:tr>
        <w:tc>
          <w:tcPr>
            <w:tcW w:type="dxa" w:w="2436"/>
          </w:tcPr>
          <w:p>
            <w:r>
              <w:t>EditorFontSpec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EditorFontStatus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EditorSettings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Source/Editor/Infrastructure/EditorSettings.hpp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EditorSettingsPanel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EditorSystem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Source/Editor/Infrastructure/TextureThumbnails.hpp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ExternalClientDesc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FrameComposer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Source/Editor/Infrastructure/FrameComposer.hpp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ImFont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ImGuiIO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Impl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200</w:t>
            </w:r>
          </w:p>
        </w:tc>
      </w:tr>
      <w:tr>
        <w:tc>
          <w:tcPr>
            <w:tcW w:type="dxa" w:w="2436"/>
          </w:tcPr>
          <w:p>
            <w:r>
              <w:t>InteractionTransaction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LoadedSource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133</w:t>
            </w:r>
          </w:p>
        </w:tc>
      </w:tr>
      <w:tr>
        <w:tc>
          <w:tcPr>
            <w:tcW w:type="dxa" w:w="2436"/>
          </w:tcPr>
          <w:p>
            <w:r>
              <w:t>MaterialGraphPanel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MaterialGraphRuntime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MaterialRuntimeStats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NetworkDiagnosticsPanel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PendingEdit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PendingSpawn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261</w:t>
            </w:r>
          </w:p>
        </w:tc>
      </w:tr>
      <w:tr>
        <w:tc>
          <w:tcPr>
            <w:tcW w:type="dxa" w:w="2436"/>
          </w:tcPr>
          <w:p>
            <w:r>
              <w:t>PhysicsDebugFlags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PhysicsDebugFrame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PhysicsDebugLine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PhysicsDebugPoint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PhysicsDebugVisualizer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PiePlayerInput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PlayInEditor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ProjectConfig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ProjectConfig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202</w:t>
            </w:r>
          </w:p>
        </w:tc>
      </w:tr>
      <w:tr>
        <w:tc>
          <w:tcPr>
            <w:tcW w:type="dxa" w:w="2436"/>
          </w:tcPr>
          <w:p>
            <w:r>
              <w:t>ProjectDashboard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164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ProjectSettings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ProjectSettings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ProjectSettingsPanel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Range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246</w:t>
            </w:r>
          </w:p>
        </w:tc>
      </w:tr>
      <w:tr>
        <w:tc>
          <w:tcPr>
            <w:tcW w:type="dxa" w:w="2436"/>
          </w:tcPr>
          <w:p>
            <w:r>
              <w:t>ReleaseCookConfig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ReleaseCooker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ReleaseCookProgress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117</w:t>
            </w:r>
          </w:p>
        </w:tc>
      </w:tr>
      <w:tr>
        <w:tc>
          <w:tcPr>
            <w:tcW w:type="dxa" w:w="2436"/>
          </w:tcPr>
          <w:p>
            <w:r>
              <w:t>ReleaseCookResult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ReleaseCookStage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SdfCollisionSystem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SdfField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Source/Editor/Infrastructure/FrameComposer.hpp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Services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220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SpawnComponent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SpawnHeader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268</w:t>
            </w:r>
          </w:p>
        </w:tc>
      </w:tr>
      <w:tr>
        <w:tc>
          <w:tcPr>
            <w:tcW w:type="dxa" w:w="2436"/>
          </w:tcPr>
          <w:p>
            <w:r>
              <w:t>SpawnTransaction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StableSource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TextureArrayAsset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TextureBinding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TextureThumbnailCache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Source/Editor/Infrastructure/TextureThumbnails.hpp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VirtualTextureSettings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VirtualTextureSettings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</w:tbl>
    <w:p/>
    <w:p>
      <w:pPr>
        <w:pStyle w:val="Heading2"/>
      </w:pPr>
      <w:r>
        <w:t>Editor/Panels (76)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Action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AIStateTreeCanvasPanel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AIStateTreeCompiled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AIStateTreeDocument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AnimationGraphCanvasPanel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AnimationGraphDocument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AnimationGraphLink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AnimationGraphLinkKind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AnimationGraphNode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AnimationGraphNodeKind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AnimationTimelinePanel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CanvasModelOps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Source/Editor/Panels/NodeCanvasPanel.hpp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ContentBrowserPanel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DragPayload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EditorSettingsPanel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72</w:t>
            </w:r>
          </w:p>
        </w:tc>
      </w:tr>
      <w:tr>
        <w:tc>
          <w:tcPr>
            <w:tcW w:type="dxa" w:w="2436"/>
          </w:tcPr>
          <w:p>
            <w:r>
              <w:t>EditSource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EditSource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119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FileDialog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ImNodesContext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ImNodesContext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LicensesPanel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Source/Editor/Panels/LicensesPanel.hpp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LogBoyPanel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394</w:t>
            </w:r>
          </w:p>
        </w:tc>
      </w:tr>
      <w:tr>
        <w:tc>
          <w:tcPr>
            <w:tcW w:type="dxa" w:w="2436"/>
          </w:tcPr>
          <w:p>
            <w:r>
              <w:t>LogBoyRecord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105</w:t>
            </w:r>
          </w:p>
        </w:tc>
      </w:tr>
      <w:tr>
        <w:tc>
          <w:tcPr>
            <w:tcW w:type="dxa" w:w="2436"/>
          </w:tcPr>
          <w:p>
            <w:r>
              <w:t>LogBoyRing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LogBoySeverity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LogBoySystem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186</w:t>
            </w:r>
          </w:p>
        </w:tc>
      </w:tr>
      <w:tr>
        <w:tc>
          <w:tcPr>
            <w:tcW w:type="dxa" w:w="2436"/>
          </w:tcPr>
          <w:p>
            <w:r>
              <w:t>LogicGraphDocument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MaterialGraphPanel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Source/Editor/Panels/MaterialGraphPanel.hpp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Mode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Source/Editor/Panels/NetworkDiagnosticsPanel.hpp</w:t>
            </w:r>
          </w:p>
        </w:tc>
        <w:tc>
          <w:tcPr>
            <w:tcW w:type="dxa" w:w="2436"/>
          </w:tcPr>
          <w:p>
            <w:r>
              <w:t>6</w:t>
            </w:r>
          </w:p>
        </w:tc>
      </w:tr>
      <w:tr>
        <w:tc>
          <w:tcPr>
            <w:tcW w:type="dxa" w:w="2436"/>
          </w:tcPr>
          <w:p>
            <w:r>
              <w:t>NetworkDiagnosticsPanel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Source/Editor/Panels/NetworkDiagnosticsPanel.hpp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NodeCanvasPanel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Source/Editor/Panels/NodeCanvasPanel.hpp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PIEAnimFrame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PieClientViewport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Source/Editor/Panels/PieClientViewport.hpp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PIEFrameSlot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283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ProjectDashboard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ProjectSettingsPanel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QueryKind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430</w:t>
            </w:r>
          </w:p>
        </w:tc>
      </w:tr>
      <w:tr>
        <w:tc>
          <w:tcPr>
            <w:tcW w:type="dxa" w:w="2436"/>
          </w:tcPr>
          <w:p>
            <w:r>
              <w:t>SceneDiagnosticsPanel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Source/Editor/Panels/SceneDiagnosticsPanel.hpp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SceneDiagnosticsSample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Source/Editor/Panels/SceneDiagnosticsPanel.hpp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ScriptDebuggerPanel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SinkUser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SkeletonInspectorState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Source/Editor/Panels/SkeletonAssetPanel.hpp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SpawnContext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SpriteAnimationInspectorState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Source/Editor/Panels/SkeletonAssetPanel.hpp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SystemName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TextPreviewPanel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Source/Editor/Panels/TextPreviewPanel.hpp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TextureThumbnailCache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TilemapEditorPanel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Source/Editor/Panels/TilemapEditorPanel.hpp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TimelinePanelContext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Source/Editor/Panels/TextPreviewPanel.hpp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VirtualTexturePanel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Source/Editor/Panels/VirtualTexturePanel.hpp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Source/Editor/Panels/VirtualTexturePanel.hpp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VoiceDevicePanel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</w:tbl>
    <w:p/>
    <w:p>
      <w:pPr>
        <w:pStyle w:val="Heading2"/>
      </w:pPr>
      <w:r>
        <w:t>Engine/Assets (57)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AeadAlgorithm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AeadKey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AeadNonce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AeadTag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ArchiveBuildOptions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ArchiveCipher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ArchiveCodec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ArchiveEntryView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ArchiveInput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72</w:t>
            </w:r>
          </w:p>
        </w:tc>
      </w:tr>
      <w:tr>
        <w:tc>
          <w:tcPr>
            <w:tcW w:type="dxa" w:w="2436"/>
          </w:tcPr>
          <w:p>
            <w:r>
              <w:t>ArchiveProgress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ArchiveProgressStage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ArchiveReader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ArchiveReader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ArchiveStatus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AssetDependency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AssetHandle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AssetImportSettings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AssetMeta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AssetRecord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AstcBlock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AtlasDesc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AtlasLayer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AudioClipHeader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BlockExtent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CleanRenderExtract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Source/Engine/Assets/ProjectScaffold.hpp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CookedAudioView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CookedTexture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CookedTextureView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179</w:t>
            </w:r>
          </w:p>
        </w:tc>
      </w:tr>
      <w:tr>
        <w:tc>
          <w:tcPr>
            <w:tcW w:type="dxa" w:w="2436"/>
          </w:tcPr>
          <w:p>
            <w:r>
              <w:t>CookProgressFlags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CookProgressRecord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CookProgressStage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CookTarget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FanmHeader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Source/Engine/Assets/AnimationClipAsset.hpp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FemArchiver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FempakInput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Source/Engine/Assets/FempakWriter.hpp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FempakWriter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Source/Engine/Assets/FempakWriter.hpp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LocaleTable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LocalizationGender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LocalizationPack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MappedFile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MountRecord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PakEntry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Source/Engine/Assets/PakFormat.hpp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PakHeader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Source/Engine/Assets/PakFormat.hpp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PcmFormat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PinnedFile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ReloadNotice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  <w:tr>
        <w:tc>
          <w:tcPr>
            <w:tcW w:type="dxa" w:w="2436"/>
          </w:tcPr>
          <w:p>
            <w:r>
              <w:t>StagedRow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StringEntry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TextureArrayAsset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TextureCookOptions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TextureFormat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TextureHeader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160</w:t>
            </w:r>
          </w:p>
        </w:tc>
      </w:tr>
      <w:tr>
        <w:tc>
          <w:tcPr>
            <w:tcW w:type="dxa" w:w="2436"/>
          </w:tcPr>
          <w:p>
            <w:r>
              <w:t>VfsEntry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</w:tbl>
    <w:p/>
    <w:p>
      <w:pPr>
        <w:pStyle w:val="Heading2"/>
      </w:pPr>
      <w:r>
        <w:t>Engine/Audio (78)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AudioBus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AudioBusComponent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AudioCaptureMonitor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144</w:t>
            </w:r>
          </w:p>
        </w:tc>
      </w:tr>
      <w:tr>
        <w:tc>
          <w:tcPr>
            <w:tcW w:type="dxa" w:w="2436"/>
          </w:tcPr>
          <w:p>
            <w:r>
              <w:t>AudioClip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AudioCommand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AudioCommandType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AudioContextComponent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AudioDeviceEnumerator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AudioDeviceInfo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AudioDeviceKind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AudioDeviceList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AudioDevicePreferences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AudioDeviceStatus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AudioLimiter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Source/Engine/Audio/Limiter.hpp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AudioListener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AudioSource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AudioSourceComponent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AudioZoneComponent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AudioZoneKind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AudioZoneSystem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BusAtomics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370</w:t>
            </w:r>
          </w:p>
        </w:tc>
      </w:tr>
      <w:tr>
        <w:tc>
          <w:tcPr>
            <w:tcW w:type="dxa" w:w="2436"/>
          </w:tcPr>
          <w:p>
            <w:r>
              <w:t>BusFilterParams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BusRuntime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212</w:t>
            </w:r>
          </w:p>
        </w:tc>
      </w:tr>
      <w:tr>
        <w:tc>
          <w:tcPr>
            <w:tcW w:type="dxa" w:w="2436"/>
          </w:tcPr>
          <w:p>
            <w:r>
              <w:t>BusShadow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BusState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338</w:t>
            </w:r>
          </w:p>
        </w:tc>
      </w:tr>
      <w:tr>
        <w:tc>
          <w:tcPr>
            <w:tcW w:type="dxa" w:w="2436"/>
          </w:tcPr>
          <w:p>
            <w:r>
              <w:t>CommandQueue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CookedClipRecord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187</w:t>
            </w:r>
          </w:p>
        </w:tc>
      </w:tr>
      <w:tr>
        <w:tc>
          <w:tcPr>
            <w:tcW w:type="dxa" w:w="2436"/>
          </w:tcPr>
          <w:p>
            <w:r>
              <w:t>DspClipView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DspGraph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216</w:t>
            </w:r>
          </w:p>
        </w:tc>
      </w:tr>
      <w:tr>
        <w:tc>
          <w:tcPr>
            <w:tcW w:type="dxa" w:w="2436"/>
          </w:tcPr>
          <w:p>
            <w:r>
              <w:t>DspGraph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DspResult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DspResult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DuckingParams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DuckingState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298</w:t>
            </w:r>
          </w:p>
        </w:tc>
      </w:tr>
      <w:tr>
        <w:tc>
          <w:tcPr>
            <w:tcW w:type="dxa" w:w="2436"/>
          </w:tcPr>
          <w:p>
            <w:r>
              <w:t>FilterState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327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Source/Engine/Audio/AudioStream.hpp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JitterSlot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LimiterDesc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Source/Engine/Audio/Limiter.hpp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OggOpusStream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OggPacket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OggPacketReader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  <w:tr>
        <w:tc>
          <w:tcPr>
            <w:tcW w:type="dxa" w:w="2436"/>
          </w:tcPr>
          <w:p>
            <w:r>
              <w:t>OggPage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OggPageReader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57</w:t>
            </w:r>
          </w:p>
        </w:tc>
      </w:tr>
      <w:tr>
        <w:tc>
          <w:tcPr>
            <w:tcW w:type="dxa" w:w="2436"/>
          </w:tcPr>
          <w:p>
            <w:r>
              <w:t>OpusHeadInfo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OwnedPcmRecord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Peer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RateBucket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Source/Engine/Audio/VoiceNetworkBridge.hpp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ResolvedZone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ReverbParams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ReverbState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311</w:t>
            </w:r>
          </w:p>
        </w:tc>
      </w:tr>
      <w:tr>
        <w:tc>
          <w:tcPr>
            <w:tcW w:type="dxa" w:w="2436"/>
          </w:tcPr>
          <w:p>
            <w:r>
              <w:t>SourceRuntime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164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VoiceAec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Source/Engine/Audio/VoiceAec.hpp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VoiceAecSettings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Source/Engine/Audio/VoiceAec.hpp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VoiceCapture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Source/Engine/Audio/AudioStream.hpp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VoiceChannel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VoiceChannelConfig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VoiceChannelStats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VoiceCodecConfig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VoiceDecoder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VoiceDenoiseTier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VoiceDspChain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VoiceDspSettings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VoiceEncoder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VoiceNetworkBridge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Source/Engine/Audio/VoiceNetworkBridge.hpp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VoiceParticipant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Source/Engine/Audio/VoiceSession.hpp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VoicePresetKind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VoiceRouting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VoiceSession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VoiceSession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Source/Engine/Audio/VoiceSession.hpp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VoiceState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350</w:t>
            </w:r>
          </w:p>
        </w:tc>
      </w:tr>
      <w:tr>
        <w:tc>
          <w:tcPr>
            <w:tcW w:type="dxa" w:w="2436"/>
          </w:tcPr>
          <w:p>
            <w:r>
              <w:t>VoiceSystem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Source/Engine/Audio/VoiceSystem.hpp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VoiceSystemConfig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VorbisIdentInfo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</w:tbl>
    <w:p/>
    <w:p>
      <w:pPr>
        <w:pStyle w:val="Heading2"/>
      </w:pPr>
      <w:r>
        <w:t>Engine/Core (87)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AssetId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Source/Engine/Core/AssetId.hpp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AssetKind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Source/Engine/Core/AssetId.hpp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BigIntT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179</w:t>
            </w:r>
          </w:p>
        </w:tc>
      </w:tr>
      <w:tr>
        <w:tc>
          <w:tcPr>
            <w:tcW w:type="dxa" w:w="2436"/>
          </w:tcPr>
          <w:p>
            <w:r>
              <w:t>BigNumberStore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BinaryKind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259</w:t>
            </w:r>
          </w:p>
        </w:tc>
      </w:tr>
      <w:tr>
        <w:tc>
          <w:tcPr>
            <w:tcW w:type="dxa" w:w="2436"/>
          </w:tcPr>
          <w:p>
            <w:r>
              <w:t>BinaryKind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206</w:t>
            </w:r>
          </w:p>
        </w:tc>
      </w:tr>
      <w:tr>
        <w:tc>
          <w:tcPr>
            <w:tcW w:type="dxa" w:w="2436"/>
          </w:tcPr>
          <w:p>
            <w:r>
              <w:t>BufferTag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301</w:t>
            </w:r>
          </w:p>
        </w:tc>
      </w:tr>
      <w:tr>
        <w:tc>
          <w:tcPr>
            <w:tcW w:type="dxa" w:w="2436"/>
          </w:tcPr>
          <w:p>
            <w:r>
              <w:t>BuildInfo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Source/Engine/Core/BuildInfo.hpp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BuildProfile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135</w:t>
            </w:r>
          </w:p>
        </w:tc>
      </w:tr>
      <w:tr>
        <w:tc>
          <w:tcPr>
            <w:tcW w:type="dxa" w:w="2436"/>
          </w:tcPr>
          <w:p>
            <w:r>
              <w:t>CameraView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337</w:t>
            </w:r>
          </w:p>
        </w:tc>
      </w:tr>
      <w:tr>
        <w:tc>
          <w:tcPr>
            <w:tcW w:type="dxa" w:w="2436"/>
          </w:tcPr>
          <w:p>
            <w:r>
              <w:t>Cell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CivilDate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Clock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ClockTime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Color32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ComponentDesc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ComponentType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DateTime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DecimalStore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DecimalT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DurationStyle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571</w:t>
            </w:r>
          </w:p>
        </w:tc>
      </w:tr>
      <w:tr>
        <w:tc>
          <w:tcPr>
            <w:tcW w:type="dxa" w:w="2436"/>
          </w:tcPr>
          <w:p>
            <w:r>
              <w:t>EddsaKeyPair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Source/Engine/Core/CryptoAsymmetric.hpp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FieldDesc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FieldKind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FileFilter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FormatSpec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FrameArena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Source/Engine/Core/FrameArena.hpp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FrameTimer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501</w:t>
            </w:r>
          </w:p>
        </w:tc>
      </w:tr>
      <w:tr>
        <w:tc>
          <w:tcPr>
            <w:tcW w:type="dxa" w:w="2436"/>
          </w:tcPr>
          <w:p>
            <w:r>
              <w:t>GridDesc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Host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InputState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JobSystem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Key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KeyLess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Source/Engine/Core/FlatMap.hpp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LoadedPlugin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LogLevel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Source/Engine/Core/Log.hpp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Mat4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Source/Engine/Core/Mat4.hpp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NoiseGenerator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Source/Engine/Core/NoiseGenerator.hpp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Notation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NoticeEntry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Source/Engine/Core/ThirdPartyNotices.hpp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OptimizationAdvice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OptimizationLevel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Pcg32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Source/Engine/Core/Pcg32.hpp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PipelineTag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303</w:t>
            </w:r>
          </w:p>
        </w:tc>
      </w:tr>
      <w:tr>
        <w:tc>
          <w:tcPr>
            <w:tcW w:type="dxa" w:w="2436"/>
          </w:tcPr>
          <w:p>
            <w:r>
              <w:t>PluginHost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PluginSystem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ProjectionMode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Rect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173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289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301</w:t>
            </w:r>
          </w:p>
        </w:tc>
      </w:tr>
      <w:tr>
        <w:tc>
          <w:tcPr>
            <w:tcW w:type="dxa" w:w="2436"/>
          </w:tcPr>
          <w:p>
            <w:r>
              <w:t>RngState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Source/Engine/Core/Pcg32.hpp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RoundingMode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SamplerTag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SecureRng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Source/Engine/Core/SecureRng.hpp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Sha256Context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Source/Engine/Core/Sha256.hpp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199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Stopwatch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209</w:t>
            </w:r>
          </w:p>
        </w:tc>
      </w:tr>
      <w:tr>
        <w:tc>
          <w:tcPr>
            <w:tcW w:type="dxa" w:w="2436"/>
          </w:tcPr>
          <w:p>
            <w:r>
              <w:t>Task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TextureTag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302</w:t>
            </w:r>
          </w:p>
        </w:tc>
      </w:tr>
      <w:tr>
        <w:tc>
          <w:tcPr>
            <w:tcW w:type="dxa" w:w="2436"/>
          </w:tcPr>
          <w:p>
            <w:r>
              <w:t>TextWriter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ThreadCounter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109</w:t>
            </w:r>
          </w:p>
        </w:tc>
      </w:tr>
      <w:tr>
        <w:tc>
          <w:tcPr>
            <w:tcW w:type="dxa" w:w="2436"/>
          </w:tcPr>
          <w:p>
            <w:r>
              <w:t>ThreadLoad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TimerFired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TimerHandle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240</w:t>
            </w:r>
          </w:p>
        </w:tc>
      </w:tr>
      <w:tr>
        <w:tc>
          <w:tcPr>
            <w:tcW w:type="dxa" w:w="2436"/>
          </w:tcPr>
          <w:p>
            <w:r>
              <w:t>TimerPool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266</w:t>
            </w:r>
          </w:p>
        </w:tc>
      </w:tr>
      <w:tr>
        <w:tc>
          <w:tcPr>
            <w:tcW w:type="dxa" w:w="2436"/>
          </w:tcPr>
          <w:p>
            <w:r>
              <w:t>TypeNameOverride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TypeNameOverride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283</w:t>
            </w:r>
          </w:p>
        </w:tc>
      </w:tr>
      <w:tr>
        <w:tc>
          <w:tcPr>
            <w:tcW w:type="dxa" w:w="2436"/>
          </w:tcPr>
          <w:p>
            <w:r>
              <w:t>TypeObject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185</w:t>
            </w:r>
          </w:p>
        </w:tc>
      </w:tr>
      <w:tr>
        <w:tc>
          <w:tcPr>
            <w:tcW w:type="dxa" w:w="2436"/>
          </w:tcPr>
          <w:p>
            <w:r>
              <w:t>TypeRecord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TypeTable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TypeTraits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TypeTraits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267</w:t>
            </w:r>
          </w:p>
        </w:tc>
      </w:tr>
      <w:tr>
        <w:tc>
          <w:tcPr>
            <w:tcW w:type="dxa" w:w="2436"/>
          </w:tcPr>
          <w:p>
            <w:r>
              <w:t>Unregistered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Vector2D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Vector3D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Vector4D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WindowDesc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175</w:t>
            </w:r>
          </w:p>
        </w:tc>
      </w:tr>
      <w:tr>
        <w:tc>
          <w:tcPr>
            <w:tcW w:type="dxa" w:w="2436"/>
          </w:tcPr>
          <w:p>
            <w:r>
              <w:t>WindowExtent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186</w:t>
            </w:r>
          </w:p>
        </w:tc>
      </w:tr>
      <w:tr>
        <w:tc>
          <w:tcPr>
            <w:tcW w:type="dxa" w:w="2436"/>
          </w:tcPr>
          <w:p>
            <w:r>
              <w:t>WindowMode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166</w:t>
            </w:r>
          </w:p>
        </w:tc>
      </w:tr>
      <w:tr>
        <w:tc>
          <w:tcPr>
            <w:tcW w:type="dxa" w:w="2436"/>
          </w:tcPr>
          <w:p>
            <w:r>
              <w:t>X25519KeyPair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Source/Engine/Core/CryptoAsymmetric.hpp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</w:tbl>
    <w:p/>
    <w:p>
      <w:pPr>
        <w:pStyle w:val="Heading2"/>
      </w:pPr>
      <w:r>
        <w:t>Engine/ECS (185)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AccessibilityKernel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AICommandComponent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AICommandKind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141</w:t>
            </w:r>
          </w:p>
        </w:tc>
      </w:tr>
      <w:tr>
        <w:tc>
          <w:tcPr>
            <w:tcW w:type="dxa" w:w="2436"/>
          </w:tcPr>
          <w:p>
            <w:r>
              <w:t>AnimationTimeline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AnimBoneKey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AnimClip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AnimConditionFlags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AnimGraphSystem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174</w:t>
            </w:r>
          </w:p>
        </w:tc>
      </w:tr>
      <w:tr>
        <w:tc>
          <w:tcPr>
            <w:tcW w:type="dxa" w:w="2436"/>
          </w:tcPr>
          <w:p>
            <w:r>
              <w:t>AnimRestBone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AnimStateComponent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AnimTransition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BigIntComponent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CachedTarget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225</w:t>
            </w:r>
          </w:p>
        </w:tc>
      </w:tr>
      <w:tr>
        <w:tc>
          <w:tcPr>
            <w:tcW w:type="dxa" w:w="2436"/>
          </w:tcPr>
          <w:p>
            <w:r>
              <w:t>Camera2D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ChainIdTag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ChainSaveV3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ChangeMaskBit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Source/Engine/ECS/ChangeMask.hpp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CharacterDesc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ClothIdTag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ClothSaveV3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ColliderSnapshot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181</w:t>
            </w:r>
          </w:p>
        </w:tc>
      </w:tr>
      <w:tr>
        <w:tc>
          <w:tcPr>
            <w:tcW w:type="dxa" w:w="2436"/>
          </w:tcPr>
          <w:p>
            <w:r>
              <w:t>CollisionMode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CollisionPolicyComponent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Command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CommandBuffer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CommandBuffer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CommandKind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CommandLog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CommandLogHeader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CommandRecord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CommandType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CommandWorldCallbacks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ComponentChangeMask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Source/Engine/ECS/ChangeMask.hpp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ComponentOps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ComponentOpsFor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107</w:t>
            </w:r>
          </w:p>
        </w:tc>
      </w:tr>
      <w:tr>
        <w:tc>
          <w:tcPr>
            <w:tcW w:type="dxa" w:w="2436"/>
          </w:tcPr>
          <w:p>
            <w:r>
              <w:t>CompressedClip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CompressedKey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CompressedTrack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CompressionReport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Cursor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146</w:t>
            </w:r>
          </w:p>
        </w:tc>
      </w:tr>
      <w:tr>
        <w:tc>
          <w:tcPr>
            <w:tcW w:type="dxa" w:w="2436"/>
          </w:tcPr>
          <w:p>
            <w:r>
              <w:t>DecimalComponent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DrawOrder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EditorSelected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EmitterIdTag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EmitterSaveV3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EntityRemap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FesklHeader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FesklNameRef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FesklSprite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97</w:t>
            </w:r>
          </w:p>
        </w:tc>
      </w:tr>
      <w:tr>
        <w:tc>
          <w:tcPr>
            <w:tcW w:type="dxa" w:w="2436"/>
          </w:tcPr>
          <w:p>
            <w:r>
              <w:t>FluidSaveV3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FluidWaveSystem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FontAtlasSet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FrameArena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GameplayState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GameplayStateFlag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GraphSystem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Source/Engine/ECS/SystemGraph.hpp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Hidden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IkChain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IkComponent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IkGoalComponent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IkSolver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Interpolation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Lifetime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Light2DComponent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Light2DOccluderComponent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Light2DResultComponent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Light2DTargetComponent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LightingSettings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LightingSystem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LightSourceComponent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LightSourceFlags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LightSourceSettings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149</w:t>
            </w:r>
          </w:p>
        </w:tc>
      </w:tr>
      <w:tr>
        <w:tc>
          <w:tcPr>
            <w:tcW w:type="dxa" w:w="2436"/>
          </w:tcPr>
          <w:p>
            <w:r>
              <w:t>LightSourceSystem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LightSourceType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LocalizedTextComponent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LocalTransform2D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Mat3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NameComponent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173</w:t>
            </w:r>
          </w:p>
        </w:tc>
      </w:tr>
      <w:tr>
        <w:tc>
          <w:tcPr>
            <w:tcW w:type="dxa" w:w="2436"/>
          </w:tcPr>
          <w:p>
            <w:r>
              <w:t>NarrativeLabelComponent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183</w:t>
            </w:r>
          </w:p>
        </w:tc>
      </w:tr>
      <w:tr>
        <w:tc>
          <w:tcPr>
            <w:tcW w:type="dxa" w:w="2436"/>
          </w:tcPr>
          <w:p>
            <w:r>
              <w:t>NativeCleanupHook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Source/Engine/ECS/RegistryOps.hpp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Parent2D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Phase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PhysicsBodyDesc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PhysicsJointSystem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PhysicsShapeKind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PrefabAsset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PrefabEntityDesc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PrefabEntityFlags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PrefabEntityOverride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PrefabOverrides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PrefabSystem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QuantizedPose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165</w:t>
            </w:r>
          </w:p>
        </w:tc>
      </w:tr>
      <w:tr>
        <w:tc>
          <w:tcPr>
            <w:tcW w:type="dxa" w:w="2436"/>
          </w:tcPr>
          <w:p>
            <w:r>
              <w:t>RenderMaskComponent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RenderPassMask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RetargetMap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RetargetPair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RigidBodySnapshot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SceneComponent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SceneData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SceneEntity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SceneLoadOptions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SceneMeta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Schedule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SdfLightingFrame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SdfSunComponent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SkeletonAssetRef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Source/Engine/ECS/SkeletonAssetRef.hpp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SkeletonAssetSource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SkeletonAssetView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SkeletonBoneName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SkeletonComponent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SkeletonNameTable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175</w:t>
            </w:r>
          </w:p>
        </w:tc>
      </w:tr>
      <w:tr>
        <w:tc>
          <w:tcPr>
            <w:tcW w:type="dxa" w:w="2436"/>
          </w:tcPr>
          <w:p>
            <w:r>
              <w:t>SkeletonSystem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SkinComponent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136</w:t>
            </w:r>
          </w:p>
        </w:tc>
      </w:tr>
      <w:tr>
        <w:tc>
          <w:tcPr>
            <w:tcW w:type="dxa" w:w="2436"/>
          </w:tcPr>
          <w:p>
            <w:r>
              <w:t>SkinnedSprite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147</w:t>
            </w:r>
          </w:p>
        </w:tc>
      </w:tr>
      <w:tr>
        <w:tc>
          <w:tcPr>
            <w:tcW w:type="dxa" w:w="2436"/>
          </w:tcPr>
          <w:p>
            <w:r>
              <w:t>SleepingStaticComponent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202</w:t>
            </w:r>
          </w:p>
        </w:tc>
      </w:tr>
      <w:tr>
        <w:tc>
          <w:tcPr>
            <w:tcW w:type="dxa" w:w="2436"/>
          </w:tcPr>
          <w:p>
            <w:r>
              <w:t>SnapshotBaseline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314</w:t>
            </w:r>
          </w:p>
        </w:tc>
      </w:tr>
      <w:tr>
        <w:tc>
          <w:tcPr>
            <w:tcW w:type="dxa" w:w="2436"/>
          </w:tcPr>
          <w:p>
            <w:r>
              <w:t>SnapshotComponent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SnapshotComponentOp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SnapshotExtras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265</w:t>
            </w:r>
          </w:p>
        </w:tc>
      </w:tr>
      <w:tr>
        <w:tc>
          <w:tcPr>
            <w:tcW w:type="dxa" w:w="2436"/>
          </w:tcPr>
          <w:p>
            <w:r>
              <w:t>SnapshotFlags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SnapshotHeader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SnapshotRecordFlags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SnapshotRestoreExtras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270</w:t>
            </w:r>
          </w:p>
        </w:tc>
      </w:tr>
      <w:tr>
        <w:tc>
          <w:tcPr>
            <w:tcW w:type="dxa" w:w="2436"/>
          </w:tcPr>
          <w:p>
            <w:r>
              <w:t>SnapshotSchema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SnapshotSchema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206</w:t>
            </w:r>
          </w:p>
        </w:tc>
      </w:tr>
      <w:tr>
        <w:tc>
          <w:tcPr>
            <w:tcW w:type="dxa" w:w="2436"/>
          </w:tcPr>
          <w:p>
            <w:r>
              <w:t>SnapshotView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Sprite2D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SpriteAnimationComponent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SpriteAnimationEventQueue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SpriteAnimationSystem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SpriteFrameEvent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SpriteFrameRect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SpriteSheetComponent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StableIdAllocator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StateTreeComponent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StateTreeDefinition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130</w:t>
            </w:r>
          </w:p>
        </w:tc>
      </w:tr>
      <w:tr>
        <w:tc>
          <w:tcPr>
            <w:tcW w:type="dxa" w:w="2436"/>
          </w:tcPr>
          <w:p>
            <w:r>
              <w:t>StateTreeEvaluator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StateTreeEvaluatorKind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StateTreeNode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StateTreeNodeKind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StateTreeSystem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212</w:t>
            </w:r>
          </w:p>
        </w:tc>
      </w:tr>
      <w:tr>
        <w:tc>
          <w:tcPr>
            <w:tcW w:type="dxa" w:w="2436"/>
          </w:tcPr>
          <w:p>
            <w:r>
              <w:t>StateTreeTask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StateTreeTaskKind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StateTreeTransition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SystemGraph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SystemGraph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Source/Engine/ECS/SystemGraph.hpp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TextComponent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224</w:t>
            </w:r>
          </w:p>
        </w:tc>
      </w:tr>
      <w:tr>
        <w:tc>
          <w:tcPr>
            <w:tcW w:type="dxa" w:w="2436"/>
          </w:tcPr>
          <w:p>
            <w:r>
              <w:t>TextConditionComponent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308</w:t>
            </w:r>
          </w:p>
        </w:tc>
      </w:tr>
      <w:tr>
        <w:tc>
          <w:tcPr>
            <w:tcW w:type="dxa" w:w="2436"/>
          </w:tcPr>
          <w:p>
            <w:r>
              <w:t>TextEffectComponent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278</w:t>
            </w:r>
          </w:p>
        </w:tc>
      </w:tr>
      <w:tr>
        <w:tc>
          <w:tcPr>
            <w:tcW w:type="dxa" w:w="2436"/>
          </w:tcPr>
          <w:p>
            <w:r>
              <w:t>TextFormatComponent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TextService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TextShapeCache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TextShapeComponent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267</w:t>
            </w:r>
          </w:p>
        </w:tc>
      </w:tr>
      <w:tr>
        <w:tc>
          <w:tcPr>
            <w:tcW w:type="dxa" w:w="2436"/>
          </w:tcPr>
          <w:p>
            <w:r>
              <w:t>TilemapAssetRefComponent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130</w:t>
            </w:r>
          </w:p>
        </w:tc>
      </w:tr>
      <w:tr>
        <w:tc>
          <w:tcPr>
            <w:tcW w:type="dxa" w:w="2436"/>
          </w:tcPr>
          <w:p>
            <w:r>
              <w:t>TilemapComponent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TilemapRenderSystem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TileQuad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TimelineEvent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TimelineEventKind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TimelineKey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TimelineTrack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TimelineTriggerSink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TimeScaleComponent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TrackKind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Transform2D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Velocity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156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WorldSnapshotV3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</w:tbl>
    <w:p/>
    <w:p>
      <w:pPr>
        <w:pStyle w:val="Heading2"/>
      </w:pPr>
      <w:r>
        <w:t>Engine/Navigation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NavAgentComponent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161</w:t>
            </w:r>
          </w:p>
        </w:tc>
      </w:tr>
      <w:tr>
        <w:tc>
          <w:tcPr>
            <w:tcW w:type="dxa" w:w="2436"/>
          </w:tcPr>
          <w:p>
            <w:r>
              <w:t>NavAgentSettings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NavigationSystem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184</w:t>
            </w:r>
          </w:p>
        </w:tc>
      </w:tr>
      <w:tr>
        <w:tc>
          <w:tcPr>
            <w:tcW w:type="dxa" w:w="2436"/>
          </w:tcPr>
          <w:p>
            <w:r>
              <w:t>NavMap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NavPath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PathFinder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PathStats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</w:tbl>
    <w:p/>
    <w:p>
      <w:pPr>
        <w:pStyle w:val="Heading2"/>
      </w:pPr>
      <w:r>
        <w:t>Engine/Network (89)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CellCoordinate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ChecksumComparison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457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316</w:t>
            </w:r>
          </w:p>
        </w:tc>
      </w:tr>
      <w:tr>
        <w:tc>
          <w:tcPr>
            <w:tcW w:type="dxa" w:w="2436"/>
          </w:tcPr>
          <w:p>
            <w:r>
              <w:t>DatagramSocket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Frame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FrameInfo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221</w:t>
            </w:r>
          </w:p>
        </w:tc>
      </w:tr>
      <w:tr>
        <w:tc>
          <w:tcPr>
            <w:tcW w:type="dxa" w:w="2436"/>
          </w:tcPr>
          <w:p>
            <w:r>
              <w:t>FrameMeta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473</w:t>
            </w:r>
          </w:p>
        </w:tc>
      </w:tr>
      <w:tr>
        <w:tc>
          <w:tcPr>
            <w:tcW w:type="dxa" w:w="2436"/>
          </w:tcPr>
          <w:p>
            <w:r>
              <w:t>InputChannel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InputChannelStats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InputPacket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InputRingBuffer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LobbyError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LobbyMessageType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LobbyRoomInfo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LobbyServer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LobbyServerConfig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LocalEntry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Member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MemoryEndpoint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MemoryEndpoint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MemoryNetwork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NetAddress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NetDiagnosticsSnapshot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Source/Engine/Network/Diagnostics.hpp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NetDisconnectReason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NetEntityId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NetEntityMap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NetEntry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200</w:t>
            </w:r>
          </w:p>
        </w:tc>
      </w:tr>
      <w:tr>
        <w:tc>
          <w:tcPr>
            <w:tcW w:type="dxa" w:w="2436"/>
          </w:tcPr>
          <w:p>
            <w:r>
              <w:t>NetIdentity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Source/Engine/Network/Identity.hpp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NetInputFrame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NetInputStatus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NetLink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NetLobbyClient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160</w:t>
            </w:r>
          </w:p>
        </w:tc>
      </w:tr>
      <w:tr>
        <w:tc>
          <w:tcPr>
            <w:tcW w:type="dxa" w:w="2436"/>
          </w:tcPr>
          <w:p>
            <w:r>
              <w:t>NetLobbyClientConfig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NetPlayerId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NetPlayerSlot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NetRole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NetRollbackSession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240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NetSessionCallbacks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178</w:t>
            </w:r>
          </w:p>
        </w:tc>
      </w:tr>
      <w:tr>
        <w:tc>
          <w:tcPr>
            <w:tcW w:type="dxa" w:w="2436"/>
          </w:tcPr>
          <w:p>
            <w:r>
              <w:t>NetSessionConfig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NetSessionConfig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149</w:t>
            </w:r>
          </w:p>
        </w:tc>
      </w:tr>
      <w:tr>
        <w:tc>
          <w:tcPr>
            <w:tcW w:type="dxa" w:w="2436"/>
          </w:tcPr>
          <w:p>
            <w:r>
              <w:t>NetSessionMode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NetSessionStatus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NetSlotState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NetTicket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Source/Engine/Network/Ticket.hpp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NetTickInputs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NetTickMode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NetTransport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Outstanding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Peer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PendingEvent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279</w:t>
            </w:r>
          </w:p>
        </w:tc>
      </w:tr>
      <w:tr>
        <w:tc>
          <w:tcPr>
            <w:tcW w:type="dxa" w:w="2436"/>
          </w:tcPr>
          <w:p>
            <w:r>
              <w:t>PendingState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129</w:t>
            </w:r>
          </w:p>
        </w:tc>
      </w:tr>
      <w:tr>
        <w:tc>
          <w:tcPr>
            <w:tcW w:type="dxa" w:w="2436"/>
          </w:tcPr>
          <w:p>
            <w:r>
              <w:t>Phase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256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RateEntry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Reassembly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RelevanceBand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RelevanceCell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RelevanceConfig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RelevanceConfig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RelevanceEntity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81</w:t>
            </w:r>
          </w:p>
        </w:tc>
      </w:tr>
      <w:tr>
        <w:tc>
          <w:tcPr>
            <w:tcW w:type="dxa" w:w="2436"/>
          </w:tcPr>
          <w:p>
            <w:r>
              <w:t>RelevanceGrid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RelevanceGrid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RelevanceGridStats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RelevancePlan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RelevancePlan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ReplicationStatus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243</w:t>
            </w:r>
          </w:p>
        </w:tc>
      </w:tr>
      <w:tr>
        <w:tc>
          <w:tcPr>
            <w:tcW w:type="dxa" w:w="2436"/>
          </w:tcPr>
          <w:p>
            <w:r>
              <w:t>RollbackReport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229</w:t>
            </w:r>
          </w:p>
        </w:tc>
      </w:tr>
      <w:tr>
        <w:tc>
          <w:tcPr>
            <w:tcW w:type="dxa" w:w="2436"/>
          </w:tcPr>
          <w:p>
            <w:r>
              <w:t>Room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SecureChannel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SecureChannelConfig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SecureCookieIssuer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SecureEndpoint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Source/Engine/Network/SecureEndpoint.hpp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SecureSessionAuthConfig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SecureSessionTransport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SecureStatus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155</w:t>
            </w:r>
          </w:p>
        </w:tc>
      </w:tr>
      <w:tr>
        <w:tc>
          <w:tcPr>
            <w:tcW w:type="dxa" w:w="2436"/>
          </w:tcPr>
          <w:p>
            <w:r>
              <w:t>SnapshotReceiver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177</w:t>
            </w:r>
          </w:p>
        </w:tc>
      </w:tr>
      <w:tr>
        <w:tc>
          <w:tcPr>
            <w:tcW w:type="dxa" w:w="2436"/>
          </w:tcPr>
          <w:p>
            <w:r>
              <w:t>SnapshotReceiverConfig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166</w:t>
            </w:r>
          </w:p>
        </w:tc>
      </w:tr>
      <w:tr>
        <w:tc>
          <w:tcPr>
            <w:tcW w:type="dxa" w:w="2436"/>
          </w:tcPr>
          <w:p>
            <w:r>
              <w:t>SnapshotSender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SnapshotSenderConfig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SnapshotSenderStats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SortableEntity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195</w:t>
            </w:r>
          </w:p>
        </w:tc>
      </w:tr>
      <w:tr>
        <w:tc>
          <w:tcPr>
            <w:tcW w:type="dxa" w:w="2436"/>
          </w:tcPr>
          <w:p>
            <w:r>
              <w:t>TicketStatus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Source/Engine/Network/Ticket.hpp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TransportChannel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TransportPeer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TransportStats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</w:tbl>
    <w:p/>
    <w:p>
      <w:pPr>
        <w:pStyle w:val="Heading2"/>
      </w:pPr>
      <w:r>
        <w:t>Engine/Physics (54)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BodyRecord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BodyType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ChainError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ChainRuntime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247</w:t>
            </w:r>
          </w:p>
        </w:tc>
      </w:tr>
      <w:tr>
        <w:tc>
          <w:tcPr>
            <w:tcW w:type="dxa" w:w="2436"/>
          </w:tcPr>
          <w:p>
            <w:r>
              <w:t>ClothComponent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ClothDesc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ClothFlags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ClothHandle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ClothInfo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ClothRenderSystem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Source/Engine/Physics/ClothRenderSystem.hpp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Collider2D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CollisionFilterMatrix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Source/Engine/Physics/CollisionFilter.hpp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CollisionLayer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Source/Engine/Physics/CollisionFilter.hpp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FluidDesc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FluidInteractorComponent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FluidWaveSystem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219</w:t>
            </w:r>
          </w:p>
        </w:tc>
      </w:tr>
      <w:tr>
        <w:tc>
          <w:tcPr>
            <w:tcW w:type="dxa" w:w="2436"/>
          </w:tcPr>
          <w:p>
            <w:r>
              <w:t>GerstnerField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GerstnerSample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GerstnerWave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JointChainComponent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158</w:t>
            </w:r>
          </w:p>
        </w:tc>
      </w:tr>
      <w:tr>
        <w:tc>
          <w:tcPr>
            <w:tcW w:type="dxa" w:w="2436"/>
          </w:tcPr>
          <w:p>
            <w:r>
              <w:t>JointChainDesc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JointChainFlags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JointChainHandle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JointChainInfo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JointChainKind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JointLinkComponent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ParticleEmitterComponent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ParticleEmitterFlags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ParticleEmitterGpu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ParticleSeedPush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ParticleStateGpu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PhysicsBodyRemapEntry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Source/Engine/Physics/SnapshotRemap.hpp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PhysicsBodyRemapTable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Source/Engine/Physics/SnapshotRemap.hpp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PhysicsContactEvent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PhysicsDesc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PhysicsEventType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PhysicsJointSystem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107</w:t>
            </w:r>
          </w:p>
        </w:tc>
      </w:tr>
      <w:tr>
        <w:tc>
          <w:tcPr>
            <w:tcW w:type="dxa" w:w="2436"/>
          </w:tcPr>
          <w:p>
            <w:r>
              <w:t>RigidBody2D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RigidBodyFlags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Runtime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156</w:t>
            </w:r>
          </w:p>
        </w:tc>
      </w:tr>
      <w:tr>
        <w:tc>
          <w:tcPr>
            <w:tcW w:type="dxa" w:w="2436"/>
          </w:tcPr>
          <w:p>
            <w:r>
              <w:t>SdfCollisionDesc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SdfCollisionSystem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SdfContact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SdfField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SdfPrimitiveInfo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137</w:t>
            </w:r>
          </w:p>
        </w:tc>
      </w:tr>
      <w:tr>
        <w:tc>
          <w:tcPr>
            <w:tcW w:type="dxa" w:w="2436"/>
          </w:tcPr>
          <w:p>
            <w:r>
              <w:t>SdfShape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SdfShapeComponent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SdfShapeType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ShallowWaterGrid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Storage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155</w:t>
            </w:r>
          </w:p>
        </w:tc>
      </w:tr>
      <w:tr>
        <w:tc>
          <w:tcPr>
            <w:tcW w:type="dxa" w:w="2436"/>
          </w:tcPr>
          <w:p>
            <w:r>
              <w:t>Tracked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248</w:t>
            </w:r>
          </w:p>
        </w:tc>
      </w:tr>
      <w:tr>
        <w:tc>
          <w:tcPr>
            <w:tcW w:type="dxa" w:w="2436"/>
          </w:tcPr>
          <w:p>
            <w:r>
              <w:t>WaterView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</w:tbl>
    <w:p/>
    <w:p>
      <w:pPr>
        <w:pStyle w:val="Heading2"/>
      </w:pPr>
      <w:r>
        <w:t>Engine/Platform (21)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AchievementFlags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95</w:t>
            </w:r>
          </w:p>
        </w:tc>
      </w:tr>
      <w:tr>
        <w:tc>
          <w:tcPr>
            <w:tcW w:type="dxa" w:w="2436"/>
          </w:tcPr>
          <w:p>
            <w:r>
              <w:t>AchievementRequest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CloudSaveComponent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124</w:t>
            </w:r>
          </w:p>
        </w:tc>
      </w:tr>
      <w:tr>
        <w:tc>
          <w:tcPr>
            <w:tcW w:type="dxa" w:w="2436"/>
          </w:tcPr>
          <w:p>
            <w:r>
              <w:t>CloudSaveFlags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EgsStoreSystem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178</w:t>
            </w:r>
          </w:p>
        </w:tc>
      </w:tr>
      <w:tr>
        <w:tc>
          <w:tcPr>
            <w:tcW w:type="dxa" w:w="2436"/>
          </w:tcPr>
          <w:p>
            <w:r>
              <w:t>GogAchievementSystem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224</w:t>
            </w:r>
          </w:p>
        </w:tc>
      </w:tr>
      <w:tr>
        <w:tc>
          <w:tcPr>
            <w:tcW w:type="dxa" w:w="2436"/>
          </w:tcPr>
          <w:p>
            <w:r>
              <w:t>GogStorageSystem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258</w:t>
            </w:r>
          </w:p>
        </w:tc>
      </w:tr>
      <w:tr>
        <w:tc>
          <w:tcPr>
            <w:tcW w:type="dxa" w:w="2436"/>
          </w:tcPr>
          <w:p>
            <w:r>
              <w:t>PlatformAccountComponent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137</w:t>
            </w:r>
          </w:p>
        </w:tc>
      </w:tr>
      <w:tr>
        <w:tc>
          <w:tcPr>
            <w:tcW w:type="dxa" w:w="2436"/>
          </w:tcPr>
          <w:p>
            <w:r>
              <w:t>PlatformCommand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PlatformCommandLog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PlatformCommandType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PlatformLogEvent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PlatformLogType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PlatformService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PlatformServiceCallbacks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PlatformServiceDesc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PlatformServiceStats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PlatformState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StagedSave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StagedSave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SteamAchievementSystem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148</w:t>
            </w:r>
          </w:p>
        </w:tc>
      </w:tr>
    </w:tbl>
    <w:p/>
    <w:p>
      <w:pPr>
        <w:pStyle w:val="Heading2"/>
      </w:pPr>
      <w:r>
        <w:t>Engine/RHI (112)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Api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Source/Engine/RHI/Vulkan/VulkanLoader.hpp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Backend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CameraData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209</w:t>
            </w:r>
          </w:p>
        </w:tc>
      </w:tr>
      <w:tr>
        <w:tc>
          <w:tcPr>
            <w:tcW w:type="dxa" w:w="2436"/>
          </w:tcPr>
          <w:p>
            <w:r>
              <w:t>CameraStackDesc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CameraStackFlags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ChangeMaskRenderExtract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ColorGradingConstants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ColorGradingPass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124</w:t>
            </w:r>
          </w:p>
        </w:tc>
      </w:tr>
      <w:tr>
        <w:tc>
          <w:tcPr>
            <w:tcW w:type="dxa" w:w="2436"/>
          </w:tcPr>
          <w:p>
            <w:r>
              <w:t>ColorGradingSettings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CookedMaterialView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152</w:t>
            </w:r>
          </w:p>
        </w:tc>
      </w:tr>
      <w:tr>
        <w:tc>
          <w:tcPr>
            <w:tcW w:type="dxa" w:w="2436"/>
          </w:tcPr>
          <w:p>
            <w:r>
              <w:t>DeviceDesc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DeviceInfo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DirtyRange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DrawBatch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ExportStatus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Extent2D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ExtractStats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FrameAccessibility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231</w:t>
            </w:r>
          </w:p>
        </w:tc>
      </w:tr>
      <w:tr>
        <w:tc>
          <w:tcPr>
            <w:tcW w:type="dxa" w:w="2436"/>
          </w:tcPr>
          <w:p>
            <w:r>
              <w:t>FrameAccessibilityFlags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218</w:t>
            </w:r>
          </w:p>
        </w:tc>
      </w:tr>
      <w:tr>
        <w:tc>
          <w:tcPr>
            <w:tcW w:type="dxa" w:w="2436"/>
          </w:tcPr>
          <w:p>
            <w:r>
              <w:t>FrameExportDesc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FrameExporter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FramePacket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FrameSink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FrameStats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182</w:t>
            </w:r>
          </w:p>
        </w:tc>
      </w:tr>
      <w:tr>
        <w:tc>
          <w:tcPr>
            <w:tcW w:type="dxa" w:w="2436"/>
          </w:tcPr>
          <w:p>
            <w:r>
              <w:t>HashEntry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197</w:t>
            </w:r>
          </w:p>
        </w:tc>
      </w:tr>
      <w:tr>
        <w:tc>
          <w:tcPr>
            <w:tcW w:type="dxa" w:w="2436"/>
          </w:tcPr>
          <w:p>
            <w:r>
              <w:t>KeySorter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Source/Engine/RHI/Sort.hpp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LookupEntry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MaterialAssetError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MaterialCompileOptions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MaterialContract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MaterialDomain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MaterialGraph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555</w:t>
            </w:r>
          </w:p>
        </w:tc>
      </w:tr>
      <w:tr>
        <w:tc>
          <w:tcPr>
            <w:tcW w:type="dxa" w:w="2436"/>
          </w:tcPr>
          <w:p>
            <w:r>
              <w:t>MaterialGraphCompiler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MaterialGraphRequirements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542</w:t>
            </w:r>
          </w:p>
        </w:tc>
      </w:tr>
      <w:tr>
        <w:tc>
          <w:tcPr>
            <w:tcW w:type="dxa" w:w="2436"/>
          </w:tcPr>
          <w:p>
            <w:r>
              <w:t>MaterialNode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117</w:t>
            </w:r>
          </w:p>
        </w:tc>
      </w:tr>
      <w:tr>
        <w:tc>
          <w:tcPr>
            <w:tcW w:type="dxa" w:w="2436"/>
          </w:tcPr>
          <w:p>
            <w:r>
              <w:t>MaterialNodeFlags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MaterialNodeKind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MaterialParam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MaterialParamKind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MaterialPin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129</w:t>
            </w:r>
          </w:p>
        </w:tc>
      </w:tr>
      <w:tr>
        <w:tc>
          <w:tcPr>
            <w:tcW w:type="dxa" w:w="2436"/>
          </w:tcPr>
          <w:p>
            <w:r>
              <w:t>MaterialPipelineCache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MaterialPipelineCacheStats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MaterialShaderProgram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MaterialValueType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MeshDesc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MeshDrawData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MeshDrawFlags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MeshHandle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MeshItemFlags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MeshRenderItem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MeshSkinRange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MeshVertex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NativeTextureView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PageSlot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188</w:t>
            </w:r>
          </w:p>
        </w:tc>
      </w:tr>
      <w:tr>
        <w:tc>
          <w:tcPr>
            <w:tcW w:type="dxa" w:w="2436"/>
          </w:tcPr>
          <w:p>
            <w:r>
              <w:t>PostFxConstants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89</w:t>
            </w:r>
          </w:p>
        </w:tc>
      </w:tr>
      <w:tr>
        <w:tc>
          <w:tcPr>
            <w:tcW w:type="dxa" w:w="2436"/>
          </w:tcPr>
          <w:p>
            <w:r>
              <w:t>PostFxFlags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Source/Engine/RHI/PostProcess.hpp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PostFxPass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PostFxSettings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Source/Engine/RHI/PostProcess.hpp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RenderCommandRecord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RenderFlags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RenderGraph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119</w:t>
            </w:r>
          </w:p>
        </w:tc>
      </w:tr>
      <w:tr>
        <w:tc>
          <w:tcPr>
            <w:tcW w:type="dxa" w:w="2436"/>
          </w:tcPr>
          <w:p>
            <w:r>
              <w:t>RenderGraphContext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RenderGraphPass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RenderItem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RenderPassDesc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RenderPassKind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RenderResourceKind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RenderTargetDesc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RenderTargetHandle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228</w:t>
            </w:r>
          </w:p>
        </w:tc>
      </w:tr>
      <w:tr>
        <w:tc>
          <w:tcPr>
            <w:tcW w:type="dxa" w:w="2436"/>
          </w:tcPr>
          <w:p>
            <w:r>
              <w:t>SdfLightingFrame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279</w:t>
            </w:r>
          </w:p>
        </w:tc>
      </w:tr>
      <w:tr>
        <w:tc>
          <w:tcPr>
            <w:tcW w:type="dxa" w:w="2436"/>
          </w:tcPr>
          <w:p>
            <w:r>
              <w:t>SdfLightingOccluder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271</w:t>
            </w:r>
          </w:p>
        </w:tc>
      </w:tr>
      <w:tr>
        <w:tc>
          <w:tcPr>
            <w:tcW w:type="dxa" w:w="2436"/>
          </w:tcPr>
          <w:p>
            <w:r>
              <w:t>SdfShadowConstants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SdfShadowDesc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SdfShadowPass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SequenceFooter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SequenceHeader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ShaderPipelineDesc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ShaderPipelineDomain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105</w:t>
            </w:r>
          </w:p>
        </w:tc>
      </w:tr>
      <w:tr>
        <w:tc>
          <w:tcPr>
            <w:tcW w:type="dxa" w:w="2436"/>
          </w:tcPr>
          <w:p>
            <w:r>
              <w:t>ShaderPipelineHandle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122</w:t>
            </w:r>
          </w:p>
        </w:tc>
      </w:tr>
      <w:tr>
        <w:tc>
          <w:tcPr>
            <w:tcW w:type="dxa" w:w="2436"/>
          </w:tcPr>
          <w:p>
            <w:r>
              <w:t>SkinnedVertex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TextureArrayDesc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TextureArrayHandle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TintEntry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81</w:t>
            </w:r>
          </w:p>
        </w:tc>
      </w:tr>
      <w:tr>
        <w:tc>
          <w:tcPr>
            <w:tcW w:type="dxa" w:w="2436"/>
          </w:tcPr>
          <w:p>
            <w:r>
              <w:t>TransientRing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Source/Engine/RHI/RingBuffer.hpp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UiBackendInfo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159</w:t>
            </w:r>
          </w:p>
        </w:tc>
      </w:tr>
      <w:tr>
        <w:tc>
          <w:tcPr>
            <w:tcW w:type="dxa" w:w="2436"/>
          </w:tcPr>
          <w:p>
            <w:r>
              <w:t>ViewportMode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ViewportModeDescriptor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ViewportModeLegend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ViewportPresenter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ViewportPresenterStats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VirtualTextureAddress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VirtualTextureCamera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VirtualTextureDesc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VirtualTextureHandle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248</w:t>
            </w:r>
          </w:p>
        </w:tc>
      </w:tr>
      <w:tr>
        <w:tc>
          <w:tcPr>
            <w:tcW w:type="dxa" w:w="2436"/>
          </w:tcPr>
          <w:p>
            <w:r>
              <w:t>VirtualTexturePageLocation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VirtualTextureResourceDesc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216</w:t>
            </w:r>
          </w:p>
        </w:tc>
      </w:tr>
      <w:tr>
        <w:tc>
          <w:tcPr>
            <w:tcW w:type="dxa" w:w="2436"/>
          </w:tcPr>
          <w:p>
            <w:r>
              <w:t>VirtualTextureRhiTarget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VirtualTextureSample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VirtualTextureStats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VirtualTextureTableUpdate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VirtualTextureTileId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VirtualTextureTileUpload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VisibleSprite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</w:tbl>
    <w:p/>
    <w:p>
      <w:pPr>
        <w:pStyle w:val="Heading2"/>
      </w:pPr>
      <w:r>
        <w:t>Engine/Script (62)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AotBuilder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AotBuildOptions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AotBuildResult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AotBuildState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AotGraphTranspileOptions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Source/Engine/Script/AotGraphCompiler.hpp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AotHost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AotHost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AotModule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Source/Engine/Script/AotModule.hpp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AotProgramRef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AotTranspileOptions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Source/Engine/Script/AotTranspiler.hpp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BoundProgram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Code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CompiledDebug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452</w:t>
            </w:r>
          </w:p>
        </w:tc>
      </w:tr>
      <w:tr>
        <w:tc>
          <w:tcPr>
            <w:tcW w:type="dxa" w:w="2436"/>
          </w:tcPr>
          <w:p>
            <w:r>
              <w:t>CompiledProgram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467</w:t>
            </w:r>
          </w:p>
        </w:tc>
      </w:tr>
      <w:tr>
        <w:tc>
          <w:tcPr>
            <w:tcW w:type="dxa" w:w="2436"/>
          </w:tcPr>
          <w:p>
            <w:r>
              <w:t>ComponentAccessor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ComponentBinding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396</w:t>
            </w:r>
          </w:p>
        </w:tc>
      </w:tr>
      <w:tr>
        <w:tc>
          <w:tcPr>
            <w:tcW w:type="dxa" w:w="2436"/>
          </w:tcPr>
          <w:p>
            <w:r>
              <w:t>Context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DebugField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DebugFrame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103</w:t>
            </w:r>
          </w:p>
        </w:tc>
      </w:tr>
      <w:tr>
        <w:tc>
          <w:tcPr>
            <w:tcW w:type="dxa" w:w="2436"/>
          </w:tcPr>
          <w:p>
            <w:r>
              <w:t>DebugSectionHeader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DebugSpan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DebugSpanFlags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DebugVariable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136</w:t>
            </w:r>
          </w:p>
        </w:tc>
      </w:tr>
      <w:tr>
        <w:tc>
          <w:tcPr>
            <w:tcW w:type="dxa" w:w="2436"/>
          </w:tcPr>
          <w:p>
            <w:r>
              <w:t>EcsBridge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FieldBinding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406</w:t>
            </w:r>
          </w:p>
        </w:tc>
      </w:tr>
      <w:tr>
        <w:tc>
          <w:tcPr>
            <w:tcW w:type="dxa" w:w="2436"/>
          </w:tcPr>
          <w:p>
            <w:r>
              <w:t>FunctionEntry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419</w:t>
            </w:r>
          </w:p>
        </w:tc>
      </w:tr>
      <w:tr>
        <w:tc>
          <w:tcPr>
            <w:tcW w:type="dxa" w:w="2436"/>
          </w:tcPr>
          <w:p>
            <w:r>
              <w:t>HostApi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Instruction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376</w:t>
            </w:r>
          </w:p>
        </w:tc>
      </w:tr>
      <w:tr>
        <w:tc>
          <w:tcPr>
            <w:tcW w:type="dxa" w:w="2436"/>
          </w:tcPr>
          <w:p>
            <w:r>
              <w:t>LogicCompareOp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LogicCompileOptions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669</w:t>
            </w:r>
          </w:p>
        </w:tc>
      </w:tr>
      <w:tr>
        <w:tc>
          <w:tcPr>
            <w:tcW w:type="dxa" w:w="2436"/>
          </w:tcPr>
          <w:p>
            <w:r>
              <w:t>LogicCompileResult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676</w:t>
            </w:r>
          </w:p>
        </w:tc>
      </w:tr>
      <w:tr>
        <w:tc>
          <w:tcPr>
            <w:tcW w:type="dxa" w:w="2436"/>
          </w:tcPr>
          <w:p>
            <w:r>
              <w:t>LogicFieldBinding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LogicGraph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319</w:t>
            </w:r>
          </w:p>
        </w:tc>
      </w:tr>
      <w:tr>
        <w:tc>
          <w:tcPr>
            <w:tcW w:type="dxa" w:w="2436"/>
          </w:tcPr>
          <w:p>
            <w:r>
              <w:t>LogicLink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308</w:t>
            </w:r>
          </w:p>
        </w:tc>
      </w:tr>
      <w:tr>
        <w:tc>
          <w:tcPr>
            <w:tcW w:type="dxa" w:w="2436"/>
          </w:tcPr>
          <w:p>
            <w:r>
              <w:t>LogicMathOp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LogicNode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LogicNodeKind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Module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293</w:t>
            </w:r>
          </w:p>
        </w:tc>
      </w:tr>
      <w:tr>
        <w:tc>
          <w:tcPr>
            <w:tcW w:type="dxa" w:w="2436"/>
          </w:tcPr>
          <w:p>
            <w:r>
              <w:t>NativeId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OpCode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PendingField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533</w:t>
            </w:r>
          </w:p>
        </w:tc>
      </w:tr>
      <w:tr>
        <w:tc>
          <w:tcPr>
            <w:tcW w:type="dxa" w:w="2436"/>
          </w:tcPr>
          <w:p>
            <w:r>
              <w:t>PinType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ProgramBuilder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498</w:t>
            </w:r>
          </w:p>
        </w:tc>
      </w:tr>
      <w:tr>
        <w:tc>
          <w:tcPr>
            <w:tcW w:type="dxa" w:w="2436"/>
          </w:tcPr>
          <w:p>
            <w:r>
              <w:t>ProgramHeader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429</w:t>
            </w:r>
          </w:p>
        </w:tc>
      </w:tr>
      <w:tr>
        <w:tc>
          <w:tcPr>
            <w:tcW w:type="dxa" w:w="2436"/>
          </w:tcPr>
          <w:p>
            <w:r>
              <w:t>ResolvedComponent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ScriptComponent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Source/Engine/Script/ScriptComponent.hpp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ScriptEvent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169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ScriptVm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ScriptVm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215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SourceLocation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TextCompileOptions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Source/Engine/Script/TextScript.hpp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Vector2D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VmContext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VmDebugState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VmFault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VmHalt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VmPauseReason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VmStopInfo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</w:tbl>
    <w:p/>
    <w:p>
      <w:pPr>
        <w:pStyle w:val="Heading2"/>
      </w:pPr>
      <w:r>
        <w:t>Engine/Text (67)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AssetSlot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Source/Engine/Text/TextStore.hpp</w:t>
            </w:r>
          </w:p>
        </w:tc>
        <w:tc>
          <w:tcPr>
            <w:tcW w:type="dxa" w:w="2436"/>
          </w:tcPr>
          <w:p>
            <w:r>
              <w:t>218</w:t>
            </w:r>
          </w:p>
        </w:tc>
      </w:tr>
      <w:tr>
        <w:tc>
          <w:tcPr>
            <w:tcW w:type="dxa" w:w="2436"/>
          </w:tcPr>
          <w:p>
            <w:r>
              <w:t>ChainedShaper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133</w:t>
            </w:r>
          </w:p>
        </w:tc>
      </w:tr>
      <w:tr>
        <w:tc>
          <w:tcPr>
            <w:tcW w:type="dxa" w:w="2436"/>
          </w:tcPr>
          <w:p>
            <w:r>
              <w:t>CodepointShaper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247</w:t>
            </w:r>
          </w:p>
        </w:tc>
      </w:tr>
      <w:tr>
        <w:tc>
          <w:tcPr>
            <w:tcW w:type="dxa" w:w="2436"/>
          </w:tcPr>
          <w:p>
            <w:r>
              <w:t>FontCandidate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FontSlot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FormatEntry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583</w:t>
            </w:r>
          </w:p>
        </w:tc>
      </w:tr>
      <w:tr>
        <w:tc>
          <w:tcPr>
            <w:tcW w:type="dxa" w:w="2436"/>
          </w:tcPr>
          <w:p>
            <w:r>
              <w:t>FormattedLayoutEntry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566</w:t>
            </w:r>
          </w:p>
        </w:tc>
      </w:tr>
      <w:tr>
        <w:tc>
          <w:tcPr>
            <w:tcW w:type="dxa" w:w="2436"/>
          </w:tcPr>
          <w:p>
            <w:r>
              <w:t>FormattedLayoutKey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556</w:t>
            </w:r>
          </w:p>
        </w:tc>
      </w:tr>
      <w:tr>
        <w:tc>
          <w:tcPr>
            <w:tcW w:type="dxa" w:w="2436"/>
          </w:tcPr>
          <w:p>
            <w:r>
              <w:t>HarfBuzzShaper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Impl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89</w:t>
            </w:r>
          </w:p>
        </w:tc>
      </w:tr>
      <w:tr>
        <w:tc>
          <w:tcPr>
            <w:tcW w:type="dxa" w:w="2436"/>
          </w:tcPr>
          <w:p>
            <w:r>
              <w:t>LayoutEntry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548</w:t>
            </w:r>
          </w:p>
        </w:tc>
      </w:tr>
      <w:tr>
        <w:tc>
          <w:tcPr>
            <w:tcW w:type="dxa" w:w="2436"/>
          </w:tcPr>
          <w:p>
            <w:r>
              <w:t>LayoutKey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528</w:t>
            </w:r>
          </w:p>
        </w:tc>
      </w:tr>
      <w:tr>
        <w:tc>
          <w:tcPr>
            <w:tcW w:type="dxa" w:w="2436"/>
          </w:tcPr>
          <w:p>
            <w:r>
              <w:t>MappedTextAsset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Source/Engine/Text/TextAssetFile.hpp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MarkupStackEntry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MarkupVariantEntry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574</w:t>
            </w:r>
          </w:p>
        </w:tc>
      </w:tr>
      <w:tr>
        <w:tc>
          <w:tcPr>
            <w:tcW w:type="dxa" w:w="2436"/>
          </w:tcPr>
          <w:p>
            <w:r>
              <w:t>ScriptBackend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Source/Engine/Text/TextShapeSystem.hpp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ScriptShaper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207</w:t>
            </w:r>
          </w:p>
        </w:tc>
      </w:tr>
      <w:tr>
        <w:tc>
          <w:tcPr>
            <w:tcW w:type="dxa" w:w="2436"/>
          </w:tcPr>
          <w:p>
            <w:r>
              <w:t>ShapedGlyph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ShapedGlyphHit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153</w:t>
            </w:r>
          </w:p>
        </w:tc>
      </w:tr>
      <w:tr>
        <w:tc>
          <w:tcPr>
            <w:tcW w:type="dxa" w:w="2436"/>
          </w:tcPr>
          <w:p>
            <w:r>
              <w:t>ShapedLayoutResult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ShapedLine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StyledAsset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595</w:t>
            </w:r>
          </w:p>
        </w:tc>
      </w:tr>
      <w:tr>
        <w:tc>
          <w:tcPr>
            <w:tcW w:type="dxa" w:w="2436"/>
          </w:tcPr>
          <w:p>
            <w:r>
              <w:t>TextAction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TextActionKind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TextAnimationParams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TextAssetBlock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TextAssetHeader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TextAssetRef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TextAssetStatus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TextAssetView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TextBlock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TextDirection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TextFontStack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TextFormatArg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Source/Engine/Text/TextFormat.hpp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TextFormatStatus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Source/Engine/Text/TextFormat.hpp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TextGradientParams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TextInlineHit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TextInlineKind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TextInlineObject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TextInlineSprite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TextLayoutParams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TextLayoutResult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TextLine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TextMarkupStatus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TextRenderEffects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TextRenderParams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57</w:t>
            </w:r>
          </w:p>
        </w:tc>
      </w:tr>
      <w:tr>
        <w:tc>
          <w:tcPr>
            <w:tcW w:type="dxa" w:w="2436"/>
          </w:tcPr>
          <w:p>
            <w:r>
              <w:t>TextRenderStats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TextRenderSystemStats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Source/Engine/Text/TextRenderSystem.hpp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TextRun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TextRuntime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Source/Engine/Text/TextRuntime.hpp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TextScript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TextService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TextShapeCache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TextShapeHandle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TextShapeKey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TextShapeParams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TextShapeResult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TextShapeSystemStats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Source/Engine/Text/TextShapeSystem.hpp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TextShapeView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TextSpan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TextStore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Source/Engine/Text/TextStore.hpp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TextStyle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TextStyledBlock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TextStyleFlags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VerticalFormEntry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Source/Engine/Text/TextVertical.hpp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</w:tbl>
    <w:p/>
    <w:p>
      <w:pPr>
        <w:pStyle w:val="Heading2"/>
      </w:pPr>
      <w:r>
        <w:t>Engine/UI (101)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AccessibilityEditorSettings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250</w:t>
            </w:r>
          </w:p>
        </w:tc>
      </w:tr>
      <w:tr>
        <w:tc>
          <w:tcPr>
            <w:tcW w:type="dxa" w:w="2436"/>
          </w:tcPr>
          <w:p>
            <w:r>
              <w:t>AccessibilityFlags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AccessibilityKernel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AccessibilityOverlay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Source/Engine/UI/AccessibilityOverlay.hpp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AccessibilityPresentationSettings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233</w:t>
            </w:r>
          </w:p>
        </w:tc>
      </w:tr>
      <w:tr>
        <w:tc>
          <w:tcPr>
            <w:tcW w:type="dxa" w:w="2436"/>
          </w:tcPr>
          <w:p>
            <w:r>
              <w:t>AccessibilityProfile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272</w:t>
            </w:r>
          </w:p>
        </w:tc>
      </w:tr>
      <w:tr>
        <w:tc>
          <w:tcPr>
            <w:tcW w:type="dxa" w:w="2436"/>
          </w:tcPr>
          <w:p>
            <w:r>
              <w:t>AccessibilitySettings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217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AvSpeechTts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BuildStatus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1440</w:t>
            </w:r>
          </w:p>
        </w:tc>
      </w:tr>
      <w:tr>
        <w:tc>
          <w:tcPr>
            <w:tcW w:type="dxa" w:w="2436"/>
          </w:tcPr>
          <w:p>
            <w:r>
              <w:t>CardBoardComponent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CardBoardSystem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ColorMatrix3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ColorVisionDeficiency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Dropdown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534</w:t>
            </w:r>
          </w:p>
        </w:tc>
      </w:tr>
      <w:tr>
        <w:tc>
          <w:tcPr>
            <w:tcW w:type="dxa" w:w="2436"/>
          </w:tcPr>
          <w:p>
            <w:r>
              <w:t>FlashGuard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FocusDirection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211</w:t>
            </w:r>
          </w:p>
        </w:tc>
      </w:tr>
      <w:tr>
        <w:tc>
          <w:tcPr>
            <w:tcW w:type="dxa" w:w="2436"/>
          </w:tcPr>
          <w:p>
            <w:r>
              <w:t>FocusPolicy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187</w:t>
            </w:r>
          </w:p>
        </w:tc>
      </w:tr>
      <w:tr>
        <w:tc>
          <w:tcPr>
            <w:tcW w:type="dxa" w:w="2436"/>
          </w:tcPr>
          <w:p>
            <w:r>
              <w:t>FontAtlas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FontAtlasHeader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FontAtlasSet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FontBuildOptions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FontBuildOptions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Source/Engine/UI/FontBuilder.hpp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FontCoverage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Source/Engine/UI/FontCoverage.hpp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FontFamilyFile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FontFamilyManifest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Source/Engine/UI/FontFamilyAsset.hpp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FontPixelFormat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FontStyle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FrameOutput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1418</w:t>
            </w:r>
          </w:p>
        </w:tc>
      </w:tr>
      <w:tr>
        <w:tc>
          <w:tcPr>
            <w:tcW w:type="dxa" w:w="2436"/>
          </w:tcPr>
          <w:p>
            <w:r>
              <w:t>GlyphRecord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GridView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424</w:t>
            </w:r>
          </w:p>
        </w:tc>
      </w:tr>
      <w:tr>
        <w:tc>
          <w:tcPr>
            <w:tcW w:type="dxa" w:w="2436"/>
          </w:tcPr>
          <w:p>
            <w:r>
              <w:t>HyperlinkRange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HypertextComponent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HypertextFlags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HypertextPool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HypertextView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LayoutCache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736</w:t>
            </w:r>
          </w:p>
        </w:tc>
      </w:tr>
      <w:tr>
        <w:tc>
          <w:tcPr>
            <w:tcW w:type="dxa" w:w="2436"/>
          </w:tcPr>
          <w:p>
            <w:r>
              <w:t>LazyFontFamily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Source/Engine/UI/FontFamilyAsset.hpp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ListView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560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NarrativeArchetype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NarrativeEvent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NarrativeGroup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NarrativeLocale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NarrativeLog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NarrativeNode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NarrativeTree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OledShiftState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463</w:t>
            </w:r>
          </w:p>
        </w:tc>
      </w:tr>
      <w:tr>
        <w:tc>
          <w:tcPr>
            <w:tcW w:type="dxa" w:w="2436"/>
          </w:tcPr>
          <w:p>
            <w:r>
              <w:t>PinkSdfDraw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PinkSdfFlags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PinkSdfGpuPrimitive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PinkSdfPrimitive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PinkSdfShape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RadialProgress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584</w:t>
            </w:r>
          </w:p>
        </w:tc>
      </w:tr>
      <w:tr>
        <w:tc>
          <w:tcPr>
            <w:tcW w:type="dxa" w:w="2436"/>
          </w:tcPr>
          <w:p>
            <w:r>
              <w:t>RetainedFont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293</w:t>
            </w:r>
          </w:p>
        </w:tc>
      </w:tr>
      <w:tr>
        <w:tc>
          <w:tcPr>
            <w:tcW w:type="dxa" w:w="2436"/>
          </w:tcPr>
          <w:p>
            <w:r>
              <w:t>SapiTts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ScrollView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491</w:t>
            </w:r>
          </w:p>
        </w:tc>
      </w:tr>
      <w:tr>
        <w:tc>
          <w:tcPr>
            <w:tcW w:type="dxa" w:w="2436"/>
          </w:tcPr>
          <w:p>
            <w:r>
              <w:t>SlotComponent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SlotFlags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SlotLayout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SoundCueCategory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SoundCueDef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SoundCueRegistry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SoundTrigger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StateTrack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411</w:t>
            </w:r>
          </w:p>
        </w:tc>
      </w:tr>
      <w:tr>
        <w:tc>
          <w:tcPr>
            <w:tcW w:type="dxa" w:w="2436"/>
          </w:tcPr>
          <w:p>
            <w:r>
              <w:t>SubtitleLine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SubtitleQueue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163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TabBar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515</w:t>
            </w:r>
          </w:p>
        </w:tc>
      </w:tr>
      <w:tr>
        <w:tc>
          <w:tcPr>
            <w:tcW w:type="dxa" w:w="2436"/>
          </w:tcPr>
          <w:p>
            <w:r>
              <w:t>TextAlign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222</w:t>
            </w:r>
          </w:p>
        </w:tc>
      </w:tr>
      <w:tr>
        <w:tc>
          <w:tcPr>
            <w:tcW w:type="dxa" w:w="2436"/>
          </w:tcPr>
          <w:p>
            <w:r>
              <w:t>TextShapeParams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TextVerticalAlign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229</w:t>
            </w:r>
          </w:p>
        </w:tc>
      </w:tr>
      <w:tr>
        <w:tc>
          <w:tcPr>
            <w:tcW w:type="dxa" w:w="2436"/>
          </w:tcPr>
          <w:p>
            <w:r>
              <w:t>TimedSoundCue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152</w:t>
            </w:r>
          </w:p>
        </w:tc>
      </w:tr>
      <w:tr>
        <w:tc>
          <w:tcPr>
            <w:tcW w:type="dxa" w:w="2436"/>
          </w:tcPr>
          <w:p>
            <w:r>
              <w:t>TooltipPlacer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595</w:t>
            </w:r>
          </w:p>
        </w:tc>
      </w:tr>
      <w:tr>
        <w:tc>
          <w:tcPr>
            <w:tcW w:type="dxa" w:w="2436"/>
          </w:tcPr>
          <w:p>
            <w:r>
              <w:t>TtsBackend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TtsBackend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TtsPriority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UiPalette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UiPaletteSlot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UiThemeAsset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VoiceCaptionEvent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193</w:t>
            </w:r>
          </w:p>
        </w:tc>
      </w:tr>
      <w:tr>
        <w:tc>
          <w:tcPr>
            <w:tcW w:type="dxa" w:w="2436"/>
          </w:tcPr>
          <w:p>
            <w:r>
              <w:t>VoiceCaptionProvider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201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483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607</w:t>
            </w:r>
          </w:p>
        </w:tc>
      </w:tr>
      <w:tr>
        <w:tc>
          <w:tcPr>
            <w:tcW w:type="dxa" w:w="2436"/>
          </w:tcPr>
          <w:p>
            <w:r>
              <w:t>WidgetCanvasSystem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1453</w:t>
            </w:r>
          </w:p>
        </w:tc>
      </w:tr>
      <w:tr>
        <w:tc>
          <w:tcPr>
            <w:tcW w:type="dxa" w:w="2436"/>
          </w:tcPr>
          <w:p>
            <w:r>
              <w:t>WidgetComponent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251</w:t>
            </w:r>
          </w:p>
        </w:tc>
      </w:tr>
      <w:tr>
        <w:tc>
          <w:tcPr>
            <w:tcW w:type="dxa" w:w="2436"/>
          </w:tcPr>
          <w:p>
            <w:r>
              <w:t>WidgetComponentFlags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263</w:t>
            </w:r>
          </w:p>
        </w:tc>
      </w:tr>
      <w:tr>
        <w:tc>
          <w:tcPr>
            <w:tcW w:type="dxa" w:w="2436"/>
          </w:tcPr>
          <w:p>
            <w:r>
              <w:t>WidgetDesc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309</w:t>
            </w:r>
          </w:p>
        </w:tc>
      </w:tr>
      <w:tr>
        <w:tc>
          <w:tcPr>
            <w:tcW w:type="dxa" w:w="2436"/>
          </w:tcPr>
          <w:p>
            <w:r>
              <w:t>WidgetFlags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WidgetHandle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WidgetHyperlink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300</w:t>
            </w:r>
          </w:p>
        </w:tc>
      </w:tr>
      <w:tr>
        <w:tc>
          <w:tcPr>
            <w:tcW w:type="dxa" w:w="2436"/>
          </w:tcPr>
          <w:p>
            <w:r>
              <w:t>WidgetKind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WidgetLayoutAsset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Source/Engine/UI/WidgetLayoutAsset.hpp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WidgetPaintContext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WidgetPaintContext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391</w:t>
            </w:r>
          </w:p>
        </w:tc>
      </w:tr>
    </w:tbl>
    <w:p/>
    <w:p>
      <w:pPr>
        <w:pStyle w:val="Heading2"/>
      </w:pPr>
      <w:r>
        <w:t>Engine/Video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ClusterScan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ContainerKind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DecodeStatus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Source/Engine/Video/VideoTypes.hpp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DemuxStatus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Element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FrameBuffer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FrameSlot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125</w:t>
            </w:r>
          </w:p>
        </w:tc>
      </w:tr>
      <w:tr>
        <w:tc>
          <w:tcPr>
            <w:tcW w:type="dxa" w:w="2436"/>
          </w:tcPr>
          <w:p>
            <w:r>
              <w:t>MappedFile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VideoPlayer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VideoStreamComponent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VideoStreamFlags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Source/Engine/Video/VideoTypes.hpp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VideoSystem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Vp9Backend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Source/Engine/Video/Vp9Backend.hpp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WebmDemuxer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WebmFrame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WebmTrackInfo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YuvFrameView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Source/Engine/Video/Vp9Backend.hpp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</w:tbl>
    <w:p/>
    <w:p>
      <w:pPr>
        <w:pStyle w:val="Heading2"/>
      </w:pPr>
      <w:r>
        <w:t>Engine/Weather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Символ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Вид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WeatherAtmospherePass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WeatherContextComponent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WeatherDesc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WeatherFlags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WeatherGpuConstants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WeatherGpuResources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WeatherGpuStats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WeatherPreconciliatedDesc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WeatherPreconciliatedSystem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WeatherSystem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WeatherWindField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75</w:t>
            </w:r>
          </w:p>
        </w:tc>
      </w:tr>
    </w:tbl>
    <w:p/>
    <w:p>
      <w:pPr>
        <w:pStyle w:val="Heading1"/>
      </w:pPr>
      <w:r>
        <w:rPr>
          <w:color w:val="1E1E24"/>
        </w:rPr>
        <w:t>40. Приложение B - макросы и платформенные define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Макрос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Заголовок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Строка</w:t>
            </w:r>
          </w:p>
        </w:tc>
      </w:tr>
      <w:tr>
        <w:tc>
          <w:tcPr>
            <w:tcW w:type="dxa" w:w="3249"/>
          </w:tcPr>
          <w:p>
            <w:r>
              <w:t>FBY_AOT_EXPORT</w:t>
            </w:r>
          </w:p>
        </w:tc>
        <w:tc>
          <w:tcPr>
            <w:tcW w:type="dxa" w:w="3249"/>
          </w:tcPr>
          <w:p>
            <w:r>
              <w:t>Source/Engine/Script/AotAbi.hpp</w:t>
            </w:r>
          </w:p>
        </w:tc>
        <w:tc>
          <w:tcPr>
            <w:tcW w:type="dxa" w:w="3249"/>
          </w:tcPr>
          <w:p>
            <w:r>
              <w:t>310</w:t>
            </w:r>
          </w:p>
        </w:tc>
      </w:tr>
      <w:tr>
        <w:tc>
          <w:tcPr>
            <w:tcW w:type="dxa" w:w="3249"/>
          </w:tcPr>
          <w:p>
            <w:r>
              <w:t>FBY_AOT_EXPORT</w:t>
            </w:r>
          </w:p>
        </w:tc>
        <w:tc>
          <w:tcPr>
            <w:tcW w:type="dxa" w:w="3249"/>
          </w:tcPr>
          <w:p>
            <w:r>
              <w:t>Source/Engine/Script/AotAbi.hpp</w:t>
            </w:r>
          </w:p>
        </w:tc>
        <w:tc>
          <w:tcPr>
            <w:tcW w:type="dxa" w:w="3249"/>
          </w:tcPr>
          <w:p>
            <w:r>
              <w:t>312</w:t>
            </w:r>
          </w:p>
        </w:tc>
      </w:tr>
      <w:tr>
        <w:tc>
          <w:tcPr>
            <w:tcW w:type="dxa" w:w="3249"/>
          </w:tcPr>
          <w:p>
            <w:r>
              <w:t>FBY_ASSERT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13</w:t>
            </w:r>
          </w:p>
        </w:tc>
      </w:tr>
      <w:tr>
        <w:tc>
          <w:tcPr>
            <w:tcW w:type="dxa" w:w="3249"/>
          </w:tcPr>
          <w:p>
            <w:r>
              <w:t>FBY_ASSERT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31</w:t>
            </w:r>
          </w:p>
        </w:tc>
      </w:tr>
      <w:tr>
        <w:tc>
          <w:tcPr>
            <w:tcW w:type="dxa" w:w="3249"/>
          </w:tcPr>
          <w:p>
            <w:r>
              <w:t>FBY_ASSERT_MSG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22</w:t>
            </w:r>
          </w:p>
        </w:tc>
      </w:tr>
      <w:tr>
        <w:tc>
          <w:tcPr>
            <w:tcW w:type="dxa" w:w="3249"/>
          </w:tcPr>
          <w:p>
            <w:r>
              <w:t>FBY_ASSERT_MSG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32</w:t>
            </w:r>
          </w:p>
        </w:tc>
      </w:tr>
      <w:tr>
        <w:tc>
          <w:tcPr>
            <w:tcW w:type="dxa" w:w="3249"/>
          </w:tcPr>
          <w:p>
            <w:r>
              <w:t>FBY_DEFINE_PLUGIN</w:t>
            </w:r>
          </w:p>
        </w:tc>
        <w:tc>
          <w:tcPr>
            <w:tcW w:type="dxa" w:w="3249"/>
          </w:tcPr>
          <w:p>
            <w:r>
              <w:t>Source/Engine/Core/Plugin.hpp</w:t>
            </w:r>
          </w:p>
        </w:tc>
        <w:tc>
          <w:tcPr>
            <w:tcW w:type="dxa" w:w="3249"/>
          </w:tcPr>
          <w:p>
            <w:r>
              <w:t>56</w:t>
            </w:r>
          </w:p>
        </w:tc>
      </w:tr>
      <w:tr>
        <w:tc>
          <w:tcPr>
            <w:tcW w:type="dxa" w:w="3249"/>
          </w:tcPr>
          <w:p>
            <w:r>
              <w:t>FBY_DETAIL_CONCAT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261</w:t>
            </w:r>
          </w:p>
        </w:tc>
      </w:tr>
      <w:tr>
        <w:tc>
          <w:tcPr>
            <w:tcW w:type="dxa" w:w="3249"/>
          </w:tcPr>
          <w:p>
            <w:r>
              <w:t>FBY_DETAIL_CONCAT_INNER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260</w:t>
            </w:r>
          </w:p>
        </w:tc>
      </w:tr>
      <w:tr>
        <w:tc>
          <w:tcPr>
            <w:tcW w:type="dxa" w:w="3249"/>
          </w:tcPr>
          <w:p>
            <w:r>
              <w:t>FBY_FIELD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279</w:t>
            </w:r>
          </w:p>
        </w:tc>
      </w:tr>
      <w:tr>
        <w:tc>
          <w:tcPr>
            <w:tcW w:type="dxa" w:w="3249"/>
          </w:tcPr>
          <w:p>
            <w:r>
              <w:t>FBY_FLUID_HAS_MDSPAN</w:t>
            </w:r>
          </w:p>
        </w:tc>
        <w:tc>
          <w:tcPr>
            <w:tcW w:type="dxa" w:w="3249"/>
          </w:tcPr>
          <w:p>
            <w:r>
              <w:t>Source/Engine/Physics/Fluid.hpp</w:t>
            </w:r>
          </w:p>
        </w:tc>
        <w:tc>
          <w:tcPr>
            <w:tcW w:type="dxa" w:w="3249"/>
          </w:tcPr>
          <w:p>
            <w:r>
              <w:t>16</w:t>
            </w:r>
          </w:p>
        </w:tc>
      </w:tr>
      <w:tr>
        <w:tc>
          <w:tcPr>
            <w:tcW w:type="dxa" w:w="3249"/>
          </w:tcPr>
          <w:p>
            <w:r>
              <w:t>FBY_FLUID_HAS_MDSPAN</w:t>
            </w:r>
          </w:p>
        </w:tc>
        <w:tc>
          <w:tcPr>
            <w:tcW w:type="dxa" w:w="3249"/>
          </w:tcPr>
          <w:p>
            <w:r>
              <w:t>Source/Engine/Physics/Fluid.hpp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FBY_HAS_MDSPAN</w:t>
            </w:r>
          </w:p>
        </w:tc>
        <w:tc>
          <w:tcPr>
            <w:tcW w:type="dxa" w:w="3249"/>
          </w:tcPr>
          <w:p>
            <w:r>
              <w:t>Source/Engine/ECS/Skeleton.hpp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FBY_HAS_MDSPAN</w:t>
            </w:r>
          </w:p>
        </w:tc>
        <w:tc>
          <w:tcPr>
            <w:tcW w:type="dxa" w:w="3249"/>
          </w:tcPr>
          <w:p>
            <w:r>
              <w:t>Source/Engine/ECS/Skeleton.hpp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97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100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104</w:t>
            </w:r>
          </w:p>
        </w:tc>
      </w:tr>
      <w:tr>
        <w:tc>
          <w:tcPr>
            <w:tcW w:type="dxa" w:w="3249"/>
          </w:tcPr>
          <w:p>
            <w:r>
              <w:t>FBY_HAS_STD_FLAT_MAP</w:t>
            </w:r>
          </w:p>
        </w:tc>
        <w:tc>
          <w:tcPr>
            <w:tcW w:type="dxa" w:w="3249"/>
          </w:tcPr>
          <w:p>
            <w:r>
              <w:t>Source/Engine/Core/FlatMap.hpp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FBY_HAS_STD_FLAT_MAP</w:t>
            </w:r>
          </w:p>
        </w:tc>
        <w:tc>
          <w:tcPr>
            <w:tcW w:type="dxa" w:w="3249"/>
          </w:tcPr>
          <w:p>
            <w:r>
              <w:t>Source/Engine/Core/FlatMap.hpp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FBY_PLATFORM_ABI_VERSION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11</w:t>
            </w:r>
          </w:p>
        </w:tc>
      </w:tr>
      <w:tr>
        <w:tc>
          <w:tcPr>
            <w:tcW w:type="dxa" w:w="3249"/>
          </w:tcPr>
          <w:p>
            <w:r>
              <w:t>FBY_PLATFORM_CALL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15</w:t>
            </w:r>
          </w:p>
        </w:tc>
      </w:tr>
      <w:tr>
        <w:tc>
          <w:tcPr>
            <w:tcW w:type="dxa" w:w="3249"/>
          </w:tcPr>
          <w:p>
            <w:r>
              <w:t>FBY_PLATFORM_CALL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FBY_PLATFORM_EXPORT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14</w:t>
            </w:r>
          </w:p>
        </w:tc>
      </w:tr>
      <w:tr>
        <w:tc>
          <w:tcPr>
            <w:tcW w:type="dxa" w:w="3249"/>
          </w:tcPr>
          <w:p>
            <w:r>
              <w:t>FBY_PLATFORM_EXPORT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FBY_PLUGIN_ABI_VERSION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28</w:t>
            </w:r>
          </w:p>
        </w:tc>
      </w:tr>
      <w:tr>
        <w:tc>
          <w:tcPr>
            <w:tcW w:type="dxa" w:w="3249"/>
          </w:tcPr>
          <w:p>
            <w:r>
              <w:t>FBY_PLUGIN_API_H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FBY_PLUGIN_COMPONENT</w:t>
            </w:r>
          </w:p>
        </w:tc>
        <w:tc>
          <w:tcPr>
            <w:tcW w:type="dxa" w:w="3249"/>
          </w:tcPr>
          <w:p>
            <w:r>
              <w:t>Source/Engine/Core/Plugin.hpp</w:t>
            </w:r>
          </w:p>
        </w:tc>
        <w:tc>
          <w:tcPr>
            <w:tcW w:type="dxa" w:w="3249"/>
          </w:tcPr>
          <w:p>
            <w:r>
              <w:t>53</w:t>
            </w:r>
          </w:p>
        </w:tc>
      </w:tr>
      <w:tr>
        <w:tc>
          <w:tcPr>
            <w:tcW w:type="dxa" w:w="3249"/>
          </w:tcPr>
          <w:p>
            <w:r>
              <w:t>FBY_PLUGIN_ENTRY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115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31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33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35</w:t>
            </w:r>
          </w:p>
        </w:tc>
      </w:tr>
      <w:tr>
        <w:tc>
          <w:tcPr>
            <w:tcW w:type="dxa" w:w="3249"/>
          </w:tcPr>
          <w:p>
            <w:r>
              <w:t>FBY_PLUGIN_INFO_SYMBOL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107</w:t>
            </w:r>
          </w:p>
        </w:tc>
      </w:tr>
      <w:tr>
        <w:tc>
          <w:tcPr>
            <w:tcW w:type="dxa" w:w="3249"/>
          </w:tcPr>
          <w:p>
            <w:r>
              <w:t>FBY_PLUGIN_LOAD_SYMBOL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108</w:t>
            </w:r>
          </w:p>
        </w:tc>
      </w:tr>
      <w:tr>
        <w:tc>
          <w:tcPr>
            <w:tcW w:type="dxa" w:w="3249"/>
          </w:tcPr>
          <w:p>
            <w:r>
              <w:t>FBY_PLUGIN_UNLOAD_SYMBOL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109</w:t>
            </w:r>
          </w:p>
        </w:tc>
      </w:tr>
      <w:tr>
        <w:tc>
          <w:tcPr>
            <w:tcW w:type="dxa" w:w="3249"/>
          </w:tcPr>
          <w:p>
            <w:r>
              <w:t>FBY_PROJECT_ASSETS</w:t>
            </w:r>
          </w:p>
        </w:tc>
        <w:tc>
          <w:tcPr>
            <w:tcW w:type="dxa" w:w="3249"/>
          </w:tcPr>
          <w:p>
            <w:r>
              <w:t>Source/Engine/Assets/ProjectScaffold.hpp</w:t>
            </w:r>
          </w:p>
        </w:tc>
        <w:tc>
          <w:tcPr>
            <w:tcW w:type="dxa" w:w="3249"/>
          </w:tcPr>
          <w:p>
            <w:r>
              <w:t>123</w:t>
            </w:r>
          </w:p>
        </w:tc>
      </w:tr>
      <w:tr>
        <w:tc>
          <w:tcPr>
            <w:tcW w:type="dxa" w:w="3249"/>
          </w:tcPr>
          <w:p>
            <w:r>
              <w:t>FBY_REFLECT_COMPONENT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286</w:t>
            </w:r>
          </w:p>
        </w:tc>
      </w:tr>
      <w:tr>
        <w:tc>
          <w:tcPr>
            <w:tcW w:type="dxa" w:w="3249"/>
          </w:tcPr>
          <w:p>
            <w:r>
              <w:t>FBY_REFLECT_COMPONENT_EMPTY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298</w:t>
            </w:r>
          </w:p>
        </w:tc>
      </w:tr>
      <w:tr>
        <w:tc>
          <w:tcPr>
            <w:tcW w:type="dxa" w:w="3249"/>
          </w:tcPr>
          <w:p>
            <w:r>
              <w:t>FBY_REGISTER_TYPE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264</w:t>
            </w:r>
          </w:p>
        </w:tc>
      </w:tr>
      <w:tr>
        <w:tc>
          <w:tcPr>
            <w:tcW w:type="dxa" w:w="3249"/>
          </w:tcPr>
          <w:p>
            <w:r>
              <w:t>FBY_RELEVANCE_HAS_MDSPAN</w:t>
            </w:r>
          </w:p>
        </w:tc>
        <w:tc>
          <w:tcPr>
            <w:tcW w:type="dxa" w:w="3249"/>
          </w:tcPr>
          <w:p>
            <w:r>
              <w:t>Source/Engine/Network/RelevanceGrid.hpp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FBY_RELEVANCE_HAS_MDSPAN</w:t>
            </w:r>
          </w:p>
        </w:tc>
        <w:tc>
          <w:tcPr>
            <w:tcW w:type="dxa" w:w="3249"/>
          </w:tcPr>
          <w:p>
            <w:r>
              <w:t>Source/Engine/Network/RelevanceGrid.hpp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  <w:tr>
        <w:tc>
          <w:tcPr>
            <w:tcW w:type="dxa" w:w="3249"/>
          </w:tcPr>
          <w:p>
            <w:r>
              <w:t>FBY_RESTRICT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</w:t>
            </w:r>
          </w:p>
        </w:tc>
      </w:tr>
      <w:tr>
        <w:tc>
          <w:tcPr>
            <w:tcW w:type="dxa" w:w="3249"/>
          </w:tcPr>
          <w:p>
            <w:r>
              <w:t>FBY_RESTRICT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28</w:t>
            </w:r>
          </w:p>
        </w:tc>
      </w:tr>
      <w:tr>
        <w:tc>
          <w:tcPr>
            <w:tcW w:type="dxa" w:w="3249"/>
          </w:tcPr>
          <w:p>
            <w:r>
              <w:t>FBY_SDF_SHAPE_FIELD</w:t>
            </w:r>
          </w:p>
        </w:tc>
        <w:tc>
          <w:tcPr>
            <w:tcW w:type="dxa" w:w="3249"/>
          </w:tcPr>
          <w:p>
            <w:r>
              <w:t>Source/Engine/Physics/SdfPrimitives.hpp</w:t>
            </w:r>
          </w:p>
        </w:tc>
        <w:tc>
          <w:tcPr>
            <w:tcW w:type="dxa" w:w="3249"/>
          </w:tcPr>
          <w:p>
            <w:r>
              <w:t>172</w:t>
            </w:r>
          </w:p>
        </w:tc>
      </w:tr>
      <w:tr>
        <w:tc>
          <w:tcPr>
            <w:tcW w:type="dxa" w:w="3249"/>
          </w:tcPr>
          <w:p>
            <w:r>
              <w:t>FBY_TYPE_NAME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280</w:t>
            </w:r>
          </w:p>
        </w:tc>
      </w:tr>
      <w:tr>
        <w:tc>
          <w:tcPr>
            <w:tcW w:type="dxa" w:w="3249"/>
          </w:tcPr>
          <w:p>
            <w:r>
              <w:t>FBY_UI_HAS_MDSPAN</w:t>
            </w:r>
          </w:p>
        </w:tc>
        <w:tc>
          <w:tcPr>
            <w:tcW w:type="dxa" w:w="3249"/>
          </w:tcPr>
          <w:p>
            <w:r>
              <w:t>Source/Engine/UI/PinkUI.hpp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  <w:tr>
        <w:tc>
          <w:tcPr>
            <w:tcW w:type="dxa" w:w="3249"/>
          </w:tcPr>
          <w:p>
            <w:r>
              <w:t>FBY_UI_HAS_MDSPAN</w:t>
            </w:r>
          </w:p>
        </w:tc>
        <w:tc>
          <w:tcPr>
            <w:tcW w:type="dxa" w:w="3249"/>
          </w:tcPr>
          <w:p>
            <w:r>
              <w:t>Source/Engine/UI/PinkUI.hpp</w:t>
            </w:r>
          </w:p>
        </w:tc>
        <w:tc>
          <w:tcPr>
            <w:tcW w:type="dxa" w:w="3249"/>
          </w:tcPr>
          <w:p>
            <w:r>
              <w:t>23</w:t>
            </w:r>
          </w:p>
        </w:tc>
      </w:tr>
      <w:tr>
        <w:tc>
          <w:tcPr>
            <w:tcW w:type="dxa" w:w="3249"/>
          </w:tcPr>
          <w:p>
            <w:r>
              <w:t>FBY_UNREACHABLE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45</w:t>
            </w:r>
          </w:p>
        </w:tc>
      </w:tr>
      <w:tr>
        <w:tc>
          <w:tcPr>
            <w:tcW w:type="dxa" w:w="3249"/>
          </w:tcPr>
          <w:p>
            <w:r>
              <w:t>FBY_VERIFY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36</w:t>
            </w:r>
          </w:p>
        </w:tc>
      </w:tr>
      <w:tr>
        <w:tc>
          <w:tcPr>
            <w:tcW w:type="dxa" w:w="3249"/>
          </w:tcPr>
          <w:p>
            <w:r>
              <w:t>FBY_VK_DECLARE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117</w:t>
            </w:r>
          </w:p>
        </w:tc>
      </w:tr>
      <w:tr>
        <w:tc>
          <w:tcPr>
            <w:tcW w:type="dxa" w:w="3249"/>
          </w:tcPr>
          <w:p>
            <w:r>
              <w:t>FBY_VK_DEVICE_FUNCTIONS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36</w:t>
            </w:r>
          </w:p>
        </w:tc>
      </w:tr>
      <w:tr>
        <w:tc>
          <w:tcPr>
            <w:tcW w:type="dxa" w:w="3249"/>
          </w:tcPr>
          <w:p>
            <w:r>
              <w:t>FBY_VK_GLOBAL_FUNCTIONS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15</w:t>
            </w:r>
          </w:p>
        </w:tc>
      </w:tr>
      <w:tr>
        <w:tc>
          <w:tcPr>
            <w:tcW w:type="dxa" w:w="3249"/>
          </w:tcPr>
          <w:p>
            <w:r>
              <w:t>FBY_VK_INSTANCE_FUNCTIONS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20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6"/>
      </w:rPr>
      <w:t>FemboyEngine2D — Полное справочное руководство - Russian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FemboyEngine2D — Полное справочное руководство</dc:title>
  <dc:subject>Архитектура, рендеринг, ECS, холсты анимации/ИИ с контрактами циклов блендинга и PIE-передачи, глобальный аудит, DOD-оптимизация и продакшн-дистрибуция</dc:subject>
  <dc:creator>FemboyEngine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