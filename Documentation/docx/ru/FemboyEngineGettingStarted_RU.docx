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40"/>
        </w:rPr>
        <w:t>FemboyEngine 0.1.0-alpha.1 — начало работы</w:t>
      </w:r>
    </w:p>
    <w:p>
      <w:r>
        <w:rPr>
          <w:rFonts w:ascii="Arial" w:hAnsi="Arial"/>
        </w:rPr>
        <w:t>Этот документ описывает, что нужно установить и какие файлы должны лежать рядом с движком, чтобы запустить редактор, рантайм и инструменты разработки на Windows, Linux и macOS, а также какие инструменты нужны для сборки под Android и iOS.</w:t>
      </w:r>
    </w:p>
    <w:p>
      <w:pPr>
        <w:pStyle w:val="Heading1"/>
      </w:pPr>
      <w:r>
        <w:t>Поддерживаемые платформы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Платформа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Редактор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Рантайм игр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Сборка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Windows 10/11 x64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clang-cl (основной), GCC 15+ (проверочный)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Linux x64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Clang 19+, GCC 15+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macOS 13+ (Apple Silicon и Intel)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Apple Clang из Xcode, Metal-бэкенд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Android 5.0+ (API 21)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да, через SDL3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NDK r28c, Android Gradle Plugin 8.7.3, Gradle 8.12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iOS 11+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да, через SDL3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Xcode 16+, iOS SDK 14.2+</w:t>
            </w:r>
          </w:p>
        </w:tc>
      </w:tr>
    </w:tbl>
    <w:p/>
    <w:p>
      <w:r>
        <w:rPr>
          <w:rFonts w:ascii="Arial" w:hAnsi="Arial"/>
        </w:rPr>
        <w:t>Редактор — настольное приложение. Игры собираются под все перечисленные платформы; мобильные сборки используют платформенный слой SDL3.</w:t>
      </w:r>
    </w:p>
    <w:p>
      <w:pPr>
        <w:pStyle w:val="Heading1"/>
      </w:pPr>
      <w:r>
        <w:t>Требуемое программное обеспечение</w:t>
      </w:r>
    </w:p>
    <w:p>
      <w:r>
        <w:rPr>
          <w:rFonts w:ascii="Arial" w:hAnsi="Arial"/>
          <w:b/>
        </w:rPr>
        <w:t>MSVC (компилятор `cl.exe`) не требуется.</w:t>
      </w:r>
      <w:r>
        <w:rPr>
          <w:rFonts w:ascii="Arial" w:hAnsi="Arial"/>
        </w:rPr>
        <w:t xml:space="preserve"> На Windows проект собирается clang-cl из состава LLVM; MSVC-компилятор не используется. Visual Studio Build Tools нужны только как поставщик Windows SDK и заголовков стандартной библиотеки, на которые опирается clang-cl.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Инструмент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Минимальная версия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Проверенная версия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Зачем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CMake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3.31.6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конфигурация и сборка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Ninja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1.12.1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генератор сборки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LLVM / clang-cl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23.1.4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основной компилятор Windows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Clang (Linux/macOS)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 / Xcode 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компилятор Linux и macOS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GCC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16.2.0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второй компилятор для проверки переносимости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генерация документации и notices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клонирование и версионирование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Vulkan Loader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рантайм на Windows и Linux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MoltenVK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Vulkan поверх Metal на macOS (либо Metal-бэкенд напрямую)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7-Zip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25.01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распаковка LZMA SDK (иначе используется встроенный FbyLZ)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Android Studio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NDK r28c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Android SDK, NDK 28.2.13676358, compileSdk 35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OpenJDK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Gradle-упаковка Android-сборки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Xcode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сборка под iOS и macOS</w:t>
            </w:r>
          </w:p>
        </w:tc>
      </w:tr>
    </w:tbl>
    <w:p/>
    <w:p>
      <w:r>
        <w:rPr>
          <w:rFonts w:ascii="Arial" w:hAnsi="Arial"/>
        </w:rPr>
        <w:t>Стандарт языка — C++26, поэтому старые компиляторы не подойдут даже при «похожей» версии CMake.</w:t>
      </w:r>
    </w:p>
    <w:p>
      <w:pPr>
        <w:pStyle w:val="Heading1"/>
      </w:pPr>
      <w:r>
        <w:t>Быстрый старт: скрипты установки</w:t>
      </w:r>
    </w:p>
    <w:p>
      <w:r>
        <w:rPr>
          <w:rFonts w:ascii="Arial" w:hAnsi="Arial"/>
        </w:rPr>
        <w:t xml:space="preserve">Скрипты лежат в каталоге </w:t>
      </w:r>
      <w:r>
        <w:rPr>
          <w:rFonts w:ascii="Consolas" w:hAnsi="Consolas"/>
        </w:rPr>
        <w:t>SetupScripts/</w:t>
      </w:r>
      <w:r>
        <w:rPr>
          <w:rFonts w:ascii="Arial" w:hAnsi="Arial"/>
        </w:rPr>
        <w:t xml:space="preserve"> и делают одно и то же на своей платформе: ставят системные пакеты и раскладывают закреплённые версии сторонних библиотек в </w:t>
      </w:r>
      <w:r>
        <w:rPr>
          <w:rFonts w:ascii="Consolas" w:hAnsi="Consolas"/>
        </w:rPr>
        <w:t>third_party/</w:t>
      </w:r>
      <w:r>
        <w:rPr>
          <w:rFonts w:ascii="Arial" w:hAnsi="Arial"/>
        </w:rPr>
        <w:t>, после чего конфигурация CMake не требует сети. Часть библиотек уже входит в репозиторий (EnTT, ImGui, ImGuizmo, ImPlot, imnodes, FlatBuffers, toml++, Box2D, miniaudio, Opus, RNNoise, Monocypher, stb, HarfBuzz, SheenBidi); скрипт скачивает только те, что не хранятся в репозитории.</w:t>
      </w:r>
    </w:p>
    <w:p>
      <w:r>
        <w:rPr>
          <w:rFonts w:ascii="Arial" w:hAnsi="Arial"/>
        </w:rPr>
        <w:t>Windows (PowerShell, из корня репозитория):</w:t>
      </w:r>
    </w:p>
    <w:p>
      <w:pPr>
        <w:spacing w:after="0"/>
      </w:pPr>
      <w:r>
        <w:rPr>
          <w:rFonts w:ascii="Consolas" w:hAnsi="Consolas"/>
          <w:sz w:val="18"/>
        </w:rPr>
        <w:t>SetupScripts\Setup.bat</w:t>
      </w:r>
    </w:p>
    <w:p>
      <w:r>
        <w:rPr>
          <w:rFonts w:ascii="Arial" w:hAnsi="Arial"/>
        </w:rPr>
        <w:t>macOS (двойной щелчок в Finder или терминал):</w:t>
      </w:r>
    </w:p>
    <w:p>
      <w:pPr>
        <w:spacing w:after="0"/>
      </w:pPr>
      <w:r>
        <w:rPr>
          <w:rFonts w:ascii="Consolas" w:hAnsi="Consolas"/>
          <w:sz w:val="18"/>
        </w:rPr>
        <w:t>./SetupScripts/Setup.command</w:t>
      </w:r>
    </w:p>
    <w:p>
      <w:r>
        <w:rPr>
          <w:rFonts w:ascii="Arial" w:hAnsi="Arial"/>
        </w:rPr>
        <w:t>Linux:</w:t>
      </w:r>
    </w:p>
    <w:p>
      <w:pPr>
        <w:spacing w:after="0"/>
      </w:pPr>
      <w:r>
        <w:rPr>
          <w:rFonts w:ascii="Consolas" w:hAnsi="Consolas"/>
          <w:sz w:val="18"/>
        </w:rPr>
        <w:t>./SetupScripts/Setup.sh</w:t>
      </w:r>
    </w:p>
    <w:p>
      <w:r>
        <w:rPr>
          <w:rFonts w:ascii="Arial" w:hAnsi="Arial"/>
        </w:rPr>
        <w:t xml:space="preserve">Полезные флаги: </w:t>
      </w:r>
      <w:r>
        <w:rPr>
          <w:rFonts w:ascii="Consolas" w:hAnsi="Consolas"/>
        </w:rPr>
        <w:t>--skip-system</w:t>
      </w:r>
      <w:r>
        <w:rPr>
          <w:rFonts w:ascii="Arial" w:hAnsi="Arial"/>
        </w:rPr>
        <w:t xml:space="preserve"> — не трогать системные пакеты (образ CI уже содержит инструменты); </w:t>
      </w:r>
      <w:r>
        <w:rPr>
          <w:rFonts w:ascii="Consolas" w:hAnsi="Consolas"/>
        </w:rPr>
        <w:t>--force</w:t>
      </w:r>
      <w:r>
        <w:rPr>
          <w:rFonts w:ascii="Arial" w:hAnsi="Arial"/>
        </w:rPr>
        <w:t xml:space="preserve"> — заново скачать все архивы. В конце каждый скрипт печатает отчёт о найденных мобильных инструментах: NDK, JDK и Xcode.</w:t>
      </w:r>
    </w:p>
    <w:p>
      <w:r>
        <w:rPr>
          <w:rFonts w:ascii="Arial" w:hAnsi="Arial"/>
        </w:rPr>
        <w:t xml:space="preserve">Скрипт создаёт </w:t>
      </w:r>
      <w:r>
        <w:rPr>
          <w:rFonts w:ascii="Consolas" w:hAnsi="Consolas"/>
        </w:rPr>
        <w:t>third_party/dependencies.lock</w:t>
      </w:r>
      <w:r>
        <w:rPr>
          <w:rFonts w:ascii="Arial" w:hAnsi="Arial"/>
        </w:rPr>
        <w:t xml:space="preserve"> — фиксацию версий и SHA-256 скачанных архивов.</w:t>
      </w:r>
    </w:p>
    <w:p>
      <w:pPr>
        <w:pStyle w:val="Heading1"/>
      </w:pPr>
      <w:r>
        <w:t>Ручная установка</w:t>
      </w:r>
    </w:p>
    <w:p>
      <w:r>
        <w:rPr>
          <w:rFonts w:ascii="Arial" w:hAnsi="Arial"/>
        </w:rPr>
        <w:t>Если скрипт запускать не хочется, набор действий одинаков: поставить компилятор, CMake, Ninja, Vulkan-заголовки и разложить сторонние библиотеки.</w:t>
      </w:r>
    </w:p>
    <w:p>
      <w:pPr>
        <w:pStyle w:val="Heading2"/>
      </w:pPr>
      <w:r>
        <w:t>Windows</w:t>
      </w:r>
    </w:p>
    <w:p>
      <w:pPr>
        <w:pStyle w:val="ListNumber"/>
      </w:pPr>
      <w:r>
        <w:t xml:space="preserve">Установить LLVM 23.1.4 (clang-cl) и добавить </w:t>
      </w:r>
      <w:r>
        <w:rPr>
          <w:rFonts w:ascii="Consolas" w:hAnsi="Consolas"/>
        </w:rPr>
        <w:t>bin</w:t>
      </w:r>
      <w:r>
        <w:t xml:space="preserve"> в </w:t>
      </w:r>
      <w:r>
        <w:rPr>
          <w:rFonts w:ascii="Consolas" w:hAnsi="Consolas"/>
        </w:rPr>
        <w:t>PATH</w:t>
      </w:r>
      <w:r>
        <w:t>.</w:t>
      </w:r>
    </w:p>
    <w:p>
      <w:pPr>
        <w:pStyle w:val="ListNumber"/>
      </w:pPr>
      <w:r>
        <w:t>Установить Visual Studio Build Tools с рабочей нагрузкой «C++ Build Tools» (Windows SDK + заголовки стандартной библиотеки). Компилятор MSVC при этом не используется.</w:t>
      </w:r>
    </w:p>
    <w:p>
      <w:pPr>
        <w:pStyle w:val="ListNumber"/>
      </w:pPr>
      <w:r>
        <w:t>Установить CMake 3.31 и Ninja 1.12 (можно из поставки Build Tools).</w:t>
      </w:r>
    </w:p>
    <w:p>
      <w:pPr>
        <w:pStyle w:val="ListNumber"/>
      </w:pPr>
      <w:r>
        <w:t xml:space="preserve">Установить Vulkan SDK 1.4 — он даёт </w:t>
      </w:r>
      <w:r>
        <w:rPr>
          <w:rFonts w:ascii="Consolas" w:hAnsi="Consolas"/>
        </w:rPr>
        <w:t>vulkan-1.dll</w:t>
      </w:r>
      <w:r>
        <w:t xml:space="preserve"> и </w:t>
      </w:r>
      <w:r>
        <w:rPr>
          <w:rFonts w:ascii="Consolas" w:hAnsi="Consolas"/>
        </w:rPr>
        <w:t>VULKAN_SDK</w:t>
      </w:r>
      <w:r>
        <w:t>.</w:t>
      </w:r>
    </w:p>
    <w:p>
      <w:pPr>
        <w:pStyle w:val="ListNumber"/>
      </w:pPr>
      <w:r>
        <w:t>Установить 7-Zip (по желанию).</w:t>
      </w:r>
    </w:p>
    <w:p>
      <w:pPr>
        <w:pStyle w:val="ListNumber"/>
      </w:pPr>
      <w:r>
        <w:t xml:space="preserve">Скачать архивы, которые обычно качает скрипт: SDL3 </w:t>
      </w:r>
      <w:r>
        <w:rPr>
          <w:rFonts w:ascii="Consolas" w:hAnsi="Consolas"/>
        </w:rPr>
        <w:t>release-3.4.18</w:t>
      </w:r>
      <w:r>
        <w:t xml:space="preserve">, Vulkan-Headers </w:t>
      </w:r>
      <w:r>
        <w:rPr>
          <w:rFonts w:ascii="Consolas" w:hAnsi="Consolas"/>
        </w:rPr>
        <w:t>v1.4.366</w:t>
      </w:r>
      <w:r>
        <w:t xml:space="preserve">, glslang </w:t>
      </w:r>
      <w:r>
        <w:rPr>
          <w:rFonts w:ascii="Consolas" w:hAnsi="Consolas"/>
        </w:rPr>
        <w:t>15.3.0</w:t>
      </w:r>
      <w:r>
        <w:t xml:space="preserve">, miniaudio </w:t>
      </w:r>
      <w:r>
        <w:rPr>
          <w:rFonts w:ascii="Consolas" w:hAnsi="Consolas"/>
        </w:rPr>
        <w:t>0.11.23</w:t>
      </w:r>
      <w:r>
        <w:t xml:space="preserve">, Box2D </w:t>
      </w:r>
      <w:r>
        <w:rPr>
          <w:rFonts w:ascii="Consolas" w:hAnsi="Consolas"/>
        </w:rPr>
        <w:t>v3.0.0</w:t>
      </w:r>
      <w:r>
        <w:t xml:space="preserve">, RNNoise </w:t>
      </w:r>
      <w:r>
        <w:rPr>
          <w:rFonts w:ascii="Consolas" w:hAnsi="Consolas"/>
        </w:rPr>
        <w:t>0.1.1</w:t>
      </w:r>
      <w:r>
        <w:t xml:space="preserve">, Monocypher </w:t>
      </w:r>
      <w:r>
        <w:rPr>
          <w:rFonts w:ascii="Consolas" w:hAnsi="Consolas"/>
        </w:rPr>
        <w:t>4.0.2</w:t>
      </w:r>
      <w:r>
        <w:t xml:space="preserve"> и распаковать их в те же каталоги </w:t>
      </w:r>
      <w:r>
        <w:rPr>
          <w:rFonts w:ascii="Consolas" w:hAnsi="Consolas"/>
        </w:rPr>
        <w:t>third_party/</w:t>
      </w:r>
      <w:r>
        <w:t>, что создаёт скрипт. HarfBuzz и SheenBidi скачивать не нужно: они уже лежат в репозитории.</w:t>
      </w:r>
    </w:p>
    <w:p>
      <w:pPr>
        <w:pStyle w:val="Heading2"/>
      </w:pPr>
      <w:r>
        <w:t>Linux</w:t>
      </w:r>
    </w:p>
    <w:p>
      <w:pPr>
        <w:spacing w:after="0"/>
      </w:pPr>
      <w:r>
        <w:rPr>
          <w:rFonts w:ascii="Consolas" w:hAnsi="Consolas"/>
          <w:sz w:val="18"/>
        </w:rPr>
        <w:t>sudo apt install build-essential clang cmake ninja-build git pkg-config libvulkan-dev vulkan-tools p7zip-full</w:t>
      </w:r>
    </w:p>
    <w:p>
      <w:r>
        <w:rPr>
          <w:rFonts w:ascii="Arial" w:hAnsi="Arial"/>
        </w:rPr>
        <w:t>Дополнительно раскладываются те же архивы, что и на Windows. GCC 15 ставится из дистрибутива или собирается отдельно; для основной сборки достаточно Clang.</w:t>
      </w:r>
    </w:p>
    <w:p>
      <w:pPr>
        <w:pStyle w:val="Heading2"/>
      </w:pPr>
      <w:r>
        <w:t>macOS</w:t>
      </w:r>
    </w:p>
    <w:p>
      <w:pPr>
        <w:spacing w:after="0"/>
      </w:pPr>
      <w:r>
        <w:rPr>
          <w:rFonts w:ascii="Consolas" w:hAnsi="Consolas"/>
          <w:sz w:val="18"/>
        </w:rPr>
        <w:t>xcode-select --install</w:t>
      </w:r>
    </w:p>
    <w:p>
      <w:pPr>
        <w:spacing w:after="0"/>
      </w:pPr>
      <w:r>
        <w:rPr>
          <w:rFonts w:ascii="Consolas" w:hAnsi="Consolas"/>
          <w:sz w:val="18"/>
        </w:rPr>
        <w:t>brew install cmake ninja git p7zip glslang vulkan-headers molten-vk llvm</w:t>
      </w:r>
    </w:p>
    <w:p>
      <w:r>
        <w:rPr>
          <w:rFonts w:ascii="Arial" w:hAnsi="Arial"/>
        </w:rPr>
        <w:t xml:space="preserve">Xcode Command Line Tools обязательны: они дают </w:t>
      </w:r>
      <w:r>
        <w:rPr>
          <w:rFonts w:ascii="Consolas" w:hAnsi="Consolas"/>
        </w:rPr>
        <w:t>clang++</w:t>
      </w:r>
      <w:r>
        <w:rPr>
          <w:rFonts w:ascii="Arial" w:hAnsi="Arial"/>
        </w:rPr>
        <w:t>, Metal-фреймворки и заголовки. Для Metal-бэкенда Vulkan SDK не нужен.</w:t>
      </w:r>
    </w:p>
    <w:p>
      <w:pPr>
        <w:pStyle w:val="Heading1"/>
      </w:pPr>
      <w:r>
        <w:t>Сборка</w:t>
      </w:r>
    </w:p>
    <w:p>
      <w:r>
        <w:rPr>
          <w:rFonts w:ascii="Arial" w:hAnsi="Arial"/>
        </w:rPr>
        <w:t>Из корня репозитория:</w:t>
      </w:r>
    </w:p>
    <w:p>
      <w:pPr>
        <w:spacing w:after="0"/>
      </w:pPr>
      <w:r>
        <w:rPr>
          <w:rFonts w:ascii="Consolas" w:hAnsi="Consolas"/>
          <w:sz w:val="18"/>
        </w:rPr>
        <w:t>cmake -S . -B build -G Ninja -DCMAKE_BUILD_TYPE=RelWithDebInfo -DFBY_BUILD_TESTS=ON</w:t>
      </w:r>
    </w:p>
    <w:p>
      <w:pPr>
        <w:spacing w:after="0"/>
      </w:pPr>
      <w:r>
        <w:rPr>
          <w:rFonts w:ascii="Consolas" w:hAnsi="Consolas"/>
          <w:sz w:val="18"/>
        </w:rPr>
        <w:t>cmake --build build</w:t>
      </w:r>
    </w:p>
    <w:p>
      <w:pPr>
        <w:spacing w:after="0"/>
      </w:pPr>
      <w:r>
        <w:rPr>
          <w:rFonts w:ascii="Consolas" w:hAnsi="Consolas"/>
          <w:sz w:val="18"/>
        </w:rPr>
        <w:t>ctest --test-dir build --output-on-failure</w:t>
      </w:r>
    </w:p>
    <w:p>
      <w:r>
        <w:rPr>
          <w:rFonts w:ascii="Arial" w:hAnsi="Arial"/>
        </w:rPr>
        <w:t xml:space="preserve">На Windows те же команды выполняются в окружении </w:t>
      </w:r>
      <w:r>
        <w:rPr>
          <w:rFonts w:ascii="Consolas" w:hAnsi="Consolas"/>
        </w:rPr>
        <w:t>vcvars64</w:t>
      </w:r>
      <w:r>
        <w:rPr>
          <w:rFonts w:ascii="Arial" w:hAnsi="Arial"/>
        </w:rPr>
        <w:t xml:space="preserve"> (это делает </w:t>
      </w:r>
      <w:r>
        <w:rPr>
          <w:rFonts w:ascii="Consolas" w:hAnsi="Consolas"/>
        </w:rPr>
        <w:t>build/build.bat</w:t>
      </w:r>
      <w:r>
        <w:rPr>
          <w:rFonts w:ascii="Arial" w:hAnsi="Arial"/>
        </w:rPr>
        <w:t xml:space="preserve">). Основные опции CMake: </w:t>
      </w:r>
      <w:r>
        <w:rPr>
          <w:rFonts w:ascii="Consolas" w:hAnsi="Consolas"/>
        </w:rPr>
        <w:t>FBY_BUILD_EDITOR</w:t>
      </w:r>
      <w:r>
        <w:rPr>
          <w:rFonts w:ascii="Arial" w:hAnsi="Arial"/>
        </w:rPr>
        <w:t xml:space="preserve">, </w:t>
      </w:r>
      <w:r>
        <w:rPr>
          <w:rFonts w:ascii="Consolas" w:hAnsi="Consolas"/>
        </w:rPr>
        <w:t>FBY_BUILD_TESTS</w:t>
      </w:r>
      <w:r>
        <w:rPr>
          <w:rFonts w:ascii="Arial" w:hAnsi="Arial"/>
        </w:rPr>
        <w:t xml:space="preserve">, </w:t>
      </w:r>
      <w:r>
        <w:rPr>
          <w:rFonts w:ascii="Consolas" w:hAnsi="Consolas"/>
        </w:rPr>
        <w:t>FBY_BUILD_TOOLS</w:t>
      </w:r>
      <w:r>
        <w:rPr>
          <w:rFonts w:ascii="Arial" w:hAnsi="Arial"/>
        </w:rPr>
        <w:t xml:space="preserve">, </w:t>
      </w:r>
      <w:r>
        <w:rPr>
          <w:rFonts w:ascii="Consolas" w:hAnsi="Consolas"/>
        </w:rPr>
        <w:t>FBY_BUILD_SANDBOX</w:t>
      </w:r>
      <w:r>
        <w:rPr>
          <w:rFonts w:ascii="Arial" w:hAnsi="Arial"/>
        </w:rPr>
        <w:t xml:space="preserve">, </w:t>
      </w:r>
      <w:r>
        <w:rPr>
          <w:rFonts w:ascii="Consolas" w:hAnsi="Consolas"/>
        </w:rPr>
        <w:t>FBY_BUILD_SERVER</w:t>
      </w:r>
      <w:r>
        <w:rPr>
          <w:rFonts w:ascii="Arial" w:hAnsi="Arial"/>
        </w:rPr>
        <w:t xml:space="preserve">, </w:t>
      </w:r>
      <w:r>
        <w:rPr>
          <w:rFonts w:ascii="Consolas" w:hAnsi="Consolas"/>
        </w:rPr>
        <w:t>FBY_BUILD_LOBBY</w:t>
      </w:r>
      <w:r>
        <w:rPr>
          <w:rFonts w:ascii="Arial" w:hAnsi="Arial"/>
        </w:rPr>
        <w:t xml:space="preserve">, </w:t>
      </w:r>
      <w:r>
        <w:rPr>
          <w:rFonts w:ascii="Consolas" w:hAnsi="Consolas"/>
        </w:rPr>
        <w:t>FBY_WITH_ASAN</w:t>
      </w:r>
      <w:r>
        <w:rPr>
          <w:rFonts w:ascii="Arial" w:hAnsi="Arial"/>
        </w:rPr>
        <w:t xml:space="preserve">, </w:t>
      </w:r>
      <w:r>
        <w:rPr>
          <w:rFonts w:ascii="Consolas" w:hAnsi="Consolas"/>
        </w:rPr>
        <w:t>FBY_RHI_BACKEND</w:t>
      </w:r>
      <w:r>
        <w:rPr>
          <w:rFonts w:ascii="Arial" w:hAnsi="Arial"/>
        </w:rPr>
        <w:t xml:space="preserve"> (</w:t>
      </w:r>
      <w:r>
        <w:rPr>
          <w:rFonts w:ascii="Consolas" w:hAnsi="Consolas"/>
        </w:rPr>
        <w:t>auto</w:t>
      </w:r>
      <w:r>
        <w:rPr>
          <w:rFonts w:ascii="Arial" w:hAnsi="Arial"/>
        </w:rPr>
        <w:t xml:space="preserve">, </w:t>
      </w:r>
      <w:r>
        <w:rPr>
          <w:rFonts w:ascii="Consolas" w:hAnsi="Consolas"/>
        </w:rPr>
        <w:t>vulkan</w:t>
      </w:r>
      <w:r>
        <w:rPr>
          <w:rFonts w:ascii="Arial" w:hAnsi="Arial"/>
        </w:rPr>
        <w:t xml:space="preserve">, </w:t>
      </w:r>
      <w:r>
        <w:rPr>
          <w:rFonts w:ascii="Consolas" w:hAnsi="Consolas"/>
        </w:rPr>
        <w:t>metal</w:t>
      </w:r>
      <w:r>
        <w:rPr>
          <w:rFonts w:ascii="Arial" w:hAnsi="Arial"/>
        </w:rPr>
        <w:t xml:space="preserve">, </w:t>
      </w:r>
      <w:r>
        <w:rPr>
          <w:rFonts w:ascii="Consolas" w:hAnsi="Consolas"/>
        </w:rPr>
        <w:t>null</w:t>
      </w:r>
      <w:r>
        <w:rPr>
          <w:rFonts w:ascii="Arial" w:hAnsi="Arial"/>
        </w:rPr>
        <w:t>).</w:t>
      </w:r>
    </w:p>
    <w:p>
      <w:r>
        <w:rPr>
          <w:rFonts w:ascii="Arial" w:hAnsi="Arial"/>
        </w:rPr>
        <w:t>Готовые исполняемые файлы раскладываются по назначению: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Каталог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Что внутри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build/bin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приложения: </w:t>
            </w:r>
            <w:r>
              <w:rPr>
                <w:rFonts w:ascii="Consolas" w:hAnsi="Consolas"/>
                <w:sz w:val="18"/>
              </w:rPr>
              <w:t>fby_editor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fby_sandbox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fby_server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fby_lobby</w:t>
            </w:r>
            <w:r>
              <w:rPr>
                <w:sz w:val="18"/>
              </w:rPr>
              <w:t xml:space="preserve">, плагины платформ и </w:t>
            </w:r>
            <w:r>
              <w:rPr>
                <w:rFonts w:ascii="Consolas" w:hAnsi="Consolas"/>
                <w:sz w:val="18"/>
              </w:rPr>
              <w:t>plugins/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build/bin/tools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консольные инструменты: </w:t>
            </w:r>
            <w:r>
              <w:rPr>
                <w:rFonts w:ascii="Consolas" w:hAnsi="Consolas"/>
                <w:sz w:val="18"/>
              </w:rPr>
              <w:t>fby_fontc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fby_textc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fby_fempak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fby_scene_tool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fby_template_gen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fby_aotc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fby_loc_tool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fby_shaderc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build/bin/tests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тестовые исполняемые файлы (</w:t>
            </w:r>
            <w:r>
              <w:rPr>
                <w:rFonts w:ascii="Consolas" w:hAnsi="Consolas"/>
                <w:sz w:val="18"/>
              </w:rPr>
              <w:t>fby_*_test</w:t>
            </w:r>
            <w:r>
              <w:rPr>
                <w:sz w:val="18"/>
              </w:rPr>
              <w:t xml:space="preserve">), их запускает </w:t>
            </w:r>
            <w:r>
              <w:rPr>
                <w:rFonts w:ascii="Consolas" w:hAnsi="Consolas"/>
                <w:sz w:val="18"/>
              </w:rPr>
              <w:t>ctest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build/bin/lib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статические библиотеки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build/bin/plugins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нативные плагины движка</w:t>
            </w:r>
          </w:p>
        </w:tc>
      </w:tr>
    </w:tbl>
    <w:p/>
    <w:p>
      <w:r>
        <w:rPr>
          <w:rFonts w:ascii="Arial" w:hAnsi="Arial"/>
        </w:rPr>
        <w:t xml:space="preserve">Файлы </w:t>
      </w:r>
      <w:r>
        <w:rPr>
          <w:rFonts w:ascii="Consolas" w:hAnsi="Consolas"/>
        </w:rPr>
        <w:t>*.pdb</w:t>
      </w:r>
      <w:r>
        <w:rPr>
          <w:rFonts w:ascii="Arial" w:hAnsi="Arial"/>
        </w:rPr>
        <w:t xml:space="preserve"> рядом с исполняемыми файлами — это отладочные символы, которые создаёт компилятор. Они нужны только отладчику и не требуются для запуска; в релизной поставке их можно не распространять.</w:t>
      </w:r>
    </w:p>
    <w:p>
      <w:pPr>
        <w:pStyle w:val="Heading1"/>
      </w:pPr>
      <w:r>
        <w:t>Запуск редактора</w:t>
      </w:r>
    </w:p>
    <w:p>
      <w:r>
        <w:rPr>
          <w:rFonts w:ascii="Arial" w:hAnsi="Arial"/>
        </w:rPr>
        <w:t xml:space="preserve">Редактор открывает проект из </w:t>
      </w:r>
      <w:r>
        <w:rPr>
          <w:rFonts w:ascii="Arial" w:hAnsi="Arial"/>
          <w:b/>
        </w:rPr>
        <w:t>текущего рабочего каталога</w:t>
      </w:r>
      <w:r>
        <w:rPr>
          <w:rFonts w:ascii="Arial" w:hAnsi="Arial"/>
        </w:rPr>
        <w:t xml:space="preserve">: он ищет </w:t>
      </w:r>
      <w:r>
        <w:rPr>
          <w:rFonts w:ascii="Consolas" w:hAnsi="Consolas"/>
        </w:rPr>
        <w:t>project.femproj</w:t>
      </w:r>
      <w:r>
        <w:rPr>
          <w:rFonts w:ascii="Arial" w:hAnsi="Arial"/>
        </w:rPr>
        <w:t xml:space="preserve">, поднимает виртуальную файловую систему на </w:t>
      </w:r>
      <w:r>
        <w:rPr>
          <w:rFonts w:ascii="Consolas" w:hAnsi="Consolas"/>
        </w:rPr>
        <w:t>assets/</w:t>
      </w:r>
      <w:r>
        <w:rPr>
          <w:rFonts w:ascii="Arial" w:hAnsi="Arial"/>
        </w:rPr>
        <w:t xml:space="preserve"> и пишет настройки в </w:t>
      </w:r>
      <w:r>
        <w:rPr>
          <w:rFonts w:ascii="Consolas" w:hAnsi="Consolas"/>
        </w:rPr>
        <w:t>build/editor.ini</w:t>
      </w:r>
      <w:r>
        <w:rPr>
          <w:rFonts w:ascii="Arial" w:hAnsi="Arial"/>
        </w:rPr>
        <w:t>. Поэтому запускать его нужно из корня проекта (или из корня репозитория для демонстрационного проекта).</w:t>
      </w:r>
    </w:p>
    <w:p>
      <w:pPr>
        <w:spacing w:after="0"/>
      </w:pPr>
      <w:r>
        <w:rPr>
          <w:rFonts w:ascii="Consolas" w:hAnsi="Consolas"/>
          <w:sz w:val="18"/>
        </w:rPr>
        <w:t>cd %USERPROFILE%\FemboyEngine</w:t>
      </w:r>
    </w:p>
    <w:p>
      <w:pPr>
        <w:spacing w:after="0"/>
      </w:pPr>
      <w:r>
        <w:rPr>
          <w:rFonts w:ascii="Consolas" w:hAnsi="Consolas"/>
          <w:sz w:val="18"/>
        </w:rPr>
        <w:t>build\bin\fby_editor.exe</w:t>
      </w:r>
    </w:p>
    <w:p>
      <w:r>
        <w:rPr>
          <w:rFonts w:ascii="Arial" w:hAnsi="Arial"/>
        </w:rPr>
        <w:t>Linux и macOS:</w:t>
      </w:r>
    </w:p>
    <w:p>
      <w:pPr>
        <w:spacing w:after="0"/>
      </w:pPr>
      <w:r>
        <w:rPr>
          <w:rFonts w:ascii="Consolas" w:hAnsi="Consolas"/>
          <w:sz w:val="18"/>
        </w:rPr>
        <w:t>cd /path/to/project</w:t>
      </w:r>
    </w:p>
    <w:p>
      <w:pPr>
        <w:spacing w:after="0"/>
      </w:pPr>
      <w:r>
        <w:rPr>
          <w:rFonts w:ascii="Consolas" w:hAnsi="Consolas"/>
          <w:sz w:val="18"/>
        </w:rPr>
        <w:t>./build/bin/fby_editor</w:t>
      </w:r>
    </w:p>
    <w:p>
      <w:r>
        <w:rPr>
          <w:rFonts w:ascii="Arial" w:hAnsi="Arial"/>
        </w:rPr>
        <w:t xml:space="preserve">Все изменяемые файлы движок складывает в </w:t>
      </w:r>
      <w:r>
        <w:rPr>
          <w:rFonts w:ascii="Consolas" w:hAnsi="Consolas"/>
        </w:rPr>
        <w:t>Saved/</w:t>
      </w:r>
      <w:r>
        <w:rPr>
          <w:rFonts w:ascii="Arial" w:hAnsi="Arial"/>
        </w:rPr>
        <w:t xml:space="preserve"> в рабочем каталоге, поэтому каталог проекта остаётся чистым: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Содержимое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Saved/Logs/&lt;категория&gt;/&lt;категория&gt;-YYYYMMDD-HHMMSS.log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полный лог запуска: </w:t>
            </w:r>
            <w:r>
              <w:rPr>
                <w:rFonts w:ascii="Consolas" w:hAnsi="Consolas"/>
                <w:sz w:val="18"/>
              </w:rPr>
              <w:t>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editor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sandbox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server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lobby</w:t>
            </w:r>
            <w:r>
              <w:rPr>
                <w:sz w:val="18"/>
              </w:rPr>
              <w:t>. Хранится 20 последних файлов на категорию, более старые удаляются автоматически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Saved/Crashes/&lt;YYYYMMDD-HHMMSS&gt;-&lt;pid&gt;/report.txt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отчёт о падении: время, приложение, pid, причина, адрес и, на Linux и macOS, стек вызовов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Saved/Crashes/&lt;...&gt;/crash.dmp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минидамп Windows для отладчика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Saved/Config/editor.ini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настройки и раскладка панелей редактора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Saved/Cache/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кэш промежуточных данных</w:t>
            </w:r>
          </w:p>
        </w:tc>
      </w:tr>
    </w:tbl>
    <w:p/>
    <w:p>
      <w:r>
        <w:rPr>
          <w:rFonts w:ascii="Arial" w:hAnsi="Arial"/>
        </w:rPr>
        <w:t xml:space="preserve">Переменные окружения: </w:t>
      </w:r>
      <w:r>
        <w:rPr>
          <w:rFonts w:ascii="Consolas" w:hAnsi="Consolas"/>
        </w:rPr>
        <w:t>FBY_STORAGE_DIR</w:t>
      </w:r>
      <w:r>
        <w:rPr>
          <w:rFonts w:ascii="Arial" w:hAnsi="Arial"/>
        </w:rPr>
        <w:t xml:space="preserve"> переносит корень </w:t>
      </w:r>
      <w:r>
        <w:rPr>
          <w:rFonts w:ascii="Consolas" w:hAnsi="Consolas"/>
        </w:rPr>
        <w:t>Saved/</w:t>
      </w:r>
      <w:r>
        <w:rPr>
          <w:rFonts w:ascii="Arial" w:hAnsi="Arial"/>
        </w:rPr>
        <w:t xml:space="preserve"> (например на диск с местом), </w:t>
      </w:r>
      <w:r>
        <w:rPr>
          <w:rFonts w:ascii="Consolas" w:hAnsi="Consolas"/>
        </w:rPr>
        <w:t>FBY_LOG_FILE=0</w:t>
      </w:r>
      <w:r>
        <w:rPr>
          <w:rFonts w:ascii="Arial" w:hAnsi="Arial"/>
        </w:rPr>
        <w:t xml:space="preserve"> отключает запись лога в файл (консоль продолжает работать).</w:t>
      </w:r>
    </w:p>
    <w:p>
      <w:pPr>
        <w:pStyle w:val="Heading2"/>
      </w:pPr>
      <w:r>
        <w:t>Что должно лежать рядом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Обязателен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build/bin/fby_editor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сам редактор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assets/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шрифты, локализация, сцены, атласы, конфиги проекта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assets/fonts/IBMPlexSans-Regular.ttf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...-Bold.ttf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...-Italic.ttf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...-BoldItalic.ttf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IBMPlexMono-Regular.ttf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семейство шрифтов редактора и текста сцены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assets/fonts/IBMPlex.family.toml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манифест семейства: пять слотов стилей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assets/fonts/Inter.fbyfont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испечённый атлас для устаревшего пути UI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assets/loc/ui.fbin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таблица локализации интерфейса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assets/scenes/*.toml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сцены проекта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project.femproj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описание проекта: сцена по умолчанию, симуляция, рендер, доступность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build/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дерево сборки: там лежат исполняемые файлы и результаты сборки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build/bin/fby_sandbox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нет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второй процесс для режима Play-in-Editor по сети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Saved/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создаётся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логи, отчёты о падениях, кэш и настройки редактора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Saved/Config/editor.ini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создаётся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раскладка панелей и настройки редактора для этой машины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build/bin/plugins/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нет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нативные плагины движка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Vulkan Loader в системе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да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окно и GPU-рендер на Windows и Linux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Projects/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нет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каталог по умолчанию для новых проектов</w:t>
            </w:r>
          </w:p>
        </w:tc>
      </w:tr>
    </w:tbl>
    <w:p/>
    <w:p>
      <w:pPr>
        <w:pStyle w:val="Heading2"/>
      </w:pPr>
      <w:r>
        <w:t>Выбор проекта</w:t>
      </w:r>
    </w:p>
    <w:p>
      <w:r>
        <w:rPr>
          <w:rFonts w:ascii="Arial" w:hAnsi="Arial"/>
        </w:rPr>
        <w:t xml:space="preserve">Проект — это каталог с файлом </w:t>
      </w:r>
      <w:r>
        <w:rPr>
          <w:rFonts w:ascii="Consolas" w:hAnsi="Consolas"/>
        </w:rPr>
        <w:t>project.femproj</w:t>
      </w:r>
      <w:r>
        <w:rPr>
          <w:rFonts w:ascii="Arial" w:hAnsi="Arial"/>
        </w:rPr>
        <w:t xml:space="preserve"> и подкаталогами </w:t>
      </w:r>
      <w:r>
        <w:rPr>
          <w:rFonts w:ascii="Consolas" w:hAnsi="Consolas"/>
        </w:rPr>
        <w:t>assets/</w:t>
      </w:r>
      <w:r>
        <w:rPr>
          <w:rFonts w:ascii="Arial" w:hAnsi="Arial"/>
        </w:rPr>
        <w:t xml:space="preserve">, </w:t>
      </w:r>
      <w:r>
        <w:rPr>
          <w:rFonts w:ascii="Consolas" w:hAnsi="Consolas"/>
        </w:rPr>
        <w:t>configs/</w:t>
      </w:r>
      <w:r>
        <w:rPr>
          <w:rFonts w:ascii="Arial" w:hAnsi="Arial"/>
        </w:rPr>
        <w:t xml:space="preserve">. Новые проекты создаются в </w:t>
      </w:r>
      <w:r>
        <w:rPr>
          <w:rFonts w:ascii="Consolas" w:hAnsi="Consolas"/>
        </w:rPr>
        <w:t>Projects/</w:t>
      </w:r>
      <w:r>
        <w:rPr>
          <w:rFonts w:ascii="Arial" w:hAnsi="Arial"/>
        </w:rPr>
        <w:t xml:space="preserve"> внутри корня движка; открыть существующий можно через дашборд редактора по пути к </w:t>
      </w:r>
      <w:r>
        <w:rPr>
          <w:rFonts w:ascii="Consolas" w:hAnsi="Consolas"/>
        </w:rPr>
        <w:t>project.femproj</w:t>
      </w:r>
      <w:r>
        <w:rPr>
          <w:rFonts w:ascii="Arial" w:hAnsi="Arial"/>
        </w:rPr>
        <w:t xml:space="preserve"> или к папке проекта. Отдельного аргумента командной строки для проекта нет: проект определяется рабочим каталогом, поэтому «ярлык на проект» — это ярлык с другим рабочим каталогом.</w:t>
      </w:r>
    </w:p>
    <w:p>
      <w:pPr>
        <w:pStyle w:val="Heading1"/>
      </w:pPr>
      <w:r>
        <w:t>Инструменты разработки</w:t>
      </w:r>
    </w:p>
    <w:p>
      <w:r>
        <w:rPr>
          <w:rFonts w:ascii="Arial" w:hAnsi="Arial"/>
        </w:rPr>
        <w:t xml:space="preserve">Кроме редактора в </w:t>
      </w:r>
      <w:r>
        <w:rPr>
          <w:rFonts w:ascii="Consolas" w:hAnsi="Consolas"/>
        </w:rPr>
        <w:t>build/bin</w:t>
      </w:r>
      <w:r>
        <w:rPr>
          <w:rFonts w:ascii="Arial" w:hAnsi="Arial"/>
        </w:rPr>
        <w:t xml:space="preserve"> собираются отдельные исполняемые файлы. Все они — обычные консольные программы, читают файлы и не требуют GUI.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Инструмент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Что нужно из файлов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fby_editor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редактор: сцены, ассеты, PIE, предпросмотр текста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assets/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project.femproj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build/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fby_sandbox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песочница и клиент Play-in-Editor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assets/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fby_server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выделенный сервер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каталог проекта по желанию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fby_lobby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сервис лобби и матчмейкинга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не требуется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fby_fontc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сборка </w:t>
            </w:r>
            <w:r>
              <w:rPr>
                <w:rFonts w:ascii="Consolas" w:hAnsi="Consolas"/>
                <w:sz w:val="18"/>
              </w:rPr>
              <w:t>.fbyfont</w:t>
            </w:r>
            <w:r>
              <w:rPr>
                <w:sz w:val="18"/>
              </w:rPr>
              <w:t xml:space="preserve"> из TTF/OTF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TTF-файл на входе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fby_textc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компиляция размеченного текста в </w:t>
            </w:r>
            <w:r>
              <w:rPr>
                <w:rFonts w:ascii="Consolas" w:hAnsi="Consolas"/>
                <w:sz w:val="18"/>
              </w:rPr>
              <w:t>.fbin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.toml</w:t>
            </w:r>
            <w:r>
              <w:rPr>
                <w:sz w:val="18"/>
              </w:rPr>
              <w:t xml:space="preserve"> текста на входе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fby_fempak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упаковка ассетов в </w:t>
            </w:r>
            <w:r>
              <w:rPr>
                <w:rFonts w:ascii="Consolas" w:hAnsi="Consolas"/>
                <w:sz w:val="18"/>
              </w:rPr>
              <w:t>.fempak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каталог ассетов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fby_scene_tool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проверка и конвертация сцен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.toml</w:t>
            </w:r>
            <w:r>
              <w:rPr>
                <w:sz w:val="18"/>
              </w:rPr>
              <w:t xml:space="preserve"> сцены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fby_template_gen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создание каркаса нового проекта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каталог назначения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fby_aotc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нативизация скриптов (AOT)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проект с байткодом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fby_loc_tool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проверка и сборка таблиц локализации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.toml</w:t>
            </w:r>
            <w:r>
              <w:rPr>
                <w:sz w:val="18"/>
              </w:rPr>
              <w:t xml:space="preserve"> локализации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fby_shaderc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компиляция шейдеров в SPIR-V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.vert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.frag</w:t>
            </w:r>
            <w:r>
              <w:rPr>
                <w:sz w:val="18"/>
              </w:rPr>
              <w:t>; вызывается сборкой автоматически</w:t>
            </w:r>
          </w:p>
        </w:tc>
      </w:tr>
    </w:tbl>
    <w:p/>
    <w:p>
      <w:r>
        <w:rPr>
          <w:rFonts w:ascii="Arial" w:hAnsi="Arial"/>
        </w:rPr>
        <w:t xml:space="preserve">Инструменты лежат в </w:t>
      </w:r>
      <w:r>
        <w:rPr>
          <w:rFonts w:ascii="Consolas" w:hAnsi="Consolas"/>
        </w:rPr>
        <w:t>build/bin/tools</w:t>
      </w:r>
      <w:r>
        <w:rPr>
          <w:rFonts w:ascii="Arial" w:hAnsi="Arial"/>
        </w:rPr>
        <w:t xml:space="preserve">, тестовые исполняемые файлы — в </w:t>
      </w:r>
      <w:r>
        <w:rPr>
          <w:rFonts w:ascii="Consolas" w:hAnsi="Consolas"/>
        </w:rPr>
        <w:t>build/bin/tests</w:t>
      </w:r>
      <w:r>
        <w:rPr>
          <w:rFonts w:ascii="Arial" w:hAnsi="Arial"/>
        </w:rPr>
        <w:t>.</w:t>
      </w:r>
    </w:p>
    <w:p>
      <w:r>
        <w:rPr>
          <w:rFonts w:ascii="Arial" w:hAnsi="Arial"/>
        </w:rPr>
        <w:t xml:space="preserve">Скрипты-обёртки: </w:t>
      </w:r>
      <w:r>
        <w:rPr>
          <w:rFonts w:ascii="Consolas" w:hAnsi="Consolas"/>
        </w:rPr>
        <w:t>build/build.bat</w:t>
      </w:r>
      <w:r>
        <w:rPr>
          <w:rFonts w:ascii="Arial" w:hAnsi="Arial"/>
        </w:rPr>
        <w:t xml:space="preserve"> (сборка), </w:t>
      </w:r>
      <w:r>
        <w:rPr>
          <w:rFonts w:ascii="Consolas" w:hAnsi="Consolas"/>
        </w:rPr>
        <w:t>build/ctest.bat</w:t>
      </w:r>
      <w:r>
        <w:rPr>
          <w:rFonts w:ascii="Arial" w:hAnsi="Arial"/>
        </w:rPr>
        <w:t xml:space="preserve"> (тесты), </w:t>
      </w:r>
      <w:r>
        <w:rPr>
          <w:rFonts w:ascii="Consolas" w:hAnsi="Consolas"/>
        </w:rPr>
        <w:t>build/configure.bat</w:t>
      </w:r>
      <w:r>
        <w:rPr>
          <w:rFonts w:ascii="Arial" w:hAnsi="Arial"/>
        </w:rPr>
        <w:t xml:space="preserve"> (конфигурация), </w:t>
      </w:r>
      <w:r>
        <w:rPr>
          <w:rFonts w:ascii="Consolas" w:hAnsi="Consolas"/>
        </w:rPr>
        <w:t>SetupScripts/*</w:t>
      </w:r>
      <w:r>
        <w:rPr>
          <w:rFonts w:ascii="Arial" w:hAnsi="Arial"/>
        </w:rPr>
        <w:t xml:space="preserve"> (зависимости).</w:t>
      </w:r>
    </w:p>
    <w:p>
      <w:pPr>
        <w:pStyle w:val="Heading1"/>
      </w:pPr>
      <w:r>
        <w:t>Ярлыки для быстрого запуска</w:t>
      </w:r>
    </w:p>
    <w:p>
      <w:r>
        <w:rPr>
          <w:rFonts w:ascii="Arial" w:hAnsi="Arial"/>
        </w:rPr>
        <w:t>Рабочий каталог — единственное, что отличает запуск «движка» от запуска «проекта», поэтому ярлык всегда должен задавать его явно.</w:t>
      </w:r>
    </w:p>
    <w:p>
      <w:pPr>
        <w:pStyle w:val="Heading2"/>
      </w:pPr>
      <w:r>
        <w:t>Windows</w:t>
      </w:r>
    </w:p>
    <w:p>
      <w:pPr>
        <w:pStyle w:val="ListNumber"/>
      </w:pPr>
      <w:r>
        <w:t xml:space="preserve">Правый щелчок по </w:t>
      </w:r>
      <w:r>
        <w:rPr>
          <w:rFonts w:ascii="Consolas" w:hAnsi="Consolas"/>
        </w:rPr>
        <w:t>build\bin\fby_editor.exe</w:t>
      </w:r>
      <w:r>
        <w:t xml:space="preserve"> → «Отправить» → «Рабочий стол (создать ярлык)».</w:t>
      </w:r>
    </w:p>
    <w:p>
      <w:pPr>
        <w:pStyle w:val="ListNumber"/>
      </w:pPr>
      <w:r>
        <w:t xml:space="preserve">Свойства ярлыка: «Рабочая папка» = корень проекта (например </w:t>
      </w:r>
      <w:r>
        <w:rPr>
          <w:rFonts w:ascii="Consolas" w:hAnsi="Consolas"/>
        </w:rPr>
        <w:t>%USERPROFILE%\FemboyEngine</w:t>
      </w:r>
      <w:r>
        <w:t xml:space="preserve">), «Объект» = полный путь к </w:t>
      </w:r>
      <w:r>
        <w:rPr>
          <w:rFonts w:ascii="Consolas" w:hAnsi="Consolas"/>
        </w:rPr>
        <w:t>fby_editor.exe</w:t>
      </w:r>
      <w:r>
        <w:t>.</w:t>
      </w:r>
    </w:p>
    <w:p>
      <w:pPr>
        <w:pStyle w:val="ListNumber"/>
      </w:pPr>
      <w:r>
        <w:t>Переименовать ярлык в «FemboyEngine» и перетащить на панель задач или в меню «Пуск».</w:t>
      </w:r>
    </w:p>
    <w:p>
      <w:pPr>
        <w:pStyle w:val="ListNumber"/>
      </w:pPr>
      <w:r>
        <w:t>Для отдельного проекта сделать второй ярлык с тем же «Объектом», но «Рабочей папкой» = папка проекта. Это и есть «выбор проекта» без диалога.</w:t>
      </w:r>
    </w:p>
    <w:p>
      <w:pPr>
        <w:pStyle w:val="Heading2"/>
      </w:pPr>
      <w:r>
        <w:t>macOS</w:t>
      </w:r>
    </w:p>
    <w:p>
      <w:pPr>
        <w:pStyle w:val="ListNumber"/>
      </w:pPr>
      <w:r>
        <w:t>Открыть папку проекта в Finder.</w:t>
      </w:r>
    </w:p>
    <w:p>
      <w:pPr>
        <w:pStyle w:val="ListNumber"/>
      </w:pPr>
      <w:r>
        <w:t xml:space="preserve">Перетащить </w:t>
      </w:r>
      <w:r>
        <w:rPr>
          <w:rFonts w:ascii="Consolas" w:hAnsi="Consolas"/>
        </w:rPr>
        <w:t>fby_editor</w:t>
      </w:r>
      <w:r>
        <w:t xml:space="preserve"> (или </w:t>
      </w:r>
      <w:r>
        <w:rPr>
          <w:rFonts w:ascii="Consolas" w:hAnsi="Consolas"/>
        </w:rPr>
        <w:t>.app</w:t>
      </w:r>
      <w:r>
        <w:t xml:space="preserve">, если собран бандл) в Dock, удерживая </w:t>
      </w:r>
      <w:r>
        <w:rPr>
          <w:rFonts w:ascii="Consolas" w:hAnsi="Consolas"/>
        </w:rPr>
        <w:t>Command</w:t>
      </w:r>
      <w:r>
        <w:t>.</w:t>
      </w:r>
    </w:p>
    <w:p>
      <w:pPr>
        <w:pStyle w:val="ListNumber"/>
      </w:pPr>
      <w:r>
        <w:t xml:space="preserve">Для конкретного проекта создать </w:t>
      </w:r>
      <w:r>
        <w:rPr>
          <w:rFonts w:ascii="Consolas" w:hAnsi="Consolas"/>
        </w:rPr>
        <w:t>.command</w:t>
      </w:r>
      <w:r>
        <w:t xml:space="preserve">-файл с двумя строками: </w:t>
      </w:r>
      <w:r>
        <w:rPr>
          <w:rFonts w:ascii="Consolas" w:hAnsi="Consolas"/>
        </w:rPr>
        <w:t>cd /path/to/project</w:t>
      </w:r>
      <w:r>
        <w:t xml:space="preserve"> и </w:t>
      </w:r>
      <w:r>
        <w:rPr>
          <w:rFonts w:ascii="Consolas" w:hAnsi="Consolas"/>
        </w:rPr>
        <w:t>/path/to/fby_editor</w:t>
      </w:r>
      <w:r>
        <w:t>; Finder запускает его двойным щелчком, а ярлык можно положить в Dock.</w:t>
      </w:r>
    </w:p>
    <w:p>
      <w:pPr>
        <w:pStyle w:val="ListNumber"/>
      </w:pPr>
      <w:r>
        <w:rPr>
          <w:rFonts w:ascii="Consolas" w:hAnsi="Consolas"/>
        </w:rPr>
        <w:t>SetupScripts/Setup.command</w:t>
      </w:r>
      <w:r>
        <w:t xml:space="preserve"> запускается так же — двойным щелчком.</w:t>
      </w:r>
    </w:p>
    <w:p>
      <w:pPr>
        <w:pStyle w:val="Heading2"/>
      </w:pPr>
      <w:r>
        <w:t>Linux</w:t>
      </w:r>
    </w:p>
    <w:p>
      <w:r>
        <w:rPr>
          <w:rFonts w:ascii="Arial" w:hAnsi="Arial"/>
        </w:rPr>
        <w:t xml:space="preserve">Файл </w:t>
      </w:r>
      <w:r>
        <w:rPr>
          <w:rFonts w:ascii="Consolas" w:hAnsi="Consolas"/>
        </w:rPr>
        <w:t>~/.local/share/applications/fby-editor.desktop</w:t>
      </w:r>
      <w:r>
        <w:rPr>
          <w:rFonts w:ascii="Arial" w:hAnsi="Arial"/>
        </w:rPr>
        <w:t>:</w:t>
      </w:r>
    </w:p>
    <w:p>
      <w:pPr>
        <w:spacing w:after="0"/>
      </w:pPr>
      <w:r>
        <w:rPr>
          <w:rFonts w:ascii="Consolas" w:hAnsi="Consolas"/>
          <w:sz w:val="18"/>
        </w:rPr>
        <w:t>[Desktop Entry]</w:t>
      </w:r>
    </w:p>
    <w:p>
      <w:pPr>
        <w:spacing w:after="0"/>
      </w:pPr>
      <w:r>
        <w:rPr>
          <w:rFonts w:ascii="Consolas" w:hAnsi="Consolas"/>
          <w:sz w:val="18"/>
        </w:rPr>
        <w:t>Type=Application</w:t>
      </w:r>
    </w:p>
    <w:p>
      <w:pPr>
        <w:spacing w:after="0"/>
      </w:pPr>
      <w:r>
        <w:rPr>
          <w:rFonts w:ascii="Consolas" w:hAnsi="Consolas"/>
          <w:sz w:val="18"/>
        </w:rPr>
        <w:t>Name=FemboyEngine</w:t>
      </w:r>
    </w:p>
    <w:p>
      <w:pPr>
        <w:spacing w:after="0"/>
      </w:pPr>
      <w:r>
        <w:rPr>
          <w:rFonts w:ascii="Consolas" w:hAnsi="Consolas"/>
          <w:sz w:val="18"/>
        </w:rPr>
        <w:t>Exec=/path/to/fby_editor %f</w:t>
      </w:r>
    </w:p>
    <w:p>
      <w:pPr>
        <w:spacing w:after="0"/>
      </w:pPr>
      <w:r>
        <w:rPr>
          <w:rFonts w:ascii="Consolas" w:hAnsi="Consolas"/>
          <w:sz w:val="18"/>
        </w:rPr>
        <w:t>Path=/path/to/project</w:t>
      </w:r>
    </w:p>
    <w:p>
      <w:pPr>
        <w:spacing w:after="0"/>
      </w:pPr>
      <w:r>
        <w:rPr>
          <w:rFonts w:ascii="Consolas" w:hAnsi="Consolas"/>
          <w:sz w:val="18"/>
        </w:rPr>
        <w:t>Icon=/path/to/Logo.png</w:t>
      </w:r>
    </w:p>
    <w:p>
      <w:pPr>
        <w:spacing w:after="0"/>
      </w:pPr>
      <w:r>
        <w:rPr>
          <w:rFonts w:ascii="Consolas" w:hAnsi="Consolas"/>
          <w:sz w:val="18"/>
        </w:rPr>
        <w:t>Terminal=false</w:t>
      </w:r>
    </w:p>
    <w:p>
      <w:pPr>
        <w:spacing w:after="0"/>
      </w:pPr>
      <w:r>
        <w:rPr>
          <w:rFonts w:ascii="Consolas" w:hAnsi="Consolas"/>
          <w:sz w:val="18"/>
        </w:rPr>
        <w:t>Categories=Development;</w:t>
      </w:r>
    </w:p>
    <w:p>
      <w:r>
        <w:rPr>
          <w:rFonts w:ascii="Arial" w:hAnsi="Arial"/>
        </w:rPr>
        <w:t xml:space="preserve">После сохранения — «Закрепить» в доке или на панели. Второй </w:t>
      </w:r>
      <w:r>
        <w:rPr>
          <w:rFonts w:ascii="Consolas" w:hAnsi="Consolas"/>
        </w:rPr>
        <w:t>.desktop</w:t>
      </w:r>
      <w:r>
        <w:rPr>
          <w:rFonts w:ascii="Arial" w:hAnsi="Arial"/>
        </w:rPr>
        <w:t xml:space="preserve"> с другим </w:t>
      </w:r>
      <w:r>
        <w:rPr>
          <w:rFonts w:ascii="Consolas" w:hAnsi="Consolas"/>
        </w:rPr>
        <w:t>Path</w:t>
      </w:r>
      <w:r>
        <w:rPr>
          <w:rFonts w:ascii="Arial" w:hAnsi="Arial"/>
        </w:rPr>
        <w:t xml:space="preserve"> даёт ярлык на другой проект.</w:t>
      </w:r>
    </w:p>
    <w:p>
      <w:pPr>
        <w:pStyle w:val="Heading1"/>
      </w:pPr>
      <w:r>
        <w:t>Android и iOS</w:t>
      </w:r>
    </w:p>
    <w:p>
      <w:r>
        <w:rPr>
          <w:rFonts w:ascii="Arial" w:hAnsi="Arial"/>
        </w:rPr>
        <w:t>Мобильные сборки используют платформенный слой SDL3: окно, ввод и жизненный цикл приложения берутся из SDL, рендер — Vulkan (Android) и Metal/Vulkan через MoltenVK (iOS). Редактор на мобильные платформы не собирается.</w:t>
      </w:r>
    </w:p>
    <w:p>
      <w:r>
        <w:rPr>
          <w:rFonts w:ascii="Arial" w:hAnsi="Arial"/>
        </w:rPr>
        <w:t xml:space="preserve">Android: Android Studio, NDK </w:t>
      </w:r>
      <w:r>
        <w:rPr>
          <w:rFonts w:ascii="Consolas" w:hAnsi="Consolas"/>
        </w:rPr>
        <w:t>28.2.13676358</w:t>
      </w:r>
      <w:r>
        <w:rPr>
          <w:rFonts w:ascii="Arial" w:hAnsi="Arial"/>
        </w:rPr>
        <w:t xml:space="preserve"> (r28c), OpenJDK 17, Gradle 8.12, Android Gradle Plugin 8.7.3, </w:t>
      </w:r>
      <w:r>
        <w:rPr>
          <w:rFonts w:ascii="Consolas" w:hAnsi="Consolas"/>
        </w:rPr>
        <w:t>compileSdk 35</w:t>
      </w:r>
      <w:r>
        <w:rPr>
          <w:rFonts w:ascii="Arial" w:hAnsi="Arial"/>
        </w:rPr>
        <w:t>, минимальный уровень API 21. Конфигурация CMake для Android выполняется через toolchain-файл NDK, упаковка — Gradle-проектом SDL3.</w:t>
      </w:r>
    </w:p>
    <w:p>
      <w:r>
        <w:rPr>
          <w:rFonts w:ascii="Arial" w:hAnsi="Arial"/>
        </w:rPr>
        <w:t xml:space="preserve">iOS: macOS с Xcode 16 или новее, iOS SDK 14.2+, минимальная целевая версия iOS 11.0. Конфигурация CMake выполняется с </w:t>
      </w:r>
      <w:r>
        <w:rPr>
          <w:rFonts w:ascii="Consolas" w:hAnsi="Consolas"/>
        </w:rPr>
        <w:t>-DCMAKE_SYSTEM_NAME=iOS</w:t>
      </w:r>
      <w:r>
        <w:rPr>
          <w:rFonts w:ascii="Arial" w:hAnsi="Arial"/>
        </w:rPr>
        <w:t>, подпись и упаковка — средствами Xcode.</w:t>
      </w:r>
    </w:p>
    <w:p>
      <w:r>
        <w:rPr>
          <w:rFonts w:ascii="Arial" w:hAnsi="Arial"/>
        </w:rPr>
        <w:t>Точный список версий всегда можно получить двумя командами:</w:t>
      </w:r>
    </w:p>
    <w:p>
      <w:pPr>
        <w:spacing w:after="0"/>
      </w:pPr>
      <w:r>
        <w:rPr>
          <w:rFonts w:ascii="Consolas" w:hAnsi="Consolas"/>
          <w:sz w:val="18"/>
        </w:rPr>
        <w:t>cmake --version</w:t>
      </w:r>
    </w:p>
    <w:p>
      <w:pPr>
        <w:spacing w:after="0"/>
      </w:pPr>
      <w:r>
        <w:rPr>
          <w:rFonts w:ascii="Consolas" w:hAnsi="Consolas"/>
          <w:sz w:val="18"/>
        </w:rPr>
        <w:t>ninja --version</w:t>
      </w:r>
    </w:p>
    <w:p>
      <w:r>
        <w:rPr>
          <w:rFonts w:ascii="Arial" w:hAnsi="Arial"/>
        </w:rPr>
        <w:t xml:space="preserve">и, для мобильных, </w:t>
      </w:r>
      <w:r>
        <w:rPr>
          <w:rFonts w:ascii="Consolas" w:hAnsi="Consolas"/>
        </w:rPr>
        <w:t>ls "$ANDROID_NDK_HOME/source.properties"</w:t>
      </w:r>
      <w:r>
        <w:rPr>
          <w:rFonts w:ascii="Arial" w:hAnsi="Arial"/>
        </w:rPr>
        <w:t xml:space="preserve"> и </w:t>
      </w:r>
      <w:r>
        <w:rPr>
          <w:rFonts w:ascii="Consolas" w:hAnsi="Consolas"/>
        </w:rPr>
        <w:t>xcodebuild -version</w:t>
      </w:r>
      <w:r>
        <w:rPr>
          <w:rFonts w:ascii="Arial" w:hAnsi="Arial"/>
        </w:rPr>
        <w:t>.</w:t>
      </w:r>
    </w:p>
    <w:p>
      <w:pPr>
        <w:pStyle w:val="Heading1"/>
      </w:pPr>
      <w:r>
        <w:t>Типичные проблемы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Симптом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Причина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Решение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Редактор не видит ассеты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запущен не из корня проекта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запустить из каталога с </w:t>
            </w:r>
            <w:r>
              <w:rPr>
                <w:rFonts w:ascii="Consolas" w:hAnsi="Consolas"/>
                <w:sz w:val="18"/>
              </w:rPr>
              <w:t>assets/</w:t>
            </w:r>
            <w:r>
              <w:rPr>
                <w:sz w:val="18"/>
              </w:rPr>
              <w:t xml:space="preserve"> и </w:t>
            </w:r>
            <w:r>
              <w:rPr>
                <w:rFonts w:ascii="Consolas" w:hAnsi="Consolas"/>
                <w:sz w:val="18"/>
              </w:rPr>
              <w:t>project.femproj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Ошибка Vulkan при старте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нет Vulkan Loader в системе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установить Vulkan Runtime или собрать с </w:t>
            </w:r>
            <w:r>
              <w:rPr>
                <w:rFonts w:ascii="Consolas" w:hAnsi="Consolas"/>
                <w:sz w:val="18"/>
              </w:rPr>
              <w:t>-DFBY_RHI_BACKEND=null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Редактор или игра закрылись без сообщения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падение процесса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посмотреть </w:t>
            </w:r>
            <w:r>
              <w:rPr>
                <w:rFonts w:ascii="Consolas" w:hAnsi="Consolas"/>
                <w:sz w:val="18"/>
              </w:rPr>
              <w:t>Saved/Crashes/</w:t>
            </w:r>
            <w:r>
              <w:rPr>
                <w:sz w:val="18"/>
              </w:rPr>
              <w:t xml:space="preserve"> в рабочем каталоге: </w:t>
            </w:r>
            <w:r>
              <w:rPr>
                <w:rFonts w:ascii="Consolas" w:hAnsi="Consolas"/>
                <w:sz w:val="18"/>
              </w:rPr>
              <w:t>report.txt</w:t>
            </w:r>
            <w:r>
              <w:rPr>
                <w:sz w:val="18"/>
              </w:rPr>
              <w:t xml:space="preserve"> и </w:t>
            </w:r>
            <w:r>
              <w:rPr>
                <w:rFonts w:ascii="Consolas" w:hAnsi="Consolas"/>
                <w:sz w:val="18"/>
              </w:rPr>
              <w:t>crash.dmp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Нужен лог запуска для отчёта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логи теперь в файле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взять последний файл из </w:t>
            </w:r>
            <w:r>
              <w:rPr>
                <w:rFonts w:ascii="Consolas" w:hAnsi="Consolas"/>
                <w:sz w:val="18"/>
              </w:rPr>
              <w:t>Saved/Logs/&lt;категория&gt;/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glslang</w:t>
            </w:r>
            <w:r>
              <w:rPr>
                <w:sz w:val="18"/>
              </w:rPr>
              <w:t xml:space="preserve"> не найден при сборке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не разложен </w:t>
            </w:r>
            <w:r>
              <w:rPr>
                <w:rFonts w:ascii="Consolas" w:hAnsi="Consolas"/>
                <w:sz w:val="18"/>
              </w:rPr>
              <w:t>third_party/glslang-src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запустить скрипт установки заново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Нет шрифтов в редакторе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отсутствуют TTF или манифест семейства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вернуть </w:t>
            </w:r>
            <w:r>
              <w:rPr>
                <w:rFonts w:ascii="Consolas" w:hAnsi="Consolas"/>
                <w:sz w:val="18"/>
              </w:rPr>
              <w:t>assets/fonts/</w:t>
            </w:r>
            <w:r>
              <w:rPr>
                <w:sz w:val="18"/>
              </w:rPr>
              <w:t xml:space="preserve"> из репозитория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Ошибка CMake про harfbuzz или SheenBidi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повреждён или удалён каталог </w:t>
            </w:r>
            <w:r>
              <w:rPr>
                <w:rFonts w:ascii="Consolas" w:hAnsi="Consolas"/>
                <w:sz w:val="18"/>
              </w:rPr>
              <w:t>third_party/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восстановить </w:t>
            </w:r>
            <w:r>
              <w:rPr>
                <w:rFonts w:ascii="Consolas" w:hAnsi="Consolas"/>
                <w:sz w:val="18"/>
              </w:rPr>
              <w:t>third_party/harfbuzz-download/</w:t>
            </w:r>
            <w:r>
              <w:rPr>
                <w:sz w:val="18"/>
              </w:rPr>
              <w:t xml:space="preserve"> и </w:t>
            </w:r>
            <w:r>
              <w:rPr>
                <w:rFonts w:ascii="Consolas" w:hAnsi="Consolas"/>
                <w:sz w:val="18"/>
              </w:rPr>
              <w:t>third_party/sheenbidi-download/</w:t>
            </w:r>
            <w:r>
              <w:rPr>
                <w:sz w:val="18"/>
              </w:rPr>
              <w:t xml:space="preserve"> из репозитория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Android-сборка не находит NDK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не задан </w:t>
            </w:r>
            <w:r>
              <w:rPr>
                <w:rFonts w:ascii="Consolas" w:hAnsi="Consolas"/>
                <w:sz w:val="18"/>
              </w:rPr>
              <w:t>ANDROID_NDK_HOME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указать путь к NDK r28c и перезапустить конфигурацию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Windows-сборка падает на заголовках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нет Windows SDK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установить Build Tools с рабочей нагрузкой C++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