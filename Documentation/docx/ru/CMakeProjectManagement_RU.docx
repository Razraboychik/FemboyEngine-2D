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egoe UI" w:hAnsi="Segoe UI"/>
          <w:b/>
          <w:color w:val="8B1A4A"/>
        </w:rPr>
        <w:t>Управление проектом и движком через CMake</w:t>
      </w:r>
    </w:p>
    <w:p>
      <w:r>
        <w:t>FemboyEngine2D 0.1.0-alpha.1  ·  RU  ·  2026-10-31</w:t>
      </w:r>
    </w:p>
    <w:p/>
    <w:p>
      <w:pPr>
        <w:pStyle w:val="Heading1"/>
      </w:pPr>
      <w:r>
        <w:t>Управление проектом и движком через CMake</w:t>
      </w:r>
    </w:p>
    <w:p>
      <w:r>
        <w:t>Применимо к FemboyEngine2D 0.1.0-alpha.1 и CMake 3.28 или новее.</w:t>
      </w:r>
    </w:p>
    <w:p>
      <w:pPr>
        <w:pStyle w:val="Heading2"/>
      </w:pPr>
      <w:r>
        <w:t>Требования к инструментам</w:t>
      </w:r>
    </w:p>
    <w:p>
      <w:r>
        <w:t>Движку нужен C++26:</w:t>
      </w:r>
    </w:p>
    <w:p>
      <w:pPr>
        <w:pStyle w:val="ListBullet"/>
      </w:pPr>
      <w:r>
        <w:t>Windows: clang-cl 19+ с MSVC STL или MSVC 19.40+.</w:t>
      </w:r>
    </w:p>
    <w:p>
      <w:pPr>
        <w:pStyle w:val="ListBullet"/>
      </w:pPr>
      <w:r>
        <w:t>Linux: Clang 19+ или GCC 15+.</w:t>
      </w:r>
    </w:p>
    <w:p>
      <w:pPr>
        <w:pStyle w:val="ListBullet"/>
      </w:pPr>
      <w:r>
        <w:t>macOS/iOS: Apple Clang с поддержкой C++26.</w:t>
      </w:r>
    </w:p>
    <w:p>
      <w:pPr>
        <w:pStyle w:val="ListBullet"/>
      </w:pPr>
      <w:r>
        <w:t>Android: NDK r27+ с C++26-совместимым Clang.</w:t>
      </w:r>
    </w:p>
    <w:p>
      <w:r>
        <w:t>Рекомендуемый генератор — Ninja. Генераторы Visual Studio поддерживаются, но</w:t>
      </w:r>
    </w:p>
    <w:p>
      <w:r>
        <w:t>сборка этого дерева с ними медленнее.</w:t>
      </w:r>
    </w:p>
    <w:p>
      <w:pPr>
        <w:pStyle w:val="Heading2"/>
      </w:pPr>
      <w:r>
        <w:t>Настройка отдельной сборки</w:t>
      </w:r>
    </w:p>
    <w:p>
      <w:pPr>
        <w:pStyle w:val="NoSpacing"/>
        <w:spacing w:after="120"/>
        <w:ind w:left="283"/>
      </w:pPr>
      <w:r>
        <w:rPr>
          <w:rFonts w:ascii="Consolas" w:hAnsi="Consolas"/>
        </w:rPr>
        <w:t>cmake -S . -B build -G Ninja \</w:t>
        <w:br/>
        <w:t xml:space="preserve">  -DCMAKE_BUILD_TYPE=RelWithDebInfo \</w:t>
        <w:br/>
        <w:t xml:space="preserve">  -DCMAKE_C_COMPILER=clang-cl \</w:t>
        <w:br/>
        <w:t xml:space="preserve">  -DCMAKE_CXX_COMPILER=clang-cl</w:t>
        <w:br/>
        <w:t>cmake --build build --parallel 8</w:t>
        <w:br/>
        <w:t>ctest --test-dir build --output-on-failure</w:t>
      </w:r>
    </w:p>
    <w:p>
      <w:r>
        <w:t xml:space="preserve">Для тестов используйте </w:t>
      </w:r>
      <w:r>
        <w:rPr>
          <w:rFonts w:ascii="Consolas" w:hAnsi="Consolas"/>
          <w:color w:val="8B1A4A"/>
        </w:rPr>
        <w:t>RelWithDebInfo</w:t>
      </w:r>
      <w:r>
        <w:t>. Debug-сборка допустима, но часть</w:t>
      </w:r>
    </w:p>
    <w:p>
      <w:r>
        <w:t>GPU- и video-тестов становится на порядок медленнее и может упираться в</w:t>
      </w:r>
    </w:p>
    <w:p>
      <w:r>
        <w:t>таймауты CI.</w:t>
      </w:r>
    </w:p>
    <w:p>
      <w:pPr>
        <w:pStyle w:val="Heading2"/>
      </w:pPr>
      <w:r>
        <w:t>Опции движка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4E3EA"/>
          </w:tcPr>
          <w:p>
            <w:r>
              <w:rPr>
                <w:b/>
              </w:rPr>
            </w:r>
            <w:r>
              <w:rPr>
                <w:b/>
              </w:rPr>
              <w:t>Опция</w:t>
            </w:r>
          </w:p>
        </w:tc>
        <w:tc>
          <w:tcPr>
            <w:tcW w:type="dxa" w:w="3249"/>
            <w:shd w:fill="F4E3EA"/>
          </w:tcPr>
          <w:p>
            <w:r>
              <w:rPr>
                <w:b/>
              </w:rPr>
            </w:r>
            <w:r>
              <w:rPr>
                <w:b/>
              </w:rPr>
              <w:t>По умолчанию</w:t>
            </w:r>
          </w:p>
        </w:tc>
        <w:tc>
          <w:tcPr>
            <w:tcW w:type="dxa" w:w="3249"/>
            <w:shd w:fill="F4E3EA"/>
          </w:tcPr>
          <w:p>
            <w:r>
              <w:rPr>
                <w:b/>
              </w:rPr>
            </w:r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8B1A4A"/>
              </w:rPr>
              <w:t>FBY_BUILD_EDITOR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4A"/>
              </w:rPr>
              <w:t>ON</w:t>
            </w:r>
          </w:p>
        </w:tc>
        <w:tc>
          <w:tcPr>
            <w:tcW w:type="dxa" w:w="3249"/>
          </w:tcPr>
          <w:p>
            <w:r/>
            <w:r>
              <w:t>Библиотека и приложение редактора на Dear ImGui.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8B1A4A"/>
              </w:rPr>
              <w:t>FBY_BUILD_SANDBOX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4A"/>
              </w:rPr>
              <w:t>ON</w:t>
            </w:r>
          </w:p>
        </w:tc>
        <w:tc>
          <w:tcPr>
            <w:tcW w:type="dxa" w:w="3249"/>
          </w:tcPr>
          <w:p>
            <w:r/>
            <w:r>
              <w:t>Исполняемый файл sandbox.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8B1A4A"/>
              </w:rPr>
              <w:t>FBY_BUILD_TESTS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4A"/>
              </w:rPr>
              <w:t>OFF</w:t>
            </w:r>
          </w:p>
        </w:tc>
        <w:tc>
          <w:tcPr>
            <w:tcW w:type="dxa" w:w="3249"/>
          </w:tcPr>
          <w:p>
            <w:r/>
            <w:r>
              <w:t>Сборка набора CTest.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8B1A4A"/>
              </w:rPr>
              <w:t>FBY_BUILD_TOOLS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4A"/>
              </w:rPr>
              <w:t>ON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4A"/>
              </w:rPr>
              <w:t>fby_fempak</w:t>
            </w:r>
            <w:r>
              <w:t xml:space="preserve">, </w:t>
            </w:r>
            <w:r>
              <w:rPr>
                <w:rFonts w:ascii="Consolas" w:hAnsi="Consolas"/>
                <w:color w:val="8B1A4A"/>
              </w:rPr>
              <w:t>fby_aotc</w:t>
            </w:r>
            <w:r>
              <w:t xml:space="preserve">, </w:t>
            </w:r>
            <w:r>
              <w:rPr>
                <w:rFonts w:ascii="Consolas" w:hAnsi="Consolas"/>
                <w:color w:val="8B1A4A"/>
              </w:rPr>
              <w:t>fby_fontc</w:t>
            </w:r>
            <w:r>
              <w:t xml:space="preserve">, </w:t>
            </w:r>
            <w:r>
              <w:rPr>
                <w:rFonts w:ascii="Consolas" w:hAnsi="Consolas"/>
                <w:color w:val="8B1A4A"/>
              </w:rPr>
              <w:t>fby_scene_tool</w:t>
            </w:r>
            <w:r>
              <w:t>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8B1A4A"/>
              </w:rPr>
              <w:t>FBY_BUILD_PLATFORM_PROVIDERS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4A"/>
              </w:rPr>
              <w:t>ON</w:t>
            </w:r>
          </w:p>
        </w:tc>
        <w:tc>
          <w:tcPr>
            <w:tcW w:type="dxa" w:w="3249"/>
          </w:tcPr>
          <w:p>
            <w:r/>
            <w:r>
              <w:t>Общие библиотеки провайдеров Steam/EGS/GOG.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onsolas" w:hAnsi="Consolas"/>
                <w:color w:val="8B1A4A"/>
              </w:rPr>
              <w:t>FBY_RHI_BACKEND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4A"/>
              </w:rPr>
              <w:t>auto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8B1A4A"/>
              </w:rPr>
              <w:t>auto</w:t>
            </w:r>
            <w:r>
              <w:t xml:space="preserve">, </w:t>
            </w:r>
            <w:r>
              <w:rPr>
                <w:rFonts w:ascii="Consolas" w:hAnsi="Consolas"/>
                <w:color w:val="8B1A4A"/>
              </w:rPr>
              <w:t>vulkan</w:t>
            </w:r>
            <w:r>
              <w:t xml:space="preserve">, </w:t>
            </w:r>
            <w:r>
              <w:rPr>
                <w:rFonts w:ascii="Consolas" w:hAnsi="Consolas"/>
                <w:color w:val="8B1A4A"/>
              </w:rPr>
              <w:t>metal</w:t>
            </w:r>
            <w:r>
              <w:t xml:space="preserve"> или </w:t>
            </w:r>
            <w:r>
              <w:rPr>
                <w:rFonts w:ascii="Consolas" w:hAnsi="Consolas"/>
                <w:color w:val="8B1A4A"/>
              </w:rPr>
              <w:t>null</w:t>
            </w:r>
            <w:r>
              <w:t>.</w:t>
            </w:r>
          </w:p>
        </w:tc>
      </w:tr>
    </w:tbl>
    <w:p/>
    <w:p>
      <w:r>
        <w:t xml:space="preserve">Движок собирается без Vulkan SDK: поддерживаются </w:t>
      </w:r>
      <w:r>
        <w:rPr>
          <w:rFonts w:ascii="Consolas" w:hAnsi="Consolas"/>
          <w:color w:val="8B1A4A"/>
        </w:rPr>
        <w:t>FBY_RHI_BACKEND=null</w:t>
      </w:r>
      <w:r>
        <w:t xml:space="preserve"> и</w:t>
      </w:r>
    </w:p>
    <w:p>
      <w:r>
        <w:t>null-RHI для headless CI. Если заголовки Vulkan недоступны, редактор</w:t>
      </w:r>
    </w:p>
    <w:p>
      <w:r>
        <w:t>собирается с минимальными Khronos-заголовками, которые поставляет SDL.</w:t>
      </w:r>
    </w:p>
    <w:p>
      <w:pPr>
        <w:pStyle w:val="Heading2"/>
      </w:pPr>
      <w:r>
        <w:t>Публичные алиасы CMake</w:t>
      </w:r>
    </w:p>
    <w:p>
      <w:r>
        <w:t>Подключайте только PascalCase-алиасы. Это поддерживаемый API сборочного</w:t>
      </w:r>
    </w:p>
    <w:p>
      <w:r>
        <w:t>дерева.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4E3EA"/>
          </w:tcPr>
          <w:p>
            <w:r>
              <w:rPr>
                <w:b/>
              </w:rPr>
            </w:r>
            <w:r>
              <w:rPr>
                <w:b/>
              </w:rPr>
              <w:t>Алиас</w:t>
            </w:r>
          </w:p>
        </w:tc>
        <w:tc>
          <w:tcPr>
            <w:tcW w:type="dxa" w:w="4873"/>
            <w:shd w:fill="F4E3EA"/>
          </w:tcPr>
          <w:p>
            <w:r>
              <w:rPr>
                <w:b/>
              </w:rPr>
            </w:r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FemboyEngine2D::Engine</w:t>
            </w:r>
          </w:p>
        </w:tc>
        <w:tc>
          <w:tcPr>
            <w:tcW w:type="dxa" w:w="4873"/>
          </w:tcPr>
          <w:p>
            <w:r/>
            <w:r>
              <w:t>Runtime-библиотека. Её подключает игра.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FemboyEngine2D::Editor</w:t>
            </w:r>
          </w:p>
        </w:tc>
        <w:tc>
          <w:tcPr>
            <w:tcW w:type="dxa" w:w="4873"/>
          </w:tcPr>
          <w:p>
            <w:r/>
            <w:r>
              <w:t>Библиотека редактора и UI-стек.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FemboyEngine2D::AssetCook</w:t>
            </w:r>
          </w:p>
        </w:tc>
        <w:tc>
          <w:tcPr>
            <w:tcW w:type="dxa" w:w="4873"/>
          </w:tcPr>
          <w:p>
            <w:r/>
            <w:r>
              <w:t>Кукинг текстур BC7/ASTC.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FemboyEngine2D::AssetLib</w:t>
            </w:r>
          </w:p>
        </w:tc>
        <w:tc>
          <w:tcPr>
            <w:tcW w:type="dxa" w:w="4873"/>
          </w:tcPr>
          <w:p>
            <w:r/>
            <w:r>
              <w:t>Компилятор паков и локализации.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FemboyEngine2D::ShaderCompilerCore</w:t>
            </w:r>
          </w:p>
        </w:tc>
        <w:tc>
          <w:tcPr>
            <w:tcW w:type="dxa" w:w="4873"/>
          </w:tcPr>
          <w:p>
            <w:r/>
            <w:r>
              <w:t>Встроенный компилятор GLSL/SPIR-V.</w:t>
            </w:r>
          </w:p>
        </w:tc>
      </w:tr>
    </w:tbl>
    <w:p/>
    <w:p>
      <w:r>
        <w:t>Внутренние цели (</w:t>
      </w:r>
      <w:r>
        <w:rPr>
          <w:rFonts w:ascii="Consolas" w:hAnsi="Consolas"/>
          <w:color w:val="8B1A4A"/>
        </w:rPr>
        <w:t>fby_engine</w:t>
      </w:r>
      <w:r>
        <w:t xml:space="preserve">, </w:t>
      </w:r>
      <w:r>
        <w:rPr>
          <w:rFonts w:ascii="Consolas" w:hAnsi="Consolas"/>
          <w:color w:val="8B1A4A"/>
        </w:rPr>
        <w:t>fby_editor</w:t>
      </w:r>
      <w:r>
        <w:t xml:space="preserve">, </w:t>
      </w:r>
      <w:r>
        <w:rPr>
          <w:rFonts w:ascii="Consolas" w:hAnsi="Consolas"/>
          <w:color w:val="8B1A4A"/>
        </w:rPr>
        <w:t>fby_fempak</w:t>
      </w:r>
      <w:r>
        <w:t xml:space="preserve">, </w:t>
      </w:r>
      <w:r>
        <w:rPr>
          <w:rFonts w:ascii="Consolas" w:hAnsi="Consolas"/>
          <w:color w:val="8B1A4A"/>
        </w:rPr>
        <w:t>fby_aotc</w:t>
      </w:r>
      <w:r>
        <w:t>) и имена</w:t>
      </w:r>
    </w:p>
    <w:p>
      <w:r>
        <w:t>исполняемых файлов — детали реализации. Они не переименовываются ради стиля и</w:t>
      </w:r>
    </w:p>
    <w:p>
      <w:r>
        <w:t xml:space="preserve">не являются публичным контрактом. Алиасов </w:t>
      </w:r>
      <w:r>
        <w:rPr>
          <w:rFonts w:ascii="Consolas" w:hAnsi="Consolas"/>
          <w:color w:val="8B1A4A"/>
        </w:rPr>
        <w:t>FemboyEngine::*</w:t>
      </w:r>
      <w:r>
        <w:t xml:space="preserve"> и</w:t>
      </w:r>
    </w:p>
    <w:p>
      <w:r>
        <w:rPr>
          <w:rFonts w:ascii="Consolas" w:hAnsi="Consolas"/>
          <w:color w:val="8B1A4A"/>
        </w:rPr>
        <w:t>FemboyEngine2D::Runtime</w:t>
      </w:r>
      <w:r>
        <w:t xml:space="preserve"> больше нет.</w:t>
      </w:r>
    </w:p>
    <w:p>
      <w:pPr>
        <w:pStyle w:val="Heading2"/>
      </w:pPr>
      <w:r>
        <w:t>Подключение через add_subdirectory</w:t>
      </w:r>
    </w:p>
    <w:p>
      <w:pPr>
        <w:pStyle w:val="NoSpacing"/>
        <w:spacing w:after="120"/>
        <w:ind w:left="283"/>
      </w:pPr>
      <w:r>
        <w:rPr>
          <w:rFonts w:ascii="Consolas" w:hAnsi="Consolas"/>
        </w:rPr>
        <w:t>cmake_minimum_required(VERSION 3.28)</w:t>
        <w:br/>
        <w:t>project(MyGame LANGUAGES CXX)</w:t>
        <w:br/>
        <w:br/>
        <w:t>set(FBY_ENGINE_ROOT "${CMAKE_CURRENT_SOURCE_DIR}/../.." CACHE PATH "FemboyEngine2D root")</w:t>
        <w:br/>
        <w:t>set(FBY_BUILD_EDITOR OFF CACHE BOOL "" FORCE)</w:t>
        <w:br/>
        <w:t>set(FBY_BUILD_SANDBOX OFF CACHE BOOL "" FORCE)</w:t>
        <w:br/>
        <w:t>set(FBY_BUILD_TESTS OFF CACHE BOOL "" FORCE)</w:t>
        <w:br/>
        <w:t>set(FBY_BUILD_TOOLS OFF CACHE BOOL "" FORCE)</w:t>
        <w:br/>
        <w:t>set(FBY_BUILD_PLATFORM_PROVIDERS OFF CACHE BOOL "" FORCE)</w:t>
        <w:br/>
        <w:br/>
        <w:t>add_subdirectory("${FBY_ENGINE_ROOT}" "${CMAKE_BINARY_DIR}/_fby_engine" EXCLUDE_FROM_ALL)</w:t>
        <w:br/>
        <w:br/>
        <w:t>add_executable(MyGame GameMain.cpp)</w:t>
        <w:br/>
        <w:t>target_link_libraries(MyGame PRIVATE FemboyEngine2D::Engine)</w:t>
        <w:br/>
        <w:t>target_compile_definitions(MyGame PRIVATE</w:t>
        <w:br/>
        <w:t xml:space="preserve">    FBY_PROJECT_ASSETS="${CMAKE_CURRENT_SOURCE_DIR}/assets")</w:t>
      </w:r>
    </w:p>
    <w:p>
      <w:r>
        <w:t>Каталог сборки должен быть уникальным. Нельзя добавлять движок в тот же</w:t>
      </w:r>
    </w:p>
    <w:p>
      <w:r>
        <w:t>binary-dir, что и игру: CMake отклонит совпадающие имена целей.</w:t>
      </w:r>
    </w:p>
    <w:p>
      <w:r>
        <w:rPr>
          <w:rFonts w:ascii="Consolas" w:hAnsi="Consolas"/>
          <w:color w:val="8B1A4A"/>
        </w:rPr>
        <w:t>FBY_PROJECT_ASSETS</w:t>
      </w:r>
      <w:r>
        <w:t xml:space="preserve"> — это compile definition, а не cache-переменная движка.</w:t>
      </w:r>
    </w:p>
    <w:p>
      <w:r>
        <w:t xml:space="preserve">Сгенерированный </w:t>
      </w:r>
      <w:r>
        <w:rPr>
          <w:rFonts w:ascii="Consolas" w:hAnsi="Consolas"/>
          <w:color w:val="8B1A4A"/>
        </w:rPr>
        <w:t>GameMain.cpp</w:t>
      </w:r>
      <w:r>
        <w:t xml:space="preserve"> использует её для монтирования каталога ассетов</w:t>
      </w:r>
    </w:p>
    <w:p>
      <w:r>
        <w:t>проекта.</w:t>
      </w:r>
    </w:p>
    <w:p>
      <w:pPr>
        <w:pStyle w:val="Heading2"/>
      </w:pPr>
      <w:r>
        <w:t>Сгенерированный Clean Slate проект</w:t>
      </w:r>
    </w:p>
    <w:p>
      <w:r>
        <w:rPr>
          <w:rFonts w:ascii="Consolas" w:hAnsi="Consolas"/>
          <w:color w:val="8B1A4A"/>
        </w:rPr>
        <w:t>CreateProject()</w:t>
      </w:r>
      <w:r>
        <w:t xml:space="preserve"> создаёт:</w:t>
      </w:r>
    </w:p>
    <w:p>
      <w:pPr>
        <w:pStyle w:val="NoSpacing"/>
        <w:spacing w:after="120"/>
        <w:ind w:left="283"/>
      </w:pPr>
      <w:r>
        <w:rPr>
          <w:rFonts w:ascii="Consolas" w:hAnsi="Consolas"/>
        </w:rPr>
        <w:t>MyGame/</w:t>
        <w:br/>
        <w:t xml:space="preserve">  CMakeLists.txt</w:t>
        <w:br/>
        <w:t xml:space="preserve">  project.femproj</w:t>
        <w:br/>
        <w:t xml:space="preserve">  GameMain.cpp</w:t>
        <w:br/>
        <w:t xml:space="preserve">  assets/</w:t>
      </w:r>
    </w:p>
    <w:p>
      <w:r>
        <w:t>Сгенерированный CMakeLists отключает редактор, sandbox, тесты, инструменты и</w:t>
      </w:r>
    </w:p>
    <w:p>
      <w:r>
        <w:t xml:space="preserve">провайдеров магазинов. Он подключает только </w:t>
      </w:r>
      <w:r>
        <w:rPr>
          <w:rFonts w:ascii="Consolas" w:hAnsi="Consolas"/>
          <w:color w:val="8B1A4A"/>
        </w:rPr>
        <w:t>FemboyEngine2D::Engine</w:t>
      </w:r>
      <w:r>
        <w:t xml:space="preserve"> и задаёт</w:t>
      </w:r>
    </w:p>
    <w:p>
      <w:r>
        <w:rPr>
          <w:rFonts w:ascii="Consolas" w:hAnsi="Consolas"/>
          <w:color w:val="8B1A4A"/>
        </w:rPr>
        <w:t>FBY_PROJECT_ASSETS</w:t>
      </w:r>
      <w:r>
        <w:t>. Сборка:</w:t>
      </w:r>
    </w:p>
    <w:p>
      <w:pPr>
        <w:pStyle w:val="NoSpacing"/>
        <w:spacing w:after="120"/>
        <w:ind w:left="283"/>
      </w:pPr>
      <w:r>
        <w:rPr>
          <w:rFonts w:ascii="Consolas" w:hAnsi="Consolas"/>
        </w:rPr>
        <w:t>cmake -S MyGame -B MyGame/build -G Ninja -DCMAKE_BUILD_TYPE=RelWithDebInfo</w:t>
        <w:br/>
        <w:t>cmake --build MyGame/build --parallel 8</w:t>
      </w:r>
    </w:p>
    <w:p>
      <w:r>
        <w:t>Корень движка передаётся явно, потому что проект по умолчанию лежит в</w:t>
      </w:r>
    </w:p>
    <w:p>
      <w:r>
        <w:rPr>
          <w:rFonts w:ascii="Consolas" w:hAnsi="Consolas"/>
          <w:color w:val="8B1A4A"/>
        </w:rPr>
        <w:t>&lt;engine&gt;/Projects/&lt;name&gt;</w:t>
      </w:r>
      <w:r>
        <w:t>. Сгенерированный CMake также принимает переменную</w:t>
      </w:r>
    </w:p>
    <w:p>
      <w:r>
        <w:t xml:space="preserve">окружения </w:t>
      </w:r>
      <w:r>
        <w:rPr>
          <w:rFonts w:ascii="Consolas" w:hAnsi="Consolas"/>
          <w:color w:val="8B1A4A"/>
        </w:rPr>
        <w:t>FBY_ENGINE_ROOT</w:t>
      </w:r>
      <w:r>
        <w:t>; это сохраняет переносимость проекта между</w:t>
      </w:r>
    </w:p>
    <w:p>
      <w:r>
        <w:t>машинами и ОС:</w:t>
      </w:r>
    </w:p>
    <w:p>
      <w:pPr>
        <w:pStyle w:val="NoSpacing"/>
        <w:spacing w:after="120"/>
        <w:ind w:left="283"/>
      </w:pPr>
      <w:r>
        <w:rPr>
          <w:rFonts w:ascii="Consolas" w:hAnsi="Consolas"/>
        </w:rPr>
        <w:t>export FBY_ENGINE_ROOT=/path/to/FemboyEngine2D</w:t>
        <w:br/>
        <w:t>cmake -S MyGame -B MyGame/build</w:t>
      </w:r>
    </w:p>
    <w:p>
      <w:r>
        <w:t xml:space="preserve">Абсолютный путь к движку не хранится в </w:t>
      </w:r>
      <w:r>
        <w:rPr>
          <w:rFonts w:ascii="Consolas" w:hAnsi="Consolas"/>
          <w:color w:val="8B1A4A"/>
        </w:rPr>
        <w:t>project.femproj</w:t>
      </w:r>
      <w:r>
        <w:t>. Пути ассетов внутри</w:t>
      </w:r>
    </w:p>
    <w:p>
      <w:r>
        <w:t xml:space="preserve">проекта относительные; абсолютный </w:t>
      </w:r>
      <w:r>
        <w:rPr>
          <w:rFonts w:ascii="Consolas" w:hAnsi="Consolas"/>
          <w:color w:val="8B1A4A"/>
        </w:rPr>
        <w:t>FBY_PROJECT_ASSETS</w:t>
      </w:r>
      <w:r>
        <w:t xml:space="preserve"> вычисляется при</w:t>
      </w:r>
    </w:p>
    <w:p>
      <w:r>
        <w:t>конфигурации, поэтому перенос проекта требует переконфигурации/пересборки, а не</w:t>
      </w:r>
    </w:p>
    <w:p>
      <w:r>
        <w:t>миграции данных.</w:t>
      </w:r>
    </w:p>
    <w:p>
      <w:r>
        <w:t>Явное значение cache по-прежнему имеет приоритет:</w:t>
      </w:r>
    </w:p>
    <w:p>
      <w:pPr>
        <w:pStyle w:val="NoSpacing"/>
        <w:spacing w:after="120"/>
        <w:ind w:left="283"/>
      </w:pPr>
      <w:r>
        <w:rPr>
          <w:rFonts w:ascii="Consolas" w:hAnsi="Consolas"/>
        </w:rPr>
        <w:t>cmake -S MyGame -B MyGame/build -DFBY_ENGINE_ROOT=/path/to/FemboyEngine2D</w:t>
      </w:r>
    </w:p>
    <w:p>
      <w:pPr>
        <w:pStyle w:val="Heading2"/>
      </w:pPr>
      <w:r>
        <w:t>Артефакты сборки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4E3EA"/>
          </w:tcPr>
          <w:p>
            <w:r>
              <w:rPr>
                <w:b/>
              </w:rPr>
            </w:r>
            <w:r>
              <w:rPr>
                <w:b/>
              </w:rPr>
              <w:t>Цель</w:t>
            </w:r>
          </w:p>
        </w:tc>
        <w:tc>
          <w:tcPr>
            <w:tcW w:type="dxa" w:w="4873"/>
            <w:shd w:fill="F4E3EA"/>
          </w:tcPr>
          <w:p>
            <w:r>
              <w:rPr>
                <w:b/>
              </w:rPr>
            </w:r>
            <w:r>
              <w:rPr>
                <w:b/>
              </w:rPr>
              <w:t>Выход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fby_editor_app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build/bin/fby_editor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fby_sandbox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build/bin/fby_sandbox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fby_fempak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build/bin/fby_fempak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fby_aotc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build/bin/fby_aotc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fby_fontc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build/bin/fby_fontc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fby_scene_tool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color w:val="8B1A4A"/>
              </w:rPr>
              <w:t>build/bin/fby_scene_tool</w:t>
            </w:r>
          </w:p>
        </w:tc>
      </w:tr>
    </w:tbl>
    <w:p/>
    <w:p>
      <w:pPr>
        <w:pStyle w:val="Heading2"/>
      </w:pPr>
      <w:r>
        <w:t>Тесты и style gate</w:t>
      </w:r>
    </w:p>
    <w:p>
      <w:pPr>
        <w:pStyle w:val="NoSpacing"/>
        <w:spacing w:after="120"/>
        <w:ind w:left="283"/>
      </w:pPr>
      <w:r>
        <w:rPr>
          <w:rFonts w:ascii="Consolas" w:hAnsi="Consolas"/>
        </w:rPr>
        <w:t>cmake -S . -B build -G Ninja -DCMAKE_BUILD_TYPE=RelWithDebInfo -DFBY_BUILD_TESTS=ON</w:t>
        <w:br/>
        <w:t>cmake --build build --parallel 8</w:t>
        <w:br/>
        <w:t>ctest --test-dir build --output-on-failure</w:t>
        <w:br/>
        <w:t>python Source/Tools/Dev/CheckStyle.py</w:t>
      </w:r>
    </w:p>
    <w:p>
      <w:r>
        <w:t>38 тестов — самостоятельные исполняемые файлы без фреймворка. Они работают</w:t>
      </w:r>
    </w:p>
    <w:p>
      <w:r>
        <w:t xml:space="preserve">headless и запускаются по отдельности из </w:t>
      </w:r>
      <w:r>
        <w:rPr>
          <w:rFonts w:ascii="Consolas" w:hAnsi="Consolas"/>
          <w:color w:val="8B1A4A"/>
        </w:rPr>
        <w:t>build/bin</w:t>
      </w:r>
      <w:r>
        <w:t>.</w:t>
      </w:r>
    </w:p>
    <w:p>
      <w:pPr>
        <w:pStyle w:val="Heading2"/>
      </w:pPr>
      <w:r>
        <w:t>Выбор RHI</w:t>
      </w:r>
    </w:p>
    <w:p>
      <w:pPr>
        <w:pStyle w:val="NoSpacing"/>
        <w:spacing w:after="120"/>
        <w:ind w:left="283"/>
      </w:pPr>
      <w:r>
        <w:rPr>
          <w:rFonts w:ascii="Consolas" w:hAnsi="Consolas"/>
        </w:rPr>
        <w:t>cmake -S . -B build -DFBY_RHI_BACKEND=vulkan</w:t>
        <w:br/>
        <w:t>cmake -S . -B build -DFBY_RHI_BACKEND=null</w:t>
      </w:r>
    </w:p>
    <w:p>
      <w:r>
        <w:rPr>
          <w:rFonts w:ascii="Consolas" w:hAnsi="Consolas"/>
          <w:color w:val="8B1A4A"/>
        </w:rPr>
        <w:t>null</w:t>
      </w:r>
      <w:r>
        <w:t xml:space="preserve"> — настоящий backend с детерминированным учётом кадров, а не заглушка.</w:t>
      </w:r>
    </w:p>
    <w:p>
      <w:r>
        <w:t xml:space="preserve">Его используют CI и сгенерированный проект без GPU. </w:t>
      </w:r>
      <w:r>
        <w:rPr>
          <w:rFonts w:ascii="Consolas" w:hAnsi="Consolas"/>
          <w:color w:val="8B1A4A"/>
        </w:rPr>
        <w:t>auto</w:t>
      </w:r>
      <w:r>
        <w:t xml:space="preserve"> выбирает Metal на</w:t>
      </w:r>
    </w:p>
    <w:p>
      <w:r>
        <w:t>Apple и Vulkan на Windows, Linux и Android при наличии заголовков.</w:t>
      </w:r>
    </w:p>
    <w:p>
      <w:pPr>
        <w:pStyle w:val="Heading2"/>
      </w:pPr>
      <w:r>
        <w:t>Добавление цели</w:t>
      </w:r>
    </w:p>
    <w:p>
      <w:pPr>
        <w:pStyle w:val="ListNumber"/>
      </w:pPr>
      <w:r>
        <w:t xml:space="preserve">Добавьте исходники в </w:t>
      </w:r>
      <w:r>
        <w:rPr>
          <w:rFonts w:ascii="Consolas" w:hAnsi="Consolas"/>
          <w:color w:val="8B1A4A"/>
        </w:rPr>
        <w:t>Source/Engine/CMakeLists.txt</w:t>
      </w:r>
      <w:r>
        <w:t xml:space="preserve"> или CMakeLists</w:t>
      </w:r>
    </w:p>
    <w:p>
      <w:r>
        <w:t>подсистемы.</w:t>
      </w:r>
    </w:p>
    <w:p>
      <w:pPr>
        <w:pStyle w:val="ListNumber"/>
      </w:pPr>
      <w:r>
        <w:t xml:space="preserve">Подключайте </w:t>
      </w:r>
      <w:r>
        <w:rPr>
          <w:rFonts w:ascii="Consolas" w:hAnsi="Consolas"/>
          <w:color w:val="8B1A4A"/>
        </w:rPr>
        <w:t>FemboyEngine2D::Engine</w:t>
      </w:r>
      <w:r>
        <w:t xml:space="preserve">, а не </w:t>
      </w:r>
      <w:r>
        <w:rPr>
          <w:rFonts w:ascii="Consolas" w:hAnsi="Consolas"/>
          <w:color w:val="8B1A4A"/>
        </w:rPr>
        <w:t>fby_engine</w:t>
      </w:r>
      <w:r>
        <w:t>.</w:t>
      </w:r>
    </w:p>
    <w:p>
      <w:pPr>
        <w:pStyle w:val="ListNumber"/>
      </w:pPr>
      <w:r>
        <w:t xml:space="preserve">Публичные include-каталоги оформляйте через </w:t>
      </w:r>
      <w:r>
        <w:rPr>
          <w:rFonts w:ascii="Consolas" w:hAnsi="Consolas"/>
          <w:color w:val="8B1A4A"/>
        </w:rPr>
        <w:t>$&lt;BUILD_INTERFACE:...&gt;</w:t>
      </w:r>
      <w:r>
        <w:t>.</w:t>
      </w:r>
    </w:p>
    <w:p>
      <w:pPr>
        <w:pStyle w:val="ListNumber"/>
      </w:pPr>
      <w:r>
        <w:t xml:space="preserve">Добавьте тест через </w:t>
      </w:r>
      <w:r>
        <w:rPr>
          <w:rFonts w:ascii="Consolas" w:hAnsi="Consolas"/>
          <w:color w:val="8B1A4A"/>
        </w:rPr>
        <w:t>fby_add_engine_test()</w:t>
      </w:r>
      <w:r>
        <w:t xml:space="preserve"> в </w:t>
      </w:r>
      <w:r>
        <w:rPr>
          <w:rFonts w:ascii="Consolas" w:hAnsi="Consolas"/>
          <w:color w:val="8B1A4A"/>
        </w:rPr>
        <w:t>Source/Tests/CMakeLists.txt</w:t>
      </w:r>
      <w:r>
        <w:t>.</w:t>
      </w:r>
    </w:p>
    <w:p>
      <w:pPr>
        <w:pStyle w:val="ListNumber"/>
      </w:pPr>
      <w:r>
        <w:t>Запустите style gate и CTest.</w:t>
      </w:r>
    </w:p>
    <w:p>
      <w:pPr>
        <w:pStyle w:val="Heading2"/>
      </w:pPr>
      <w:r>
        <w:t>Типичные ошибки</w:t>
      </w:r>
    </w:p>
    <w:p>
      <w:pPr>
        <w:pStyle w:val="ListBullet"/>
      </w:pPr>
      <w:r>
        <w:t xml:space="preserve">Не найден </w:t>
      </w:r>
      <w:r>
        <w:rPr>
          <w:rFonts w:ascii="Consolas" w:hAnsi="Consolas"/>
          <w:color w:val="8B1A4A"/>
        </w:rPr>
        <w:t>cmake/EmbedShaders.cmake</w:t>
      </w:r>
      <w:r>
        <w:t>: движок подключён из игры, и</w:t>
      </w:r>
    </w:p>
    <w:p>
      <w:r>
        <w:rPr>
          <w:rFonts w:ascii="Consolas" w:hAnsi="Consolas"/>
          <w:color w:val="8B1A4A"/>
        </w:rPr>
        <w:t>CMAKE_SOURCE_DIR</w:t>
      </w:r>
      <w:r>
        <w:t xml:space="preserve"> указывает на игру. Используйте штатный</w:t>
      </w:r>
    </w:p>
    <w:p>
      <w:r>
        <w:rPr>
          <w:rFonts w:ascii="Consolas" w:hAnsi="Consolas"/>
          <w:color w:val="8B1A4A"/>
        </w:rPr>
        <w:t>add_subdirectory</w:t>
      </w:r>
      <w:r>
        <w:t>; движок сам выводит свой корень из</w:t>
      </w:r>
    </w:p>
    <w:p>
      <w:r>
        <w:rPr>
          <w:rFonts w:ascii="Consolas" w:hAnsi="Consolas"/>
          <w:color w:val="8B1A4A"/>
        </w:rPr>
        <w:t>CMAKE_CURRENT_SOURCE_DIR</w:t>
      </w:r>
      <w:r>
        <w:t>.</w:t>
      </w:r>
    </w:p>
    <w:p>
      <w:pPr>
        <w:pStyle w:val="ListBullet"/>
      </w:pPr>
      <w:r>
        <w:t xml:space="preserve">Нет </w:t>
      </w:r>
      <w:r>
        <w:rPr>
          <w:rFonts w:ascii="Consolas" w:hAnsi="Consolas"/>
          <w:color w:val="8B1A4A"/>
        </w:rPr>
        <w:t>vulkan/vulkan.h</w:t>
      </w:r>
      <w:r>
        <w:t xml:space="preserve">: настройте </w:t>
      </w:r>
      <w:r>
        <w:rPr>
          <w:rFonts w:ascii="Consolas" w:hAnsi="Consolas"/>
          <w:color w:val="8B1A4A"/>
        </w:rPr>
        <w:t>-DFBY_RHI_BACKEND=null</w:t>
      </w:r>
      <w:r>
        <w:t xml:space="preserve"> или установите</w:t>
      </w:r>
    </w:p>
    <w:p>
      <w:r>
        <w:t>Vulkan-Headers. У редактора есть fallback на Khronos-заголовки SDL.</w:t>
      </w:r>
    </w:p>
    <w:p>
      <w:pPr>
        <w:pStyle w:val="ListBullet"/>
      </w:pPr>
      <w:r>
        <w:t xml:space="preserve">Ошибки legacy-алиасов: замените </w:t>
      </w:r>
      <w:r>
        <w:rPr>
          <w:rFonts w:ascii="Consolas" w:hAnsi="Consolas"/>
          <w:color w:val="8B1A4A"/>
        </w:rPr>
        <w:t>FemboyEngine::*</w:t>
      </w:r>
      <w:r>
        <w:t xml:space="preserve"> и</w:t>
      </w:r>
    </w:p>
    <w:p>
      <w:r>
        <w:rPr>
          <w:rFonts w:ascii="Consolas" w:hAnsi="Consolas"/>
          <w:color w:val="8B1A4A"/>
        </w:rPr>
        <w:t>FemboyEngine2D::Runtime</w:t>
      </w:r>
      <w:r>
        <w:t xml:space="preserve"> на </w:t>
      </w:r>
      <w:r>
        <w:rPr>
          <w:rFonts w:ascii="Consolas" w:hAnsi="Consolas"/>
          <w:color w:val="8B1A4A"/>
        </w:rPr>
        <w:t>FemboyEngine2D::Engine</w:t>
      </w:r>
      <w:r>
        <w:t>.</w:t>
      </w:r>
    </w:p>
    <w:p>
      <w:pPr>
        <w:pStyle w:val="ListBullet"/>
      </w:pPr>
      <w:r>
        <w:t xml:space="preserve">Тесты упираются в таймаут: используйте </w:t>
      </w:r>
      <w:r>
        <w:rPr>
          <w:rFonts w:ascii="Consolas" w:hAnsi="Consolas"/>
          <w:color w:val="8B1A4A"/>
        </w:rPr>
        <w:t>RelWithDebInfo</w:t>
      </w:r>
      <w:r>
        <w:t xml:space="preserve">, а не </w:t>
      </w:r>
      <w:r>
        <w:rPr>
          <w:rFonts w:ascii="Consolas" w:hAnsi="Consolas"/>
          <w:color w:val="8B1A4A"/>
        </w:rPr>
        <w:t>Debug</w:t>
      </w:r>
      <w:r>
        <w:t>.</w:t>
      </w:r>
    </w:p>
    <w:p>
      <w:pPr>
        <w:pStyle w:val="ListBullet"/>
      </w:pPr>
      <w:r>
        <w:t>Ошибки C++26: обновите компилятор. C++23 не поддерживается.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FemboyEngine2D 0.1.0-alpha.1  ·  Управление проектом и движком через CMake  ·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Segoe UI" w:hAnsi="Segoe U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8B1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8B1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8B1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проектом и движком через CMake</dc:title>
  <dc:subject>FemboyEngine2D 0.1.0-alpha.1 documentation</dc:subject>
  <dc:creator>FemboyEngine2D contributors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